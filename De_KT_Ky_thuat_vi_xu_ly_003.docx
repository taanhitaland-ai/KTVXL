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7825" w:rsidRDefault="00AC468D">
      <w:pPr>
        <w:spacing w:after="40"/>
        <w:jc w:val="center"/>
      </w:pPr>
      <w:r>
        <w:rPr>
          <w:rFonts w:eastAsia="Times New Roman" w:cs="Times New Roman"/>
          <w:b/>
          <w:color w:val="000000"/>
          <w:sz w:val="30"/>
        </w:rPr>
        <w:t xml:space="preserve">ĐỀ </w:t>
      </w:r>
      <w:r w:rsidR="00CD58FE">
        <w:rPr>
          <w:rFonts w:eastAsia="Times New Roman" w:cs="Times New Roman"/>
          <w:b/>
          <w:color w:val="000000"/>
          <w:sz w:val="30"/>
        </w:rPr>
        <w:t>KIỂM TRA</w:t>
      </w:r>
      <w:bookmarkStart w:id="0" w:name="_GoBack"/>
      <w:bookmarkEnd w:id="0"/>
      <w:r>
        <w:rPr>
          <w:rFonts w:eastAsia="Times New Roman" w:cs="Times New Roman"/>
          <w:b/>
          <w:color w:val="000000"/>
          <w:sz w:val="30"/>
        </w:rPr>
        <w:t xml:space="preserve"> KỸ THUẬT VI XỬ LÝ</w:t>
      </w:r>
    </w:p>
    <w:p w:rsidR="00F47825" w:rsidRDefault="00AC468D">
      <w:pPr>
        <w:jc w:val="center"/>
      </w:pPr>
      <w:r>
        <w:rPr>
          <w:rFonts w:eastAsia="Times New Roman" w:cs="Times New Roman"/>
          <w:b/>
          <w:color w:val="000000"/>
          <w:sz w:val="22"/>
        </w:rPr>
        <w:t>Mã đề: 003  •  Số câu: 40  •  Thời gian làm bài: 60 phút</w:t>
      </w:r>
    </w:p>
    <w:p w:rsidR="00F47825" w:rsidRDefault="00AC468D">
      <w:pPr>
        <w:spacing w:after="120"/>
        <w:jc w:val="center"/>
      </w:pPr>
      <w:r>
        <w:rPr>
          <w:rFonts w:eastAsia="Times New Roman" w:cs="Times New Roman"/>
          <w:color w:val="000000"/>
          <w:sz w:val="22"/>
        </w:rPr>
        <w:t>Không được sử dụng tài liệu</w:t>
      </w:r>
    </w:p>
    <w:p w:rsidR="00F47825" w:rsidRDefault="00AC468D">
      <w:pPr>
        <w:spacing w:after="40"/>
      </w:pPr>
      <w:r>
        <w:rPr>
          <w:rFonts w:eastAsia="Times New Roman" w:cs="Times New Roman"/>
          <w:color w:val="000000"/>
          <w:sz w:val="22"/>
        </w:rPr>
        <w:t>Họ và tên: ...................................................................  Lớp: ...................................</w:t>
      </w:r>
    </w:p>
    <w:p w:rsidR="00F47825" w:rsidRDefault="00783434">
      <w:pPr>
        <w:spacing w:after="40"/>
      </w:pPr>
      <w:r>
        <w:rPr>
          <w:rFonts w:eastAsia="Times New Roman" w:cs="Times New Roman"/>
          <w:color w:val="000000"/>
          <w:sz w:val="22"/>
        </w:rPr>
        <w:t>Mã sinh viên</w:t>
      </w:r>
      <w:r w:rsidR="00AC468D">
        <w:rPr>
          <w:rFonts w:eastAsia="Times New Roman" w:cs="Times New Roman"/>
          <w:color w:val="000000"/>
          <w:sz w:val="22"/>
        </w:rPr>
        <w:t>: .......................................................................................</w:t>
      </w:r>
    </w:p>
    <w:p w:rsidR="00F47825" w:rsidRDefault="00AC468D">
      <w:pPr>
        <w:spacing w:before="60" w:after="60"/>
      </w:pPr>
      <w:r>
        <w:rPr>
          <w:rFonts w:eastAsia="Times New Roman" w:cs="Times New Roman"/>
          <w:b/>
          <w:color w:val="000000"/>
          <w:sz w:val="21"/>
        </w:rPr>
        <w:t xml:space="preserve">Hướng dẫn: </w:t>
      </w:r>
      <w:r>
        <w:rPr>
          <w:rFonts w:eastAsia="Times New Roman" w:cs="Times New Roman"/>
          <w:color w:val="000000"/>
          <w:sz w:val="21"/>
        </w:rPr>
        <w:t>Câu có phương án: ghi chữ cái A, B, C hoặc D. Câu điền khuyết: ghi kết quả vào chỗ trống theo yêu cầu.</w:t>
      </w:r>
    </w:p>
    <w:p w:rsidR="00F47825" w:rsidRDefault="00AC468D">
      <w:pPr>
        <w:pStyle w:val="ExamStem"/>
      </w:pPr>
      <w:bookmarkStart w:id="1" w:name="Q01_G01_S002"/>
      <w:r>
        <w:rPr>
          <w:rFonts w:eastAsia="Times New Roman" w:cs="Times New Roman"/>
          <w:b/>
        </w:rPr>
        <w:t xml:space="preserve">Câu 1. </w:t>
      </w:r>
      <w:r w:rsidRPr="008E12C2">
        <w:rPr>
          <w:rFonts w:eastAsia="Times New Roman" w:cs="Times New Roman"/>
          <w:color w:val="000000"/>
          <w:szCs w:val="24"/>
        </w:rPr>
        <w:t>Vi xử lý là:</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Một vi mạch số hoạt động theo chương trình.</w:t>
            </w:r>
          </w:p>
        </w:tc>
        <w:tc>
          <w:tcPr>
            <w:tcW w:w="4876" w:type="dxa"/>
          </w:tcPr>
          <w:p w:rsidR="00F47825" w:rsidRDefault="00AC468D">
            <w:pPr>
              <w:pStyle w:val="ExamOption"/>
              <w:ind w:left="260" w:hanging="260"/>
            </w:pPr>
            <w:r>
              <w:rPr>
                <w:rFonts w:eastAsia="Times New Roman" w:cs="Times New Roman"/>
                <w:b/>
              </w:rPr>
              <w:t xml:space="preserve">B. </w:t>
            </w:r>
            <w:r w:rsidRPr="008E12C2">
              <w:t>Hệ thống các vi mạch số hoạt động theo chương trình.</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Hệ thống vi mạch tương tự hoạt động theo chương trình.</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Một vi mạch tương tự hoạt động theo chương trình.</w:t>
            </w:r>
            <w:bookmarkEnd w:id="1"/>
          </w:p>
        </w:tc>
      </w:tr>
    </w:tbl>
    <w:p w:rsidR="00F47825" w:rsidRDefault="00AC468D">
      <w:pPr>
        <w:pStyle w:val="ExamStem"/>
      </w:pPr>
      <w:bookmarkStart w:id="2" w:name="Q02_G02_S006"/>
      <w:r>
        <w:rPr>
          <w:rFonts w:eastAsia="Times New Roman" w:cs="Times New Roman"/>
          <w:b/>
        </w:rPr>
        <w:t xml:space="preserve">Câu 2. </w:t>
      </w:r>
      <w:r w:rsidRPr="008E12C2">
        <w:rPr>
          <w:rFonts w:eastAsia="Times New Roman" w:cs="Times New Roman"/>
          <w:color w:val="000000"/>
          <w:szCs w:val="24"/>
        </w:rPr>
        <w:t>Trong hệ thống bus của máy tính, bus địa chỉ có chiều di chuyển thông tin địa chỉ đi từ?</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CPU đến bộ nhớ và thiết bị ngoại vi.</w:t>
            </w:r>
          </w:p>
        </w:tc>
        <w:tc>
          <w:tcPr>
            <w:tcW w:w="4876" w:type="dxa"/>
          </w:tcPr>
          <w:p w:rsidR="00F47825" w:rsidRDefault="00AC468D">
            <w:pPr>
              <w:pStyle w:val="ExamOption"/>
              <w:ind w:left="260" w:hanging="260"/>
            </w:pPr>
            <w:r>
              <w:rPr>
                <w:rFonts w:eastAsia="Times New Roman" w:cs="Times New Roman"/>
                <w:b/>
              </w:rPr>
              <w:t xml:space="preserve">B. </w:t>
            </w:r>
            <w:r w:rsidRPr="008E12C2">
              <w:t>Bộ nhớ và thiết bị ngoại vi đến CPU.</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CPU đến bộ nhớ.</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Bộ nhớ đến CPU.</w:t>
            </w:r>
            <w:bookmarkEnd w:id="2"/>
          </w:p>
        </w:tc>
      </w:tr>
    </w:tbl>
    <w:p w:rsidR="00F47825" w:rsidRDefault="00AC468D">
      <w:pPr>
        <w:pStyle w:val="ExamStem"/>
      </w:pPr>
      <w:bookmarkStart w:id="3" w:name="Q03_G03_S005"/>
      <w:r>
        <w:rPr>
          <w:rFonts w:eastAsia="Times New Roman" w:cs="Times New Roman"/>
          <w:b/>
        </w:rPr>
        <w:t xml:space="preserve">Câu 3. </w:t>
      </w:r>
      <w:r w:rsidRPr="008E12C2">
        <w:rPr>
          <w:rFonts w:eastAsia="Times New Roman" w:cs="Times New Roman"/>
          <w:color w:val="000000"/>
          <w:szCs w:val="24"/>
        </w:rPr>
        <w:t>Trong bộ vi xử lý, bộ phận nào thực hiện giải mã lệnh?</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Khối EU</w:t>
            </w:r>
          </w:p>
        </w:tc>
        <w:tc>
          <w:tcPr>
            <w:tcW w:w="4876" w:type="dxa"/>
          </w:tcPr>
          <w:p w:rsidR="00F47825" w:rsidRDefault="00AC468D">
            <w:pPr>
              <w:pStyle w:val="ExamOption"/>
              <w:ind w:left="260" w:hanging="260"/>
            </w:pPr>
            <w:r>
              <w:rPr>
                <w:rFonts w:eastAsia="Times New Roman" w:cs="Times New Roman"/>
                <w:b/>
              </w:rPr>
              <w:t xml:space="preserve">B. </w:t>
            </w:r>
            <w:r w:rsidRPr="008E12C2">
              <w:t>Khối ALU</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Khối điều khiển BUS</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Bộ đệm lệnh</w:t>
            </w:r>
            <w:bookmarkEnd w:id="3"/>
          </w:p>
        </w:tc>
      </w:tr>
    </w:tbl>
    <w:p w:rsidR="00F47825" w:rsidRDefault="00AC468D">
      <w:pPr>
        <w:pStyle w:val="ExamStem"/>
      </w:pPr>
      <w:bookmarkStart w:id="4" w:name="Q04_G04_S001"/>
      <w:r>
        <w:rPr>
          <w:rFonts w:eastAsia="Times New Roman" w:cs="Times New Roman"/>
          <w:b/>
        </w:rPr>
        <w:t xml:space="preserve">Câu 4. </w:t>
      </w:r>
      <w:r w:rsidRPr="008E12C2">
        <w:rPr>
          <w:rFonts w:eastAsia="Times New Roman" w:cs="Times New Roman"/>
          <w:color w:val="000000"/>
          <w:szCs w:val="24"/>
        </w:rPr>
        <w:t>Chương trình ứng dụng của vi điều khiển thường được lưu trữ tại________</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ROM</w:t>
            </w:r>
          </w:p>
        </w:tc>
        <w:tc>
          <w:tcPr>
            <w:tcW w:w="2438" w:type="dxa"/>
          </w:tcPr>
          <w:p w:rsidR="00F47825" w:rsidRDefault="00AC468D">
            <w:pPr>
              <w:pStyle w:val="ExamOption"/>
              <w:ind w:left="260" w:hanging="260"/>
            </w:pPr>
            <w:r>
              <w:rPr>
                <w:rFonts w:eastAsia="Times New Roman" w:cs="Times New Roman"/>
                <w:b/>
              </w:rPr>
              <w:t xml:space="preserve">B. </w:t>
            </w:r>
            <w:r w:rsidRPr="008E12C2">
              <w:t>RAM</w:t>
            </w:r>
          </w:p>
        </w:tc>
        <w:tc>
          <w:tcPr>
            <w:tcW w:w="2438" w:type="dxa"/>
          </w:tcPr>
          <w:p w:rsidR="00F47825" w:rsidRDefault="00AC468D">
            <w:pPr>
              <w:pStyle w:val="ExamOption"/>
              <w:ind w:left="260" w:hanging="260"/>
            </w:pPr>
            <w:r>
              <w:rPr>
                <w:rFonts w:eastAsia="Times New Roman" w:cs="Times New Roman"/>
                <w:b/>
              </w:rPr>
              <w:t xml:space="preserve">C. </w:t>
            </w:r>
            <w:r w:rsidRPr="008E12C2">
              <w:t>CPU</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Thanh ghi</w:t>
            </w:r>
            <w:bookmarkEnd w:id="4"/>
          </w:p>
        </w:tc>
      </w:tr>
    </w:tbl>
    <w:p w:rsidR="00F47825" w:rsidRDefault="00AC468D">
      <w:pPr>
        <w:pStyle w:val="ExamStem"/>
      </w:pPr>
      <w:bookmarkStart w:id="5" w:name="Q05_G05_S011"/>
      <w:r>
        <w:rPr>
          <w:rFonts w:eastAsia="Times New Roman" w:cs="Times New Roman"/>
          <w:b/>
        </w:rPr>
        <w:t xml:space="preserve">Câu 5. </w:t>
      </w:r>
      <w:r w:rsidRPr="008E12C2">
        <w:rPr>
          <w:rFonts w:eastAsia="Times New Roman" w:cs="Times New Roman"/>
          <w:color w:val="000000"/>
          <w:szCs w:val="24"/>
        </w:rPr>
        <w:t>Cấu tạo vi điều khiển 89C51 gồm có:</w:t>
      </w:r>
    </w:p>
    <w:p w:rsidR="00F47825" w:rsidRDefault="00AC468D">
      <w:pPr>
        <w:pStyle w:val="ExamOption"/>
        <w:ind w:left="260" w:hanging="260"/>
      </w:pPr>
      <w:r>
        <w:rPr>
          <w:rFonts w:eastAsia="Times New Roman" w:cs="Times New Roman"/>
          <w:b/>
        </w:rPr>
        <w:t xml:space="preserve">A. </w:t>
      </w:r>
      <w:r w:rsidRPr="008E12C2">
        <w:t>128 byte Ram, 4K byte Rom, hai bộ định thời, một cổng nối tiếp và 4 cổng (độ rộng 8 bit) vào ra</w:t>
      </w:r>
    </w:p>
    <w:p w:rsidR="00F47825" w:rsidRDefault="00AC468D">
      <w:pPr>
        <w:pStyle w:val="ExamOption"/>
        <w:ind w:left="260" w:hanging="260"/>
      </w:pPr>
      <w:r>
        <w:rPr>
          <w:rFonts w:eastAsia="Times New Roman" w:cs="Times New Roman"/>
          <w:b/>
        </w:rPr>
        <w:t xml:space="preserve">B. </w:t>
      </w:r>
      <w:r w:rsidRPr="008E12C2">
        <w:t>128 Kbyte Ram, 4K byte Rom, hai bộ định thời, một cổng nối tiếp và 4 cổng (độ rộng 8 bit) vào ra</w:t>
      </w:r>
    </w:p>
    <w:p w:rsidR="00F47825" w:rsidRDefault="00AC468D">
      <w:pPr>
        <w:pStyle w:val="ExamOption"/>
        <w:ind w:left="260" w:hanging="260"/>
      </w:pPr>
      <w:r>
        <w:rPr>
          <w:rFonts w:eastAsia="Times New Roman" w:cs="Times New Roman"/>
          <w:b/>
        </w:rPr>
        <w:t xml:space="preserve">C. </w:t>
      </w:r>
      <w:r w:rsidRPr="008E12C2">
        <w:t>128 byte Ram, 4K byte Rom, hai bộ định thời, một cổng nối tiếp và 2 cổng (độ rộng 8 bit) vào ra</w:t>
      </w:r>
    </w:p>
    <w:p w:rsidR="00F47825" w:rsidRDefault="00AC468D">
      <w:pPr>
        <w:pStyle w:val="ExamOption"/>
        <w:keepNext w:val="0"/>
        <w:ind w:left="260" w:hanging="260"/>
      </w:pPr>
      <w:r>
        <w:rPr>
          <w:rFonts w:eastAsia="Times New Roman" w:cs="Times New Roman"/>
          <w:b/>
        </w:rPr>
        <w:t xml:space="preserve">D. </w:t>
      </w:r>
      <w:r w:rsidRPr="008E12C2">
        <w:t>128 byte Ram, 4K byte Rom, hai bộ định thời, một cổng nối tiếp và 4 cổng (độ rộng 16 bit) vào ra</w:t>
      </w:r>
      <w:bookmarkEnd w:id="5"/>
    </w:p>
    <w:p w:rsidR="00F47825" w:rsidRDefault="00AC468D">
      <w:pPr>
        <w:pStyle w:val="ExamStem"/>
      </w:pPr>
      <w:bookmarkStart w:id="6" w:name="Q06_G06_S017"/>
      <w:r>
        <w:rPr>
          <w:rFonts w:eastAsia="Times New Roman" w:cs="Times New Roman"/>
          <w:b/>
        </w:rPr>
        <w:lastRenderedPageBreak/>
        <w:t xml:space="preserve">Câu 6. </w:t>
      </w:r>
      <w:r w:rsidRPr="008E12C2">
        <w:t>Trong 8051, khi chân tín hiệu EA= ‘1’, có thể mở rộng bộ nhớ chương trình bên ngoài dung lượng là:</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rPr>
                <w:rFonts w:eastAsia="Times New Roman" w:cs="Times New Roman"/>
                <w:color w:val="000000"/>
                <w:szCs w:val="24"/>
              </w:rPr>
              <w:t>60KB</w:t>
            </w:r>
          </w:p>
        </w:tc>
        <w:tc>
          <w:tcPr>
            <w:tcW w:w="2438" w:type="dxa"/>
          </w:tcPr>
          <w:p w:rsidR="00F47825" w:rsidRDefault="00AC468D">
            <w:pPr>
              <w:pStyle w:val="ExamOption"/>
              <w:ind w:left="260" w:hanging="260"/>
            </w:pPr>
            <w:r>
              <w:rPr>
                <w:rFonts w:eastAsia="Times New Roman" w:cs="Times New Roman"/>
                <w:b/>
              </w:rPr>
              <w:t xml:space="preserve">B. </w:t>
            </w:r>
            <w:r w:rsidRPr="008E12C2">
              <w:rPr>
                <w:rFonts w:eastAsia="Times New Roman" w:cs="Times New Roman"/>
                <w:color w:val="000000"/>
                <w:szCs w:val="24"/>
              </w:rPr>
              <w:t>64KB</w:t>
            </w:r>
          </w:p>
        </w:tc>
        <w:tc>
          <w:tcPr>
            <w:tcW w:w="2438" w:type="dxa"/>
          </w:tcPr>
          <w:p w:rsidR="00F47825" w:rsidRDefault="00AC468D">
            <w:pPr>
              <w:pStyle w:val="ExamOption"/>
              <w:ind w:left="260" w:hanging="260"/>
            </w:pPr>
            <w:r>
              <w:rPr>
                <w:rFonts w:eastAsia="Times New Roman" w:cs="Times New Roman"/>
                <w:b/>
              </w:rPr>
              <w:t xml:space="preserve">C. </w:t>
            </w:r>
            <w:r w:rsidRPr="008E12C2">
              <w:rPr>
                <w:rFonts w:eastAsia="Times New Roman" w:cs="Times New Roman"/>
                <w:color w:val="000000"/>
                <w:szCs w:val="24"/>
              </w:rPr>
              <w:t>56KB</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rPr>
                <w:rFonts w:eastAsia="Times New Roman" w:cs="Times New Roman"/>
                <w:color w:val="000000"/>
                <w:szCs w:val="24"/>
              </w:rPr>
              <w:t>58KB</w:t>
            </w:r>
            <w:bookmarkEnd w:id="6"/>
          </w:p>
        </w:tc>
      </w:tr>
    </w:tbl>
    <w:p w:rsidR="00F47825" w:rsidRDefault="00AC468D">
      <w:pPr>
        <w:pStyle w:val="ExamStem"/>
      </w:pPr>
      <w:bookmarkStart w:id="7" w:name="Q07_G07_S007"/>
      <w:r>
        <w:rPr>
          <w:rFonts w:eastAsia="Times New Roman" w:cs="Times New Roman"/>
          <w:b/>
        </w:rPr>
        <w:t xml:space="preserve">Câu 7. </w:t>
      </w:r>
      <w:r w:rsidRPr="008E12C2">
        <w:rPr>
          <w:rFonts w:eastAsia="Times New Roman" w:cs="Times New Roman"/>
          <w:color w:val="000000"/>
          <w:szCs w:val="24"/>
        </w:rPr>
        <w:t>Nhóm các thanh ghi nào dưới đây có thể định địa chỉ theo bit?</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P0~P3, IP, TCON</w:t>
            </w:r>
          </w:p>
        </w:tc>
        <w:tc>
          <w:tcPr>
            <w:tcW w:w="4876" w:type="dxa"/>
          </w:tcPr>
          <w:p w:rsidR="00F47825" w:rsidRDefault="00AC468D">
            <w:pPr>
              <w:pStyle w:val="ExamOption"/>
              <w:ind w:left="260" w:hanging="260"/>
            </w:pPr>
            <w:r>
              <w:rPr>
                <w:rFonts w:eastAsia="Times New Roman" w:cs="Times New Roman"/>
                <w:b/>
              </w:rPr>
              <w:t xml:space="preserve">B. </w:t>
            </w:r>
            <w:r w:rsidRPr="008E12C2">
              <w:t>SP, DPH, DPL</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TMOD, TL0, TH0</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PCON, SBUF, TH1</w:t>
            </w:r>
            <w:bookmarkEnd w:id="7"/>
          </w:p>
        </w:tc>
      </w:tr>
    </w:tbl>
    <w:p w:rsidR="00F47825" w:rsidRDefault="00AC468D">
      <w:pPr>
        <w:pStyle w:val="ExamStem"/>
      </w:pPr>
      <w:bookmarkStart w:id="8" w:name="Q08_G08_S012"/>
      <w:r>
        <w:rPr>
          <w:rFonts w:eastAsia="Times New Roman" w:cs="Times New Roman"/>
          <w:b/>
        </w:rPr>
        <w:t xml:space="preserve">Câu 8. </w:t>
      </w:r>
      <w:r w:rsidRPr="008E12C2">
        <w:rPr>
          <w:rFonts w:eastAsia="Times New Roman" w:cs="Times New Roman"/>
          <w:color w:val="000000"/>
          <w:szCs w:val="24"/>
        </w:rPr>
        <w:t>Trên vi điều khiển 89C51, cờ được dùng để báo tình trạng tràn của thanh ghi A là:</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Cờ tràn OV</w:t>
            </w:r>
          </w:p>
        </w:tc>
        <w:tc>
          <w:tcPr>
            <w:tcW w:w="2438" w:type="dxa"/>
          </w:tcPr>
          <w:p w:rsidR="00F47825" w:rsidRDefault="00AC468D">
            <w:pPr>
              <w:pStyle w:val="ExamOption"/>
              <w:ind w:left="260" w:hanging="260"/>
            </w:pPr>
            <w:r>
              <w:rPr>
                <w:rFonts w:eastAsia="Times New Roman" w:cs="Times New Roman"/>
                <w:b/>
              </w:rPr>
              <w:t xml:space="preserve">B. </w:t>
            </w:r>
            <w:r w:rsidRPr="008E12C2">
              <w:t>Cờ nhớ CY</w:t>
            </w:r>
          </w:p>
        </w:tc>
        <w:tc>
          <w:tcPr>
            <w:tcW w:w="2438" w:type="dxa"/>
          </w:tcPr>
          <w:p w:rsidR="00F47825" w:rsidRDefault="00AC468D">
            <w:pPr>
              <w:pStyle w:val="ExamOption"/>
              <w:ind w:left="260" w:hanging="260"/>
            </w:pPr>
            <w:r>
              <w:rPr>
                <w:rFonts w:eastAsia="Times New Roman" w:cs="Times New Roman"/>
                <w:b/>
              </w:rPr>
              <w:t xml:space="preserve">C. </w:t>
            </w:r>
            <w:r w:rsidRPr="008E12C2">
              <w:t>Cờ chiều IF</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Cờ TF0, TF1</w:t>
            </w:r>
            <w:bookmarkEnd w:id="8"/>
          </w:p>
        </w:tc>
      </w:tr>
    </w:tbl>
    <w:p w:rsidR="00F47825" w:rsidRDefault="00AC468D">
      <w:pPr>
        <w:pStyle w:val="ExamStem"/>
      </w:pPr>
      <w:bookmarkStart w:id="9" w:name="Q09_G09_S001"/>
      <w:r>
        <w:rPr>
          <w:rFonts w:eastAsia="Times New Roman" w:cs="Times New Roman"/>
          <w:b/>
        </w:rPr>
        <w:t xml:space="preserve">Câu 9. </w:t>
      </w:r>
      <w:r w:rsidRPr="008E12C2">
        <w:rPr>
          <w:rFonts w:eastAsia="Times New Roman" w:cs="Times New Roman"/>
          <w:color w:val="000000"/>
          <w:szCs w:val="24"/>
        </w:rPr>
        <w:t>Cho sơ đồ mở rộng của 89C51 với bộ nhớ ROM trên vi điều khiển 89C51, như hình vẽ dưới đây, không gian địa chỉ bộ nhớ ROM mở rộng là_______ KB.</w:t>
      </w:r>
    </w:p>
    <w:p w:rsidR="00F47825" w:rsidRDefault="00AC468D">
      <w:pPr>
        <w:pStyle w:val="ExamNote"/>
      </w:pPr>
      <w:r w:rsidRPr="008E12C2">
        <w:rPr>
          <w:rFonts w:eastAsia="Times New Roman" w:cs="Times New Roman"/>
          <w:color w:val="000000"/>
          <w:szCs w:val="21"/>
        </w:rPr>
        <w:t>Ghi chú đáp án viết giá trị hệ thập phân, ví dụ kết quả là 10 ghi: 10.</w:t>
      </w:r>
    </w:p>
    <w:p w:rsidR="00F47825" w:rsidRDefault="00AC468D">
      <w:pPr>
        <w:pStyle w:val="ExamText"/>
        <w:keepNext w:val="0"/>
        <w:spacing w:before="60" w:after="60"/>
        <w:jc w:val="center"/>
      </w:pPr>
      <w:r w:rsidRPr="008E12C2">
        <w:rPr>
          <w:rFonts w:eastAsia="Times New Roman" w:cs="Times New Roman"/>
          <w:noProof/>
          <w:color w:val="000000"/>
          <w:szCs w:val="24"/>
        </w:rPr>
        <w:drawing>
          <wp:inline distT="0" distB="0" distL="0" distR="0" wp14:anchorId="1AFAAD1B" wp14:editId="1DCFAA45">
            <wp:extent cx="6012000" cy="3146665"/>
            <wp:effectExtent l="0" t="0" r="0" b="0"/>
            <wp:docPr id="1" name="Hình minh họa 2" descr="Hình giữ nguyên từ ngân hàng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012000" cy="3146665"/>
                    </a:xfrm>
                    <a:prstGeom prst="rect">
                      <a:avLst/>
                    </a:prstGeom>
                  </pic:spPr>
                </pic:pic>
              </a:graphicData>
            </a:graphic>
          </wp:inline>
        </w:drawing>
      </w:r>
      <w:bookmarkEnd w:id="9"/>
    </w:p>
    <w:p w:rsidR="00F47825" w:rsidRDefault="00AC468D">
      <w:pPr>
        <w:pStyle w:val="ExamStem"/>
      </w:pPr>
      <w:bookmarkStart w:id="10" w:name="Q10_G10_S018"/>
      <w:r>
        <w:rPr>
          <w:rFonts w:eastAsia="Times New Roman" w:cs="Times New Roman"/>
          <w:b/>
        </w:rPr>
        <w:lastRenderedPageBreak/>
        <w:t xml:space="preserve">Câu 10. </w:t>
      </w:r>
      <w:r w:rsidRPr="008E12C2">
        <w:rPr>
          <w:rFonts w:eastAsia="Times New Roman" w:cs="Times New Roman"/>
          <w:color w:val="000000"/>
          <w:szCs w:val="24"/>
        </w:rPr>
        <w:t>Cho mạch mở rộng bộ nhớ RAM như hình vẽ dưới đây:</w:t>
      </w:r>
    </w:p>
    <w:p w:rsidR="00F47825" w:rsidRDefault="00AC468D">
      <w:pPr>
        <w:pStyle w:val="ExamText"/>
      </w:pPr>
      <w:r w:rsidRPr="008E12C2">
        <w:t>Biết P2.5=1, P2.6=1, P2.7=1, vậy phạm vi không gian địa chỉ của bộ nhớ mở rộng là:</w:t>
      </w:r>
    </w:p>
    <w:p w:rsidR="00F47825" w:rsidRDefault="00AC468D">
      <w:pPr>
        <w:pStyle w:val="ExamText"/>
        <w:spacing w:before="60" w:after="60"/>
        <w:jc w:val="center"/>
      </w:pPr>
      <w:r w:rsidRPr="008E12C2">
        <w:rPr>
          <w:rFonts w:eastAsia="Times New Roman" w:cs="Times New Roman"/>
          <w:noProof/>
          <w:color w:val="000000"/>
          <w:szCs w:val="24"/>
        </w:rPr>
        <w:drawing>
          <wp:inline distT="0" distB="0" distL="0" distR="0" wp14:anchorId="279CEE20" wp14:editId="4A681CAA">
            <wp:extent cx="6012000" cy="2996365"/>
            <wp:effectExtent l="0" t="0" r="0" b="9525"/>
            <wp:docPr id="2" name="Hình minh họa 3" descr="Hình giữ nguyên từ ngân hàng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012000" cy="2996365"/>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E000H – FFFFH</w:t>
            </w:r>
          </w:p>
        </w:tc>
        <w:tc>
          <w:tcPr>
            <w:tcW w:w="2438" w:type="dxa"/>
          </w:tcPr>
          <w:p w:rsidR="00F47825" w:rsidRDefault="00AC468D">
            <w:pPr>
              <w:pStyle w:val="ExamOption"/>
              <w:ind w:left="260" w:hanging="260"/>
            </w:pPr>
            <w:r>
              <w:rPr>
                <w:rFonts w:eastAsia="Times New Roman" w:cs="Times New Roman"/>
                <w:b/>
              </w:rPr>
              <w:t xml:space="preserve">B. </w:t>
            </w:r>
            <w:r w:rsidRPr="008E12C2">
              <w:t>F000H – FFFFH</w:t>
            </w:r>
          </w:p>
        </w:tc>
        <w:tc>
          <w:tcPr>
            <w:tcW w:w="2438" w:type="dxa"/>
          </w:tcPr>
          <w:p w:rsidR="00F47825" w:rsidRDefault="00AC468D">
            <w:pPr>
              <w:pStyle w:val="ExamOption"/>
              <w:ind w:left="260" w:hanging="260"/>
            </w:pPr>
            <w:r>
              <w:rPr>
                <w:rFonts w:eastAsia="Times New Roman" w:cs="Times New Roman"/>
                <w:b/>
              </w:rPr>
              <w:t xml:space="preserve">C. </w:t>
            </w:r>
            <w:r w:rsidRPr="008E12C2">
              <w:t>D000H – EFFFH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C000H – EFFFH</w:t>
            </w:r>
            <w:bookmarkEnd w:id="10"/>
          </w:p>
        </w:tc>
      </w:tr>
    </w:tbl>
    <w:p w:rsidR="00F47825" w:rsidRDefault="00AC468D">
      <w:pPr>
        <w:pStyle w:val="ExamStem"/>
      </w:pPr>
      <w:bookmarkStart w:id="11" w:name="Q11_G11_S002"/>
      <w:r>
        <w:rPr>
          <w:rFonts w:eastAsia="Times New Roman" w:cs="Times New Roman"/>
          <w:b/>
        </w:rPr>
        <w:t xml:space="preserve">Câu 11. </w:t>
      </w:r>
      <w:r w:rsidRPr="008E12C2">
        <w:rPr>
          <w:rFonts w:eastAsia="Times New Roman" w:cs="Times New Roman"/>
          <w:color w:val="000000"/>
          <w:szCs w:val="24"/>
        </w:rPr>
        <w:t>Bộ nhớ RAM trên chip 89C51 gồm có:</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RAM đa chức năng</w:t>
            </w:r>
          </w:p>
        </w:tc>
        <w:tc>
          <w:tcPr>
            <w:tcW w:w="4876" w:type="dxa"/>
          </w:tcPr>
          <w:p w:rsidR="00F47825" w:rsidRDefault="00AC468D">
            <w:pPr>
              <w:pStyle w:val="ExamOption"/>
              <w:ind w:left="260" w:hanging="260"/>
            </w:pPr>
            <w:r>
              <w:rPr>
                <w:rFonts w:eastAsia="Times New Roman" w:cs="Times New Roman"/>
                <w:b/>
              </w:rPr>
              <w:t xml:space="preserve">B. </w:t>
            </w:r>
            <w:r w:rsidRPr="008E12C2">
              <w:t>Các băng thanh ghi</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RAM định địa chỉ bit</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Cả ba đáp án A, B, C đều đúng.</w:t>
            </w:r>
            <w:bookmarkEnd w:id="11"/>
          </w:p>
        </w:tc>
      </w:tr>
    </w:tbl>
    <w:p w:rsidR="00F47825" w:rsidRDefault="00AC468D">
      <w:pPr>
        <w:pStyle w:val="ExamStem"/>
      </w:pPr>
      <w:bookmarkStart w:id="12" w:name="Q12_G12_S002"/>
      <w:r>
        <w:rPr>
          <w:rFonts w:eastAsia="Times New Roman" w:cs="Times New Roman"/>
          <w:b/>
        </w:rPr>
        <w:t xml:space="preserve">Câu 12. </w:t>
      </w:r>
      <w:r w:rsidRPr="008E12C2">
        <w:rPr>
          <w:rFonts w:eastAsia="Times New Roman" w:cs="Times New Roman"/>
          <w:color w:val="000000"/>
          <w:szCs w:val="24"/>
        </w:rPr>
        <w:t>Cho sơ đồ mở rộng bộ nhớ chương trình ROM và bộ nhớ dữ liệu RAM của vi điều khiển 89C51 như hình vẽ dưới đây:</w:t>
      </w:r>
    </w:p>
    <w:p w:rsidR="00F47825" w:rsidRDefault="00AC468D">
      <w:pPr>
        <w:pStyle w:val="ExamText"/>
      </w:pPr>
      <w:r w:rsidRPr="008E12C2">
        <w:t>Nếu P2.7=1 thì địa chỉ cao nhất của IC1 là____H?</w:t>
      </w:r>
    </w:p>
    <w:p w:rsidR="00F47825" w:rsidRDefault="00AC468D">
      <w:pPr>
        <w:pStyle w:val="ExamNote"/>
      </w:pPr>
      <w:r w:rsidRPr="008E12C2">
        <w:t>Ghi chú: Biểu diễn kết quả dạng hexa, ví dụ kết quả là 7AF0H thì ghi 7AF0</w:t>
      </w:r>
    </w:p>
    <w:p w:rsidR="00F47825" w:rsidRDefault="00AC468D">
      <w:pPr>
        <w:pStyle w:val="ExamText"/>
        <w:keepNext w:val="0"/>
        <w:spacing w:before="60" w:after="60"/>
        <w:jc w:val="center"/>
      </w:pPr>
      <w:r w:rsidRPr="008E12C2">
        <w:rPr>
          <w:rFonts w:eastAsia="Times New Roman" w:cs="Times New Roman"/>
          <w:noProof/>
          <w:color w:val="000000"/>
          <w:szCs w:val="24"/>
        </w:rPr>
        <w:drawing>
          <wp:inline distT="0" distB="0" distL="0" distR="0" wp14:anchorId="1C138C94" wp14:editId="57C28BB3">
            <wp:extent cx="5848989" cy="3168000"/>
            <wp:effectExtent l="0" t="0" r="0" b="1905"/>
            <wp:docPr id="3" name="Hình minh họa 4" descr="Hình giữ nguyên từ ngân hàng câu hỏ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8989" cy="3168000"/>
                    </a:xfrm>
                    <a:prstGeom prst="rect">
                      <a:avLst/>
                    </a:prstGeom>
                    <a:noFill/>
                    <a:ln>
                      <a:noFill/>
                    </a:ln>
                  </pic:spPr>
                </pic:pic>
              </a:graphicData>
            </a:graphic>
          </wp:inline>
        </w:drawing>
      </w:r>
      <w:bookmarkEnd w:id="12"/>
    </w:p>
    <w:p w:rsidR="00F47825" w:rsidRDefault="00AC468D">
      <w:pPr>
        <w:pStyle w:val="ExamStem"/>
      </w:pPr>
      <w:bookmarkStart w:id="13" w:name="Q13_G13_S010"/>
      <w:r>
        <w:rPr>
          <w:rFonts w:eastAsia="Times New Roman" w:cs="Times New Roman"/>
          <w:b/>
        </w:rPr>
        <w:lastRenderedPageBreak/>
        <w:t xml:space="preserve">Câu 13. </w:t>
      </w:r>
      <w:r w:rsidRPr="008E12C2">
        <w:rPr>
          <w:rFonts w:eastAsia="Times New Roman" w:cs="Times New Roman"/>
          <w:color w:val="000000"/>
          <w:szCs w:val="24"/>
        </w:rPr>
        <w:t>Chế độ định địa chỉ toán hạng nguồn nào trên vi điều khiển 89C51 dưới đây là chế độ định địa chỉ thanh ghi:</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MOV R0, A</w:t>
            </w:r>
          </w:p>
        </w:tc>
        <w:tc>
          <w:tcPr>
            <w:tcW w:w="2438" w:type="dxa"/>
          </w:tcPr>
          <w:p w:rsidR="00F47825" w:rsidRDefault="00AC468D">
            <w:pPr>
              <w:pStyle w:val="ExamOption"/>
              <w:ind w:left="260" w:hanging="260"/>
            </w:pPr>
            <w:r>
              <w:rPr>
                <w:rFonts w:eastAsia="Times New Roman" w:cs="Times New Roman"/>
                <w:b/>
              </w:rPr>
              <w:t xml:space="preserve">B. </w:t>
            </w:r>
            <w:r w:rsidRPr="008E12C2">
              <w:t>MOV A, 0AFH</w:t>
            </w:r>
          </w:p>
        </w:tc>
        <w:tc>
          <w:tcPr>
            <w:tcW w:w="2438" w:type="dxa"/>
          </w:tcPr>
          <w:p w:rsidR="00F47825" w:rsidRDefault="00AC468D">
            <w:pPr>
              <w:pStyle w:val="ExamOption"/>
              <w:ind w:left="260" w:hanging="260"/>
            </w:pPr>
            <w:r>
              <w:rPr>
                <w:rFonts w:eastAsia="Times New Roman" w:cs="Times New Roman"/>
                <w:b/>
              </w:rPr>
              <w:t xml:space="preserve">C. </w:t>
            </w:r>
            <w:r w:rsidRPr="008E12C2">
              <w:t>MOV R1, #0AFH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MOV A, @R0</w:t>
            </w:r>
            <w:bookmarkEnd w:id="13"/>
          </w:p>
        </w:tc>
      </w:tr>
    </w:tbl>
    <w:p w:rsidR="00F47825" w:rsidRDefault="00AC468D">
      <w:pPr>
        <w:pStyle w:val="ExamStem"/>
      </w:pPr>
      <w:bookmarkStart w:id="14" w:name="Q14_G14_S002"/>
      <w:r>
        <w:rPr>
          <w:rFonts w:eastAsia="Times New Roman" w:cs="Times New Roman"/>
          <w:b/>
        </w:rPr>
        <w:t xml:space="preserve">Câu 14. </w:t>
      </w:r>
      <w:r w:rsidRPr="008E12C2">
        <w:rPr>
          <w:rFonts w:eastAsia="Times New Roman" w:cs="Times New Roman"/>
          <w:color w:val="000000"/>
          <w:szCs w:val="24"/>
        </w:rPr>
        <w:t>Trong tập lệnh của hệ thống 89C51, những thanh ghi nào có thể được sử dụng làm thanh ghi con trỏ lệnh:</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R0, R1</w:t>
            </w:r>
          </w:p>
        </w:tc>
        <w:tc>
          <w:tcPr>
            <w:tcW w:w="2438" w:type="dxa"/>
          </w:tcPr>
          <w:p w:rsidR="00F47825" w:rsidRDefault="00AC468D">
            <w:pPr>
              <w:pStyle w:val="ExamOption"/>
              <w:ind w:left="260" w:hanging="260"/>
            </w:pPr>
            <w:r>
              <w:rPr>
                <w:rFonts w:eastAsia="Times New Roman" w:cs="Times New Roman"/>
                <w:b/>
              </w:rPr>
              <w:t xml:space="preserve">B. </w:t>
            </w:r>
            <w:r w:rsidRPr="008E12C2">
              <w:t>R1, R2</w:t>
            </w:r>
          </w:p>
        </w:tc>
        <w:tc>
          <w:tcPr>
            <w:tcW w:w="2438" w:type="dxa"/>
          </w:tcPr>
          <w:p w:rsidR="00F47825" w:rsidRDefault="00AC468D">
            <w:pPr>
              <w:pStyle w:val="ExamOption"/>
              <w:ind w:left="260" w:hanging="260"/>
            </w:pPr>
            <w:r>
              <w:rPr>
                <w:rFonts w:eastAsia="Times New Roman" w:cs="Times New Roman"/>
                <w:b/>
              </w:rPr>
              <w:t xml:space="preserve">C. </w:t>
            </w:r>
            <w:r w:rsidRPr="008E12C2">
              <w:t>R3, R4</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R0, R2</w:t>
            </w:r>
            <w:bookmarkEnd w:id="14"/>
          </w:p>
        </w:tc>
      </w:tr>
    </w:tbl>
    <w:p w:rsidR="00F47825" w:rsidRDefault="00AC468D">
      <w:pPr>
        <w:pStyle w:val="ExamStem"/>
      </w:pPr>
      <w:bookmarkStart w:id="15" w:name="Q15_G15_S009"/>
      <w:r>
        <w:rPr>
          <w:rFonts w:eastAsia="Times New Roman" w:cs="Times New Roman"/>
          <w:b/>
        </w:rPr>
        <w:t xml:space="preserve">Câu 15. </w:t>
      </w:r>
      <w:r w:rsidRPr="008E12C2">
        <w:rPr>
          <w:rFonts w:eastAsia="Times New Roman" w:cs="Times New Roman"/>
          <w:color w:val="000000"/>
          <w:szCs w:val="24"/>
        </w:rPr>
        <w:t>Trong ngôn ngữ assembly trên vi điều khiển 89C51, lệnh MUL thuộc nhóm lệnh gì?</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Lệnh số học</w:t>
            </w:r>
          </w:p>
        </w:tc>
        <w:tc>
          <w:tcPr>
            <w:tcW w:w="4876" w:type="dxa"/>
          </w:tcPr>
          <w:p w:rsidR="00F47825" w:rsidRDefault="00AC468D">
            <w:pPr>
              <w:pStyle w:val="ExamOption"/>
              <w:ind w:left="260" w:hanging="260"/>
            </w:pPr>
            <w:r>
              <w:rPr>
                <w:rFonts w:eastAsia="Times New Roman" w:cs="Times New Roman"/>
                <w:b/>
              </w:rPr>
              <w:t xml:space="preserve">B. </w:t>
            </w:r>
            <w:r w:rsidRPr="008E12C2">
              <w:t>Lệnh tính toán logic và dịch bit</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Lệnh xử lý bit</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Lệnh điều khiển chương trình</w:t>
            </w:r>
            <w:bookmarkEnd w:id="15"/>
          </w:p>
        </w:tc>
      </w:tr>
    </w:tbl>
    <w:p w:rsidR="00F47825" w:rsidRDefault="00AC468D">
      <w:pPr>
        <w:pStyle w:val="ExamStem"/>
      </w:pPr>
      <w:bookmarkStart w:id="16" w:name="Q16_G16_S015"/>
      <w:r>
        <w:rPr>
          <w:rFonts w:eastAsia="Times New Roman" w:cs="Times New Roman"/>
          <w:b/>
        </w:rPr>
        <w:t xml:space="preserve">Câu 16. </w:t>
      </w:r>
      <w:r w:rsidRPr="008E12C2">
        <w:rPr>
          <w:rFonts w:eastAsia="Times New Roman" w:cs="Times New Roman"/>
          <w:color w:val="000000"/>
          <w:szCs w:val="24"/>
        </w:rPr>
        <w:t>Trong ngôn ngữ assembly trên vi điều khiển 89C51, lệnh nào trong số các lệnh sau đây là lệnh SAI:</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MOV A, ACC</w:t>
            </w:r>
          </w:p>
        </w:tc>
        <w:tc>
          <w:tcPr>
            <w:tcW w:w="2438" w:type="dxa"/>
          </w:tcPr>
          <w:p w:rsidR="00F47825" w:rsidRDefault="00AC468D">
            <w:pPr>
              <w:pStyle w:val="ExamOption"/>
              <w:ind w:left="260" w:hanging="260"/>
            </w:pPr>
            <w:r>
              <w:rPr>
                <w:rFonts w:eastAsia="Times New Roman" w:cs="Times New Roman"/>
                <w:b/>
              </w:rPr>
              <w:t xml:space="preserve">B. </w:t>
            </w:r>
            <w:r w:rsidRPr="008E12C2">
              <w:t>MOV A, PSW</w:t>
            </w:r>
          </w:p>
        </w:tc>
        <w:tc>
          <w:tcPr>
            <w:tcW w:w="2438" w:type="dxa"/>
          </w:tcPr>
          <w:p w:rsidR="00F47825" w:rsidRDefault="00AC468D">
            <w:pPr>
              <w:pStyle w:val="ExamOption"/>
              <w:ind w:left="260" w:hanging="260"/>
            </w:pPr>
            <w:r>
              <w:rPr>
                <w:rFonts w:eastAsia="Times New Roman" w:cs="Times New Roman"/>
                <w:b/>
              </w:rPr>
              <w:t xml:space="preserve">C. </w:t>
            </w:r>
            <w:r w:rsidRPr="008E12C2">
              <w:t>MOV A, TH0</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MOV A, SBUF</w:t>
            </w:r>
            <w:bookmarkEnd w:id="16"/>
          </w:p>
        </w:tc>
      </w:tr>
    </w:tbl>
    <w:p w:rsidR="00F47825" w:rsidRDefault="00AC468D">
      <w:pPr>
        <w:pStyle w:val="ExamStem"/>
      </w:pPr>
      <w:bookmarkStart w:id="17" w:name="Q17_G17_S012"/>
      <w:r>
        <w:rPr>
          <w:rFonts w:eastAsia="Times New Roman" w:cs="Times New Roman"/>
          <w:b/>
        </w:rPr>
        <w:t xml:space="preserve">Câu 17. </w:t>
      </w:r>
      <w:r w:rsidRPr="008E12C2">
        <w:rPr>
          <w:rFonts w:eastAsia="Times New Roman" w:cs="Times New Roman"/>
          <w:color w:val="000000"/>
          <w:szCs w:val="24"/>
        </w:rPr>
        <w:t>Trong ngôn ngữ assembly trên vi điều khiển 89C51, lệnh giảm nội dung trong thanh ghi R0 và nhảy đến địa chỉ rel nếu nội dung của thanh ghi R0 khác 0 (ở chế độ mặc định):</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DJNZ R0, rel</w:t>
            </w:r>
          </w:p>
        </w:tc>
        <w:tc>
          <w:tcPr>
            <w:tcW w:w="4876" w:type="dxa"/>
          </w:tcPr>
          <w:p w:rsidR="00F47825" w:rsidRDefault="00AC468D">
            <w:pPr>
              <w:pStyle w:val="ExamOption"/>
              <w:ind w:left="260" w:hanging="260"/>
            </w:pPr>
            <w:r>
              <w:rPr>
                <w:rFonts w:eastAsia="Times New Roman" w:cs="Times New Roman"/>
                <w:b/>
              </w:rPr>
              <w:t xml:space="preserve">B. </w:t>
            </w:r>
            <w:r w:rsidRPr="008E12C2">
              <w:t>CJNE R0, #00H, rel</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CJNE R0, 00H, rel</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DJNZ rel, R0</w:t>
            </w:r>
            <w:bookmarkEnd w:id="17"/>
          </w:p>
        </w:tc>
      </w:tr>
    </w:tbl>
    <w:p w:rsidR="00F47825" w:rsidRDefault="00AC468D">
      <w:pPr>
        <w:pStyle w:val="ExamStem"/>
      </w:pPr>
      <w:bookmarkStart w:id="18" w:name="Q18_G18_S023"/>
      <w:r>
        <w:rPr>
          <w:rFonts w:eastAsia="Times New Roman" w:cs="Times New Roman"/>
          <w:b/>
        </w:rPr>
        <w:t xml:space="preserve">Câu 18. </w:t>
      </w:r>
      <w:r w:rsidRPr="008E12C2">
        <w:rPr>
          <w:rFonts w:eastAsia="Times New Roman" w:cs="Times New Roman"/>
          <w:color w:val="000000"/>
          <w:szCs w:val="24"/>
        </w:rPr>
        <w:t>Trên vi điều khiển 89C51 biết (A)=94H, (30H)=8DH, PSW=41H sau khi thực hiện lệnh SUBB A, 30H thì nội dung trong thanh ghi PSW sẽ là_________H.</w:t>
      </w:r>
    </w:p>
    <w:p w:rsidR="00F47825" w:rsidRDefault="00AC468D">
      <w:pPr>
        <w:pStyle w:val="ExamNote"/>
        <w:keepNext w:val="0"/>
      </w:pPr>
      <w:r w:rsidRPr="008E12C2">
        <w:rPr>
          <w:rFonts w:eastAsia="Times New Roman" w:cs="Times New Roman"/>
          <w:color w:val="000000"/>
          <w:szCs w:val="21"/>
        </w:rPr>
        <w:t>Viết nội dung dưới dạng số hexa, ví dụ nội dung là 0AH thì viết 0A</w:t>
      </w:r>
      <w:bookmarkEnd w:id="18"/>
    </w:p>
    <w:p w:rsidR="00F47825" w:rsidRDefault="00AC468D">
      <w:pPr>
        <w:pStyle w:val="ExamStem"/>
      </w:pPr>
      <w:bookmarkStart w:id="19" w:name="Q19_G19_S010"/>
      <w:r>
        <w:rPr>
          <w:rFonts w:eastAsia="Times New Roman" w:cs="Times New Roman"/>
          <w:b/>
        </w:rPr>
        <w:t xml:space="preserve">Câu 19. </w:t>
      </w:r>
      <w:r w:rsidRPr="008E12C2">
        <w:t>Cho biết trạng thái các cờ sau khi vi điều khiển 89C51 thực hiện đoạn mã Assembler dưới đây:</w:t>
      </w:r>
    </w:p>
    <w:p w:rsidR="00F47825" w:rsidRDefault="00AC468D">
      <w:pPr>
        <w:pStyle w:val="ExamCode"/>
      </w:pPr>
      <w:r>
        <w:t>MOV A, #8BH</w:t>
      </w:r>
    </w:p>
    <w:p w:rsidR="00F47825" w:rsidRDefault="00AC468D">
      <w:pPr>
        <w:pStyle w:val="ExamCode"/>
      </w:pPr>
      <w:r>
        <w:t>MOV R0, #0B4H</w:t>
      </w:r>
    </w:p>
    <w:p w:rsidR="00F47825" w:rsidRDefault="00AC468D">
      <w:pPr>
        <w:pStyle w:val="ExamCode"/>
      </w:pPr>
      <w:r>
        <w:t>ADD A, R0</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AC=0, OV=1</w:t>
            </w:r>
          </w:p>
        </w:tc>
        <w:tc>
          <w:tcPr>
            <w:tcW w:w="2438" w:type="dxa"/>
          </w:tcPr>
          <w:p w:rsidR="00F47825" w:rsidRDefault="00AC468D">
            <w:pPr>
              <w:pStyle w:val="ExamOption"/>
              <w:ind w:left="260" w:hanging="260"/>
            </w:pPr>
            <w:r>
              <w:rPr>
                <w:rFonts w:eastAsia="Times New Roman" w:cs="Times New Roman"/>
                <w:b/>
              </w:rPr>
              <w:t xml:space="preserve">B. </w:t>
            </w:r>
            <w:r w:rsidRPr="008E12C2">
              <w:t>AC=0, OV=0</w:t>
            </w:r>
          </w:p>
        </w:tc>
        <w:tc>
          <w:tcPr>
            <w:tcW w:w="2438" w:type="dxa"/>
          </w:tcPr>
          <w:p w:rsidR="00F47825" w:rsidRDefault="00AC468D">
            <w:pPr>
              <w:pStyle w:val="ExamOption"/>
              <w:ind w:left="260" w:hanging="260"/>
            </w:pPr>
            <w:r>
              <w:rPr>
                <w:rFonts w:eastAsia="Times New Roman" w:cs="Times New Roman"/>
                <w:b/>
              </w:rPr>
              <w:t xml:space="preserve">C. </w:t>
            </w:r>
            <w:r w:rsidRPr="008E12C2">
              <w:t>AC=1, OV=0</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AC=1, OV=1</w:t>
            </w:r>
            <w:bookmarkEnd w:id="19"/>
          </w:p>
        </w:tc>
      </w:tr>
    </w:tbl>
    <w:p w:rsidR="00F47825" w:rsidRDefault="00AC468D">
      <w:pPr>
        <w:pStyle w:val="ExamStem"/>
      </w:pPr>
      <w:bookmarkStart w:id="20" w:name="Q20_G20_S051"/>
      <w:r>
        <w:rPr>
          <w:rFonts w:eastAsia="Times New Roman" w:cs="Times New Roman"/>
          <w:b/>
        </w:rPr>
        <w:t xml:space="preserve">Câu 20. </w:t>
      </w:r>
      <w:r w:rsidRPr="008E12C2">
        <w:rPr>
          <w:rFonts w:eastAsia="Times New Roman" w:cs="Times New Roman"/>
          <w:color w:val="000000"/>
          <w:szCs w:val="24"/>
        </w:rPr>
        <w:t>Cho đoạn mã Assembly trên 89C51 sau:</w:t>
      </w:r>
    </w:p>
    <w:p w:rsidR="00F47825" w:rsidRDefault="00AC468D">
      <w:pPr>
        <w:pStyle w:val="ExamCode"/>
      </w:pPr>
      <w:r>
        <w:t>MOV R0, #7EH</w:t>
      </w:r>
    </w:p>
    <w:p w:rsidR="00F47825" w:rsidRDefault="00AC468D">
      <w:pPr>
        <w:pStyle w:val="ExamCode"/>
      </w:pPr>
      <w:r>
        <w:t>MOV 7EH, #55H</w:t>
      </w:r>
    </w:p>
    <w:p w:rsidR="00F47825" w:rsidRDefault="00AC468D">
      <w:pPr>
        <w:pStyle w:val="ExamCode"/>
      </w:pPr>
      <w:r>
        <w:t>MOV 7FH, #4FH</w:t>
      </w:r>
    </w:p>
    <w:p w:rsidR="00F47825" w:rsidRDefault="00AC468D">
      <w:pPr>
        <w:pStyle w:val="ExamCode"/>
      </w:pPr>
      <w:r>
        <w:t>INC R0</w:t>
      </w:r>
    </w:p>
    <w:p w:rsidR="00F47825" w:rsidRDefault="00AC468D">
      <w:pPr>
        <w:pStyle w:val="ExamCode"/>
      </w:pPr>
      <w:r>
        <w:t>MOV A, 7EH</w:t>
      </w:r>
    </w:p>
    <w:p w:rsidR="00F47825" w:rsidRDefault="00AC468D">
      <w:pPr>
        <w:pStyle w:val="ExamCode"/>
      </w:pPr>
      <w:r>
        <w:t>ORL A, @R0</w:t>
      </w:r>
    </w:p>
    <w:p w:rsidR="00F47825" w:rsidRDefault="00AC468D">
      <w:pPr>
        <w:pStyle w:val="ExamCode"/>
      </w:pPr>
      <w:r>
        <w:t>MOV R0, A</w:t>
      </w:r>
    </w:p>
    <w:p w:rsidR="00F47825" w:rsidRDefault="00AC468D">
      <w:pPr>
        <w:pStyle w:val="ExamCode"/>
      </w:pPr>
      <w:r>
        <w:t>ORL A, 7EH</w:t>
      </w:r>
    </w:p>
    <w:p w:rsidR="00F47825" w:rsidRDefault="00AC468D">
      <w:pPr>
        <w:pStyle w:val="ExamText"/>
      </w:pPr>
      <w:r w:rsidRPr="008E12C2">
        <w:t>Nội dung của ô nhớ 7EH sau khi thực hiện đoạn mã trên là: ________H.</w:t>
      </w:r>
    </w:p>
    <w:p w:rsidR="00F47825" w:rsidRDefault="00AC468D">
      <w:pPr>
        <w:pStyle w:val="ExamNote"/>
        <w:keepNext w:val="0"/>
      </w:pPr>
      <w:r w:rsidRPr="008E12C2">
        <w:t>Ghi chú: Ghi kết quả dưới dạng mã Hecxa, ví dụ</w:t>
      </w:r>
      <w:r w:rsidRPr="008E12C2">
        <w:rPr>
          <w:rFonts w:eastAsia="Times New Roman" w:cs="Times New Roman"/>
          <w:color w:val="000000"/>
          <w:szCs w:val="21"/>
        </w:rPr>
        <w:t xml:space="preserve"> kết quả là 0FH viết 0F.</w:t>
      </w:r>
      <w:bookmarkEnd w:id="20"/>
    </w:p>
    <w:p w:rsidR="00F47825" w:rsidRDefault="00AC468D">
      <w:pPr>
        <w:pStyle w:val="ExamStem"/>
      </w:pPr>
      <w:bookmarkStart w:id="21" w:name="Q21_G21_S003"/>
      <w:r>
        <w:rPr>
          <w:rFonts w:eastAsia="Times New Roman" w:cs="Times New Roman"/>
          <w:b/>
        </w:rPr>
        <w:lastRenderedPageBreak/>
        <w:t xml:space="preserve">Câu 21. </w:t>
      </w:r>
      <w:r w:rsidRPr="008E12C2">
        <w:rPr>
          <w:rFonts w:eastAsia="Times New Roman" w:cs="Times New Roman"/>
          <w:color w:val="000000"/>
          <w:szCs w:val="24"/>
        </w:rPr>
        <w:t>Cho đoạn mã Assembly trên 89C51 sau:</w:t>
      </w:r>
    </w:p>
    <w:p w:rsidR="00F47825" w:rsidRDefault="00AC468D">
      <w:pPr>
        <w:pStyle w:val="ExamCode"/>
      </w:pPr>
      <w:r>
        <w:t>MOV R1, #3</w:t>
      </w:r>
    </w:p>
    <w:p w:rsidR="00F47825" w:rsidRDefault="00AC468D">
      <w:pPr>
        <w:pStyle w:val="ExamCode"/>
      </w:pPr>
      <w:r>
        <w:t>MOV A, #17</w:t>
      </w:r>
    </w:p>
    <w:p w:rsidR="00F47825" w:rsidRDefault="00AC468D">
      <w:pPr>
        <w:pStyle w:val="ExamCode"/>
      </w:pPr>
      <w:r>
        <w:t>SETB C</w:t>
      </w:r>
    </w:p>
    <w:p w:rsidR="00F47825" w:rsidRDefault="00AC468D">
      <w:pPr>
        <w:pStyle w:val="ExamCode"/>
      </w:pPr>
      <w:r>
        <w:t>LOOP: SUBB A, #2</w:t>
      </w:r>
    </w:p>
    <w:p w:rsidR="00F47825" w:rsidRDefault="00AC468D">
      <w:pPr>
        <w:pStyle w:val="ExamCode"/>
      </w:pPr>
      <w:r>
        <w:t>DJNZ R1, LOOP</w:t>
      </w:r>
    </w:p>
    <w:p w:rsidR="00F47825" w:rsidRDefault="00AC468D">
      <w:pPr>
        <w:pStyle w:val="ExamText"/>
      </w:pPr>
      <w:r w:rsidRPr="008E12C2">
        <w:rPr>
          <w:rFonts w:eastAsia="Times New Roman" w:cs="Times New Roman"/>
          <w:color w:val="000000"/>
          <w:szCs w:val="24"/>
        </w:rPr>
        <w:t>Nội dung trong thanh ghi A sau khi thực hiện đoạn chương trình trên:</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10</w:t>
            </w:r>
          </w:p>
        </w:tc>
        <w:tc>
          <w:tcPr>
            <w:tcW w:w="2438" w:type="dxa"/>
          </w:tcPr>
          <w:p w:rsidR="00F47825" w:rsidRDefault="00AC468D">
            <w:pPr>
              <w:pStyle w:val="ExamOption"/>
              <w:ind w:left="260" w:hanging="260"/>
            </w:pPr>
            <w:r>
              <w:rPr>
                <w:rFonts w:eastAsia="Times New Roman" w:cs="Times New Roman"/>
                <w:b/>
              </w:rPr>
              <w:t xml:space="preserve">B. </w:t>
            </w:r>
            <w:r w:rsidRPr="008E12C2">
              <w:t>11</w:t>
            </w:r>
          </w:p>
        </w:tc>
        <w:tc>
          <w:tcPr>
            <w:tcW w:w="2438" w:type="dxa"/>
          </w:tcPr>
          <w:p w:rsidR="00F47825" w:rsidRDefault="00AC468D">
            <w:pPr>
              <w:pStyle w:val="ExamOption"/>
              <w:ind w:left="260" w:hanging="260"/>
            </w:pPr>
            <w:r>
              <w:rPr>
                <w:rFonts w:eastAsia="Times New Roman" w:cs="Times New Roman"/>
                <w:b/>
              </w:rPr>
              <w:t xml:space="preserve">C. </w:t>
            </w:r>
            <w:r w:rsidRPr="008E12C2">
              <w:t>12</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17</w:t>
            </w:r>
            <w:bookmarkEnd w:id="21"/>
          </w:p>
        </w:tc>
      </w:tr>
    </w:tbl>
    <w:p w:rsidR="00F47825" w:rsidRDefault="00AC468D">
      <w:pPr>
        <w:pStyle w:val="ExamStem"/>
      </w:pPr>
      <w:bookmarkStart w:id="22" w:name="Q22_G22_S001"/>
      <w:r>
        <w:rPr>
          <w:rFonts w:eastAsia="Times New Roman" w:cs="Times New Roman"/>
          <w:b/>
        </w:rPr>
        <w:t xml:space="preserve">Câu 22. </w:t>
      </w:r>
      <w:r w:rsidRPr="008E12C2">
        <w:rPr>
          <w:rFonts w:eastAsia="Times New Roman" w:cs="Times New Roman"/>
          <w:color w:val="000000"/>
          <w:szCs w:val="24"/>
        </w:rPr>
        <w:t>Cho chương trình con thực hiện bởi vi điều khiển 89C51, biết tần số thạch anh là 6MHz, hãy xác định chức năng của chương trình:</w:t>
      </w:r>
    </w:p>
    <w:p w:rsidR="00F47825" w:rsidRDefault="00AC468D">
      <w:pPr>
        <w:pStyle w:val="ExamCode"/>
      </w:pPr>
      <w:r>
        <w:t>MOV TMOD, #10H</w:t>
      </w:r>
    </w:p>
    <w:p w:rsidR="00F47825" w:rsidRDefault="00AC468D">
      <w:pPr>
        <w:pStyle w:val="ExamCode"/>
      </w:pPr>
      <w:r>
        <w:t>SETB TR1</w:t>
      </w:r>
    </w:p>
    <w:p w:rsidR="00F47825" w:rsidRDefault="00AC468D">
      <w:pPr>
        <w:pStyle w:val="ExamCode"/>
      </w:pPr>
      <w:r>
        <w:t>LOP: MOV TH1, #0B1H</w:t>
      </w:r>
    </w:p>
    <w:p w:rsidR="00F47825" w:rsidRDefault="00AC468D">
      <w:pPr>
        <w:pStyle w:val="ExamCode"/>
      </w:pPr>
      <w:r>
        <w:t>MOV TL1, #0E0H</w:t>
      </w:r>
    </w:p>
    <w:p w:rsidR="00F47825" w:rsidRDefault="00AC468D">
      <w:pPr>
        <w:pStyle w:val="ExamCode"/>
      </w:pPr>
      <w:r>
        <w:t>JNB TF1, $</w:t>
      </w:r>
    </w:p>
    <w:p w:rsidR="00F47825" w:rsidRDefault="00AC468D">
      <w:pPr>
        <w:pStyle w:val="ExamCode"/>
      </w:pPr>
      <w:r>
        <w:t>CLR TF1</w:t>
      </w:r>
    </w:p>
    <w:p w:rsidR="00F47825" w:rsidRDefault="00AC468D">
      <w:pPr>
        <w:pStyle w:val="ExamCode"/>
      </w:pPr>
      <w:r>
        <w:t>CPL P1.5</w:t>
      </w:r>
    </w:p>
    <w:p w:rsidR="00F47825" w:rsidRDefault="00AC468D">
      <w:pPr>
        <w:pStyle w:val="ExamCode"/>
      </w:pPr>
      <w:r>
        <w:t>SJMP LOP</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Tạo xung vuông có tần số 25Hz, xuất từ cổng P1.5</w:t>
            </w:r>
          </w:p>
        </w:tc>
        <w:tc>
          <w:tcPr>
            <w:tcW w:w="4876" w:type="dxa"/>
          </w:tcPr>
          <w:p w:rsidR="00F47825" w:rsidRDefault="00AC468D">
            <w:pPr>
              <w:pStyle w:val="ExamOption"/>
              <w:ind w:left="260" w:hanging="260"/>
            </w:pPr>
            <w:r>
              <w:rPr>
                <w:rFonts w:eastAsia="Times New Roman" w:cs="Times New Roman"/>
                <w:b/>
              </w:rPr>
              <w:t xml:space="preserve">B. </w:t>
            </w:r>
            <w:r w:rsidRPr="008E12C2">
              <w:t>Tạo trễ thời gian 5ms từ cổng P1.5</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Tạo trễ thời gian 50Hz, cổng P1.5</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Tạo trễ thời gian 2.5ms từ cổng P1.5</w:t>
            </w:r>
            <w:bookmarkEnd w:id="22"/>
          </w:p>
        </w:tc>
      </w:tr>
    </w:tbl>
    <w:p w:rsidR="00F47825" w:rsidRDefault="00AC468D">
      <w:pPr>
        <w:pStyle w:val="ExamStem"/>
      </w:pPr>
      <w:bookmarkStart w:id="23" w:name="Q23_G23_S017"/>
      <w:r>
        <w:rPr>
          <w:rFonts w:eastAsia="Times New Roman" w:cs="Times New Roman"/>
          <w:b/>
        </w:rPr>
        <w:t xml:space="preserve">Câu 23. </w:t>
      </w:r>
      <w:r w:rsidRPr="008E12C2">
        <w:rPr>
          <w:rFonts w:eastAsia="Times New Roman" w:cs="Times New Roman"/>
          <w:color w:val="000000"/>
          <w:szCs w:val="24"/>
        </w:rPr>
        <w:t>Hoàn thiện giá trị vào chỗ trống để chương trình dưới đây set bit thứ 3, 4, 7 của P1 lên 1, các bit còn lại giữ nguyên giá trị:</w:t>
      </w:r>
    </w:p>
    <w:p w:rsidR="00F47825" w:rsidRDefault="00AC468D">
      <w:pPr>
        <w:pStyle w:val="ExamCode"/>
      </w:pPr>
      <w:r>
        <w:t>ORG 0000H</w:t>
      </w:r>
    </w:p>
    <w:p w:rsidR="00F47825" w:rsidRDefault="00AC468D">
      <w:pPr>
        <w:pStyle w:val="ExamCode"/>
      </w:pPr>
      <w:r>
        <w:t>MOV P3, #0A7H</w:t>
      </w:r>
    </w:p>
    <w:p w:rsidR="00F47825" w:rsidRDefault="00AC468D">
      <w:pPr>
        <w:pStyle w:val="ExamCode"/>
      </w:pPr>
      <w:r>
        <w:t>ORL P3 , #______H</w:t>
      </w:r>
    </w:p>
    <w:p w:rsidR="00F47825" w:rsidRDefault="00AC468D">
      <w:pPr>
        <w:pStyle w:val="ExamCode"/>
        <w:keepNext w:val="0"/>
      </w:pPr>
      <w:r>
        <w:t>END</w:t>
      </w:r>
      <w:bookmarkEnd w:id="23"/>
    </w:p>
    <w:p w:rsidR="00F47825" w:rsidRDefault="00AC468D">
      <w:pPr>
        <w:pStyle w:val="ExamStem"/>
      </w:pPr>
      <w:bookmarkStart w:id="24" w:name="Q24_G24_S005"/>
      <w:r>
        <w:rPr>
          <w:rFonts w:eastAsia="Times New Roman" w:cs="Times New Roman"/>
          <w:b/>
        </w:rPr>
        <w:t xml:space="preserve">Câu 24. </w:t>
      </w:r>
      <w:r w:rsidRPr="008E12C2">
        <w:rPr>
          <w:rFonts w:eastAsia="Times New Roman" w:cs="Times New Roman"/>
          <w:color w:val="000000"/>
          <w:szCs w:val="24"/>
        </w:rPr>
        <w:t>Chương trình Assembly trên vi điều khiển 89C51 dưới đây:</w:t>
      </w:r>
    </w:p>
    <w:p w:rsidR="00F47825" w:rsidRDefault="00AC468D">
      <w:pPr>
        <w:pStyle w:val="ExamCode"/>
      </w:pPr>
      <w:r>
        <w:t>ORG 0000H</w:t>
      </w:r>
    </w:p>
    <w:p w:rsidR="00F47825" w:rsidRDefault="00AC468D">
      <w:pPr>
        <w:pStyle w:val="ExamCode"/>
      </w:pPr>
      <w:r>
        <w:t>MOV A, #3BH</w:t>
      </w:r>
    </w:p>
    <w:p w:rsidR="00F47825" w:rsidRDefault="00AC468D">
      <w:pPr>
        <w:pStyle w:val="ExamCode"/>
      </w:pPr>
      <w:r>
        <w:t>MOV R0, #0B3H</w:t>
      </w:r>
    </w:p>
    <w:p w:rsidR="00F47825" w:rsidRDefault="00AC468D">
      <w:pPr>
        <w:pStyle w:val="ExamCode"/>
      </w:pPr>
      <w:r>
        <w:t>ADD A, R0</w:t>
      </w:r>
    </w:p>
    <w:p w:rsidR="00F47825" w:rsidRDefault="00AC468D">
      <w:pPr>
        <w:pStyle w:val="ExamCode"/>
      </w:pPr>
      <w:r>
        <w:t>CJNE A, #EEH, NHAN</w:t>
      </w:r>
    </w:p>
    <w:p w:rsidR="00F47825" w:rsidRDefault="00AC468D">
      <w:pPr>
        <w:pStyle w:val="ExamCode"/>
      </w:pPr>
      <w:r>
        <w:t>MOV 30H, #23</w:t>
      </w:r>
    </w:p>
    <w:p w:rsidR="00F47825" w:rsidRDefault="00AC468D">
      <w:pPr>
        <w:pStyle w:val="ExamCode"/>
      </w:pPr>
      <w:r>
        <w:t>SJMP KETTHUC</w:t>
      </w:r>
    </w:p>
    <w:p w:rsidR="00F47825" w:rsidRDefault="00AC468D">
      <w:pPr>
        <w:pStyle w:val="ExamCode"/>
      </w:pPr>
      <w:r>
        <w:t>NHAN: MOV 30H, #32</w:t>
      </w:r>
    </w:p>
    <w:p w:rsidR="00F47825" w:rsidRDefault="00AC468D">
      <w:pPr>
        <w:pStyle w:val="ExamCode"/>
      </w:pPr>
      <w:r>
        <w:t>KETTHUC: END</w:t>
      </w:r>
    </w:p>
    <w:p w:rsidR="00F47825" w:rsidRDefault="00AC468D">
      <w:pPr>
        <w:pStyle w:val="ExamText"/>
      </w:pPr>
      <w:r w:rsidRPr="008E12C2">
        <w:rPr>
          <w:rFonts w:eastAsia="Times New Roman" w:cs="Times New Roman"/>
          <w:color w:val="000000"/>
          <w:szCs w:val="24"/>
        </w:rPr>
        <w:t>Nội dung ô nhớ có địa chỉ 30H là:</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17H</w:t>
            </w:r>
          </w:p>
        </w:tc>
        <w:tc>
          <w:tcPr>
            <w:tcW w:w="2438" w:type="dxa"/>
          </w:tcPr>
          <w:p w:rsidR="00F47825" w:rsidRDefault="00AC468D">
            <w:pPr>
              <w:pStyle w:val="ExamOption"/>
              <w:ind w:left="260" w:hanging="260"/>
            </w:pPr>
            <w:r>
              <w:rPr>
                <w:rFonts w:eastAsia="Times New Roman" w:cs="Times New Roman"/>
                <w:b/>
              </w:rPr>
              <w:t xml:space="preserve">B. </w:t>
            </w:r>
            <w:r w:rsidRPr="008E12C2">
              <w:t>23H</w:t>
            </w:r>
          </w:p>
        </w:tc>
        <w:tc>
          <w:tcPr>
            <w:tcW w:w="2438" w:type="dxa"/>
          </w:tcPr>
          <w:p w:rsidR="00F47825" w:rsidRDefault="00AC468D">
            <w:pPr>
              <w:pStyle w:val="ExamOption"/>
              <w:ind w:left="260" w:hanging="260"/>
            </w:pPr>
            <w:r>
              <w:rPr>
                <w:rFonts w:eastAsia="Times New Roman" w:cs="Times New Roman"/>
                <w:b/>
              </w:rPr>
              <w:t xml:space="preserve">C. </w:t>
            </w:r>
            <w:r w:rsidRPr="008E12C2">
              <w:t>32H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EEH</w:t>
            </w:r>
            <w:bookmarkEnd w:id="24"/>
          </w:p>
        </w:tc>
      </w:tr>
    </w:tbl>
    <w:p w:rsidR="00F47825" w:rsidRDefault="00AC468D">
      <w:pPr>
        <w:pStyle w:val="ExamStem"/>
      </w:pPr>
      <w:bookmarkStart w:id="25" w:name="Q25_G25_S001"/>
      <w:r>
        <w:rPr>
          <w:rFonts w:eastAsia="Times New Roman" w:cs="Times New Roman"/>
          <w:b/>
        </w:rPr>
        <w:t xml:space="preserve">Câu 25. </w:t>
      </w:r>
      <w:r w:rsidRPr="008E12C2">
        <w:rPr>
          <w:rFonts w:eastAsia="Times New Roman" w:cs="Times New Roman"/>
          <w:color w:val="000000"/>
          <w:szCs w:val="24"/>
        </w:rPr>
        <w:t>Chương trình Assembly trên vi điều khiển 89C51 dưới đây, thực hiện chức năng gì?</w:t>
      </w:r>
    </w:p>
    <w:p w:rsidR="00F47825" w:rsidRDefault="00AC468D">
      <w:pPr>
        <w:pStyle w:val="ExamCode"/>
      </w:pPr>
      <w:r>
        <w:t>ORG 0000H</w:t>
      </w:r>
    </w:p>
    <w:p w:rsidR="00F47825" w:rsidRDefault="00AC468D">
      <w:pPr>
        <w:pStyle w:val="ExamCode"/>
      </w:pPr>
      <w:r>
        <w:t>MOVX A, R0</w:t>
      </w:r>
    </w:p>
    <w:p w:rsidR="00F47825" w:rsidRDefault="00AC468D">
      <w:pPr>
        <w:pStyle w:val="ExamCode"/>
      </w:pPr>
      <w:r>
        <w:t>CPL A</w:t>
      </w:r>
    </w:p>
    <w:p w:rsidR="00F47825" w:rsidRDefault="00AC468D">
      <w:pPr>
        <w:pStyle w:val="ExamCode"/>
      </w:pPr>
      <w:r>
        <w:t>ADD A, 01H</w:t>
      </w:r>
    </w:p>
    <w:p w:rsidR="00F47825" w:rsidRDefault="00AC468D">
      <w:pPr>
        <w:pStyle w:val="ExamCode"/>
      </w:pPr>
      <w:r>
        <w:t>MOV R2, A</w:t>
      </w:r>
    </w:p>
    <w:p w:rsidR="00F47825" w:rsidRDefault="00AC468D">
      <w:pPr>
        <w:pStyle w:val="ExamCode"/>
      </w:pPr>
      <w:r>
        <w:t>MOV A, @R1</w:t>
      </w:r>
    </w:p>
    <w:p w:rsidR="00F47825" w:rsidRDefault="00AC468D">
      <w:pPr>
        <w:pStyle w:val="ExamCode"/>
      </w:pPr>
      <w:r>
        <w:t>CPL A</w:t>
      </w:r>
    </w:p>
    <w:p w:rsidR="00F47825" w:rsidRDefault="00AC468D">
      <w:pPr>
        <w:pStyle w:val="ExamCode"/>
      </w:pPr>
      <w:r>
        <w:t>ADD A, #00H</w:t>
      </w:r>
    </w:p>
    <w:p w:rsidR="00F47825" w:rsidRDefault="00AC468D">
      <w:pPr>
        <w:pStyle w:val="ExamCode"/>
      </w:pPr>
      <w:r>
        <w:t>MOV R3, A</w:t>
      </w:r>
    </w:p>
    <w:p w:rsidR="00F47825" w:rsidRDefault="00AC468D">
      <w:pPr>
        <w:pStyle w:val="ExamCode"/>
      </w:pPr>
      <w:r>
        <w:t>END</w:t>
      </w:r>
    </w:p>
    <w:p w:rsidR="00F47825" w:rsidRDefault="00AC468D">
      <w:pPr>
        <w:pStyle w:val="ExamOption"/>
        <w:ind w:left="260" w:hanging="260"/>
      </w:pPr>
      <w:r>
        <w:rPr>
          <w:rFonts w:eastAsia="Times New Roman" w:cs="Times New Roman"/>
          <w:b/>
        </w:rPr>
        <w:t xml:space="preserve">A. </w:t>
      </w:r>
      <w:r w:rsidRPr="008E12C2">
        <w:t>Tính đảo các số nhị phân 16 bit đặt tại R1, R0 và lưu tại R3, R2</w:t>
      </w:r>
    </w:p>
    <w:p w:rsidR="00F47825" w:rsidRDefault="00AC468D">
      <w:pPr>
        <w:pStyle w:val="ExamOption"/>
        <w:ind w:left="260" w:hanging="260"/>
      </w:pPr>
      <w:r>
        <w:rPr>
          <w:rFonts w:eastAsia="Times New Roman" w:cs="Times New Roman"/>
          <w:b/>
        </w:rPr>
        <w:t xml:space="preserve">B. </w:t>
      </w:r>
      <w:r w:rsidRPr="008E12C2">
        <w:t>Tính đảo các số nhị phân 16 bit đặt tại R3, R2 và lưu tại R1, R0</w:t>
      </w:r>
    </w:p>
    <w:p w:rsidR="00F47825" w:rsidRDefault="00AC468D">
      <w:pPr>
        <w:pStyle w:val="ExamOption"/>
        <w:ind w:left="260" w:hanging="260"/>
      </w:pPr>
      <w:r>
        <w:rPr>
          <w:rFonts w:eastAsia="Times New Roman" w:cs="Times New Roman"/>
          <w:b/>
        </w:rPr>
        <w:t xml:space="preserve">C. </w:t>
      </w:r>
      <w:r w:rsidRPr="008E12C2">
        <w:t>Tính đảo các số nhị phân 8 bit đặt tại R1, R0 và lưu tại R3, R2</w:t>
      </w:r>
    </w:p>
    <w:p w:rsidR="00F47825" w:rsidRDefault="00AC468D">
      <w:pPr>
        <w:pStyle w:val="ExamOption"/>
        <w:keepNext w:val="0"/>
        <w:ind w:left="260" w:hanging="260"/>
      </w:pPr>
      <w:r>
        <w:rPr>
          <w:rFonts w:eastAsia="Times New Roman" w:cs="Times New Roman"/>
          <w:b/>
        </w:rPr>
        <w:t xml:space="preserve">D. </w:t>
      </w:r>
      <w:r w:rsidRPr="008E12C2">
        <w:t>Tính đảo các số nhị phân 8bit đặt tại R3, R2 và lưu tại R1, R0</w:t>
      </w:r>
      <w:bookmarkEnd w:id="25"/>
    </w:p>
    <w:p w:rsidR="00F47825" w:rsidRDefault="00AC468D">
      <w:pPr>
        <w:pStyle w:val="ExamStem"/>
      </w:pPr>
      <w:bookmarkStart w:id="26" w:name="Q26_G26_S011"/>
      <w:r>
        <w:rPr>
          <w:rFonts w:eastAsia="Times New Roman" w:cs="Times New Roman"/>
          <w:b/>
        </w:rPr>
        <w:lastRenderedPageBreak/>
        <w:t xml:space="preserve">Câu 26. </w:t>
      </w:r>
      <w:r w:rsidRPr="008E12C2">
        <w:rPr>
          <w:rFonts w:eastAsia="Times New Roman" w:cs="Times New Roman"/>
          <w:color w:val="000000"/>
          <w:szCs w:val="24"/>
        </w:rPr>
        <w:t>Trên vi điều khiển 89C51, bit TF0 trong thanh ghi TCON có chức năng gì?</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Cờ tràn của Timer 0</w:t>
            </w:r>
          </w:p>
        </w:tc>
        <w:tc>
          <w:tcPr>
            <w:tcW w:w="4876" w:type="dxa"/>
          </w:tcPr>
          <w:p w:rsidR="00F47825" w:rsidRDefault="00AC468D">
            <w:pPr>
              <w:pStyle w:val="ExamOption"/>
              <w:ind w:left="260" w:hanging="260"/>
            </w:pPr>
            <w:r>
              <w:rPr>
                <w:rFonts w:eastAsia="Times New Roman" w:cs="Times New Roman"/>
                <w:b/>
              </w:rPr>
              <w:t xml:space="preserve">B. </w:t>
            </w:r>
            <w:r w:rsidRPr="008E12C2">
              <w:t>Cờ tràn của Timer 1</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Cờ ngắt ngoài 0</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Cờ ngắt ngoài 1</w:t>
            </w:r>
            <w:bookmarkEnd w:id="26"/>
          </w:p>
        </w:tc>
      </w:tr>
    </w:tbl>
    <w:p w:rsidR="00F47825" w:rsidRDefault="00AC468D">
      <w:pPr>
        <w:pStyle w:val="ExamStem"/>
      </w:pPr>
      <w:bookmarkStart w:id="27" w:name="Q27_G27_S017"/>
      <w:r>
        <w:rPr>
          <w:rFonts w:eastAsia="Times New Roman" w:cs="Times New Roman"/>
          <w:b/>
        </w:rPr>
        <w:t xml:space="preserve">Câu 27. </w:t>
      </w:r>
      <w:r w:rsidRPr="008E12C2">
        <w:rPr>
          <w:rFonts w:eastAsia="Times New Roman" w:cs="Times New Roman"/>
          <w:color w:val="000000"/>
          <w:szCs w:val="24"/>
        </w:rPr>
        <w:t>Trên vi điều khiển 89C51, k</w:t>
      </w:r>
      <w:r w:rsidRPr="008E12C2">
        <w:t>hi lập trình định thời với khoảng thời gian từ 10 _ 256µs (giả sử dùng thạch anh là12Mhz) ta dùng kỹ thuật:</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Timer 8 bit tự động nạp lại giá trị đầu</w:t>
            </w:r>
          </w:p>
        </w:tc>
        <w:tc>
          <w:tcPr>
            <w:tcW w:w="4876" w:type="dxa"/>
          </w:tcPr>
          <w:p w:rsidR="00F47825" w:rsidRDefault="00AC468D">
            <w:pPr>
              <w:pStyle w:val="ExamOption"/>
              <w:ind w:left="260" w:hanging="260"/>
            </w:pPr>
            <w:r>
              <w:rPr>
                <w:rFonts w:eastAsia="Times New Roman" w:cs="Times New Roman"/>
                <w:b/>
              </w:rPr>
              <w:t xml:space="preserve">B. </w:t>
            </w:r>
            <w:r w:rsidRPr="008E12C2">
              <w:t>Timer 16 bit</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Điều chỉnh bằng phần mềm</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Timer 16 bit kết hợp với các vòng lặp</w:t>
            </w:r>
            <w:bookmarkEnd w:id="27"/>
          </w:p>
        </w:tc>
      </w:tr>
    </w:tbl>
    <w:p w:rsidR="00F47825" w:rsidRDefault="00AC468D">
      <w:pPr>
        <w:pStyle w:val="ExamStem"/>
      </w:pPr>
      <w:bookmarkStart w:id="28" w:name="Q28_G28_S002"/>
      <w:r>
        <w:rPr>
          <w:rFonts w:eastAsia="Times New Roman" w:cs="Times New Roman"/>
          <w:b/>
        </w:rPr>
        <w:t xml:space="preserve">Câu 28. </w:t>
      </w:r>
      <w:r w:rsidRPr="008E12C2">
        <w:rPr>
          <w:rFonts w:eastAsia="Times New Roman" w:cs="Times New Roman"/>
          <w:color w:val="000000"/>
          <w:szCs w:val="24"/>
        </w:rPr>
        <w:t>Cho f</w:t>
      </w:r>
      <w:r w:rsidRPr="008E12C2">
        <w:rPr>
          <w:rFonts w:eastAsia="Times New Roman" w:cs="Times New Roman"/>
          <w:color w:val="000000"/>
          <w:szCs w:val="24"/>
          <w:vertAlign w:val="subscript"/>
        </w:rPr>
        <w:t>osc</w:t>
      </w:r>
      <w:r w:rsidRPr="008E12C2">
        <w:rPr>
          <w:rFonts w:eastAsia="Times New Roman" w:cs="Times New Roman"/>
          <w:color w:val="000000"/>
          <w:szCs w:val="24"/>
        </w:rPr>
        <w:t xml:space="preserve"> = 12MHz, TMOD = 00H, TH0 = 63H, TL0 = 18H. Hãy xác định giá trị khởi tạo ban đầu của bộ đếm/định thời timer 0 của vi điều khiển 89C51?</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X = 3192</w:t>
            </w:r>
          </w:p>
        </w:tc>
        <w:tc>
          <w:tcPr>
            <w:tcW w:w="2438" w:type="dxa"/>
          </w:tcPr>
          <w:p w:rsidR="00F47825" w:rsidRDefault="00AC468D">
            <w:pPr>
              <w:pStyle w:val="ExamOption"/>
              <w:ind w:left="260" w:hanging="260"/>
            </w:pPr>
            <w:r>
              <w:rPr>
                <w:rFonts w:eastAsia="Times New Roman" w:cs="Times New Roman"/>
                <w:b/>
              </w:rPr>
              <w:t xml:space="preserve">B. </w:t>
            </w:r>
            <w:r w:rsidRPr="008E12C2">
              <w:t>X = 6243</w:t>
            </w:r>
          </w:p>
        </w:tc>
        <w:tc>
          <w:tcPr>
            <w:tcW w:w="2438" w:type="dxa"/>
          </w:tcPr>
          <w:p w:rsidR="00F47825" w:rsidRDefault="00AC468D">
            <w:pPr>
              <w:pStyle w:val="ExamOption"/>
              <w:ind w:left="260" w:hanging="260"/>
            </w:pPr>
            <w:r>
              <w:rPr>
                <w:rFonts w:eastAsia="Times New Roman" w:cs="Times New Roman"/>
                <w:b/>
              </w:rPr>
              <w:t xml:space="preserve">C. </w:t>
            </w:r>
            <w:r w:rsidRPr="008E12C2">
              <w:t>X = 25368</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X = 6318</w:t>
            </w:r>
            <w:bookmarkEnd w:id="28"/>
          </w:p>
        </w:tc>
      </w:tr>
    </w:tbl>
    <w:p w:rsidR="00F47825" w:rsidRDefault="00AC468D">
      <w:pPr>
        <w:pStyle w:val="ExamStem"/>
      </w:pPr>
      <w:bookmarkStart w:id="29" w:name="Q29_G29_S009"/>
      <w:r>
        <w:rPr>
          <w:rFonts w:eastAsia="Times New Roman" w:cs="Times New Roman"/>
          <w:b/>
        </w:rPr>
        <w:t xml:space="preserve">Câu 29. </w:t>
      </w:r>
      <w:r w:rsidRPr="008E12C2">
        <w:rPr>
          <w:rFonts w:eastAsia="Times New Roman" w:cs="Times New Roman"/>
          <w:color w:val="000000"/>
          <w:szCs w:val="24"/>
        </w:rPr>
        <w:t xml:space="preserve">Trên vi điều khiển 89C51, </w:t>
      </w:r>
      <w:r w:rsidRPr="008E12C2">
        <w:t>Khi Timer 1 ở chế độ 2 cần tạo độ trễ 750 µs với tần số thạch anh 12 MHz, giá trị của TH1 là bao nhiêu?</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TH1 = 12H</w:t>
            </w:r>
          </w:p>
        </w:tc>
        <w:tc>
          <w:tcPr>
            <w:tcW w:w="2438" w:type="dxa"/>
          </w:tcPr>
          <w:p w:rsidR="00F47825" w:rsidRDefault="00AC468D">
            <w:pPr>
              <w:pStyle w:val="ExamOption"/>
              <w:ind w:left="260" w:hanging="260"/>
            </w:pPr>
            <w:r>
              <w:rPr>
                <w:rFonts w:eastAsia="Times New Roman" w:cs="Times New Roman"/>
                <w:b/>
              </w:rPr>
              <w:t xml:space="preserve">B. </w:t>
            </w:r>
            <w:r w:rsidRPr="008E12C2">
              <w:t>TH1 = 24H</w:t>
            </w:r>
          </w:p>
        </w:tc>
        <w:tc>
          <w:tcPr>
            <w:tcW w:w="2438" w:type="dxa"/>
          </w:tcPr>
          <w:p w:rsidR="00F47825" w:rsidRDefault="00AC468D">
            <w:pPr>
              <w:pStyle w:val="ExamOption"/>
              <w:ind w:left="260" w:hanging="260"/>
            </w:pPr>
            <w:r>
              <w:rPr>
                <w:rFonts w:eastAsia="Times New Roman" w:cs="Times New Roman"/>
                <w:b/>
              </w:rPr>
              <w:t xml:space="preserve">C. </w:t>
            </w:r>
            <w:r w:rsidRPr="008E12C2">
              <w:t>TH1 = 36H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TH1 = 48H</w:t>
            </w:r>
            <w:bookmarkEnd w:id="29"/>
          </w:p>
        </w:tc>
      </w:tr>
    </w:tbl>
    <w:p w:rsidR="00F47825" w:rsidRDefault="00AC468D">
      <w:pPr>
        <w:pStyle w:val="ExamStem"/>
      </w:pPr>
      <w:bookmarkStart w:id="30" w:name="Q30_G30_S002"/>
      <w:r>
        <w:rPr>
          <w:rFonts w:eastAsia="Times New Roman" w:cs="Times New Roman"/>
          <w:b/>
        </w:rPr>
        <w:t xml:space="preserve">Câu 30. </w:t>
      </w:r>
      <w:r w:rsidRPr="00BA294F">
        <w:rPr>
          <w:rFonts w:eastAsia="Times New Roman" w:cs="Times New Roman"/>
          <w:color w:val="000000"/>
          <w:szCs w:val="24"/>
        </w:rPr>
        <w:t>Cho chương trình thực hiện trên vi điều khiển 89C51 sau, biết tần số thạch anh là 12MHz:</w:t>
      </w:r>
    </w:p>
    <w:p w:rsidR="00F47825" w:rsidRDefault="00AC468D">
      <w:pPr>
        <w:pStyle w:val="ExamCode"/>
      </w:pPr>
      <w:r>
        <w:t>DELAY:</w:t>
      </w:r>
    </w:p>
    <w:p w:rsidR="00F47825" w:rsidRDefault="00AC468D">
      <w:pPr>
        <w:pStyle w:val="ExamCode"/>
      </w:pPr>
      <w:r>
        <w:t>MOV TMOD, #02H</w:t>
      </w:r>
    </w:p>
    <w:p w:rsidR="00F47825" w:rsidRDefault="00AC468D">
      <w:pPr>
        <w:pStyle w:val="ExamCode"/>
      </w:pPr>
      <w:r>
        <w:t>MOV TH0, #0CEH</w:t>
      </w:r>
    </w:p>
    <w:p w:rsidR="00F47825" w:rsidRDefault="00AC468D">
      <w:pPr>
        <w:pStyle w:val="ExamCode"/>
      </w:pPr>
      <w:r>
        <w:t>SETB TR0</w:t>
      </w:r>
    </w:p>
    <w:p w:rsidR="00F47825" w:rsidRDefault="00AC468D">
      <w:pPr>
        <w:pStyle w:val="ExamCode"/>
      </w:pPr>
      <w:r>
        <w:t>LOOP:</w:t>
      </w:r>
    </w:p>
    <w:p w:rsidR="00F47825" w:rsidRDefault="00AC468D">
      <w:pPr>
        <w:pStyle w:val="ExamCode"/>
      </w:pPr>
      <w:r>
        <w:t>JNB TF0, LOOP</w:t>
      </w:r>
    </w:p>
    <w:p w:rsidR="00F47825" w:rsidRDefault="00AC468D">
      <w:pPr>
        <w:pStyle w:val="ExamCode"/>
      </w:pPr>
      <w:r>
        <w:t>CLR TF0</w:t>
      </w:r>
    </w:p>
    <w:p w:rsidR="00F47825" w:rsidRDefault="00AC468D">
      <w:pPr>
        <w:pStyle w:val="ExamCode"/>
      </w:pPr>
      <w:r>
        <w:t>CPL P1.0</w:t>
      </w:r>
    </w:p>
    <w:p w:rsidR="00F47825" w:rsidRDefault="00AC468D">
      <w:pPr>
        <w:pStyle w:val="ExamCode"/>
      </w:pPr>
      <w:r>
        <w:t>SJMP LOOP</w:t>
      </w:r>
    </w:p>
    <w:p w:rsidR="00F47825" w:rsidRDefault="00AC468D">
      <w:pPr>
        <w:pStyle w:val="ExamCode"/>
      </w:pPr>
      <w:r>
        <w:t>END</w:t>
      </w:r>
    </w:p>
    <w:p w:rsidR="00F47825" w:rsidRDefault="00AC468D">
      <w:pPr>
        <w:pStyle w:val="ExamText"/>
      </w:pPr>
      <w:r w:rsidRPr="00BA294F">
        <w:rPr>
          <w:rFonts w:eastAsia="Times New Roman" w:cs="Times New Roman"/>
          <w:color w:val="000000"/>
          <w:szCs w:val="24"/>
        </w:rPr>
        <w:t>Chương trình này dùng để:</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BA294F">
              <w:rPr>
                <w:rFonts w:eastAsia="Times New Roman" w:cs="Times New Roman"/>
                <w:color w:val="000000"/>
                <w:szCs w:val="24"/>
              </w:rPr>
              <w:t>Tạo dạng sóng vuông có chu kỳ 100µS trên chân P1.0</w:t>
            </w:r>
          </w:p>
        </w:tc>
        <w:tc>
          <w:tcPr>
            <w:tcW w:w="4876" w:type="dxa"/>
          </w:tcPr>
          <w:p w:rsidR="00F47825" w:rsidRDefault="00AC468D">
            <w:pPr>
              <w:pStyle w:val="ExamOption"/>
              <w:ind w:left="260" w:hanging="260"/>
            </w:pPr>
            <w:r>
              <w:rPr>
                <w:rFonts w:eastAsia="Times New Roman" w:cs="Times New Roman"/>
                <w:b/>
              </w:rPr>
              <w:t xml:space="preserve">B. </w:t>
            </w:r>
            <w:r w:rsidRPr="008E12C2">
              <w:t>Tạo dạng sóng vuông có chu kỳ 50µS trên chân P1.0</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Tạo dạng sóng vuông có chu kỳ 206µS trên chân P1.0</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Tạo dạng sóng vuông có chu kỳ 103µS trên chân P1.0</w:t>
            </w:r>
            <w:bookmarkEnd w:id="30"/>
          </w:p>
        </w:tc>
      </w:tr>
    </w:tbl>
    <w:p w:rsidR="00F47825" w:rsidRDefault="00AC468D">
      <w:pPr>
        <w:pStyle w:val="ExamStem"/>
      </w:pPr>
      <w:bookmarkStart w:id="31" w:name="Q31_G31_S016"/>
      <w:r>
        <w:rPr>
          <w:rFonts w:eastAsia="Times New Roman" w:cs="Times New Roman"/>
          <w:b/>
        </w:rPr>
        <w:t xml:space="preserve">Câu 31. </w:t>
      </w:r>
      <w:r w:rsidRPr="008E12C2">
        <w:rPr>
          <w:rFonts w:eastAsia="Times New Roman" w:cs="Times New Roman"/>
          <w:color w:val="000000"/>
          <w:szCs w:val="24"/>
        </w:rPr>
        <w:t>Số bit dữ liệu truyền trong chế độ 1 của cổng nối tiếp 89C51 là bao nhiêu?</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8 bit dữ liệu và 1 bit stop</w:t>
            </w:r>
          </w:p>
        </w:tc>
        <w:tc>
          <w:tcPr>
            <w:tcW w:w="4876" w:type="dxa"/>
          </w:tcPr>
          <w:p w:rsidR="00F47825" w:rsidRDefault="00AC468D">
            <w:pPr>
              <w:pStyle w:val="ExamOption"/>
              <w:ind w:left="260" w:hanging="260"/>
            </w:pPr>
            <w:r>
              <w:rPr>
                <w:rFonts w:eastAsia="Times New Roman" w:cs="Times New Roman"/>
                <w:b/>
              </w:rPr>
              <w:t xml:space="preserve">B. </w:t>
            </w:r>
            <w:r w:rsidRPr="008E12C2">
              <w:t>7 bit dữ liệu và 1 bit stop</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9 bit dữ liệu và 1 bit stop</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10 bit dữ liệu và 2 bit stop</w:t>
            </w:r>
            <w:bookmarkEnd w:id="31"/>
          </w:p>
        </w:tc>
      </w:tr>
    </w:tbl>
    <w:p w:rsidR="00F47825" w:rsidRDefault="00AC468D">
      <w:pPr>
        <w:pStyle w:val="ExamStem"/>
      </w:pPr>
      <w:bookmarkStart w:id="32" w:name="Q32_G32_S011"/>
      <w:r>
        <w:rPr>
          <w:rFonts w:eastAsia="Times New Roman" w:cs="Times New Roman"/>
          <w:b/>
        </w:rPr>
        <w:t xml:space="preserve">Câu 32. </w:t>
      </w:r>
      <w:r w:rsidRPr="008E12C2">
        <w:rPr>
          <w:rFonts w:eastAsia="Times New Roman" w:cs="Times New Roman"/>
          <w:color w:val="000000"/>
          <w:szCs w:val="24"/>
        </w:rPr>
        <w:t>Nếu giá trị của thanh ghi SBUF tương ứng với ký tự cần truyền là ‘&lt;’ và thanh ghi SCON là 0x00 trên vi điều khiển 89C51, dữ liệu nhận được qua cổng nối tiếp là gì?</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3CH</w:t>
            </w:r>
          </w:p>
        </w:tc>
        <w:tc>
          <w:tcPr>
            <w:tcW w:w="2438" w:type="dxa"/>
          </w:tcPr>
          <w:p w:rsidR="00F47825" w:rsidRDefault="00AC468D">
            <w:pPr>
              <w:pStyle w:val="ExamOption"/>
              <w:ind w:left="260" w:hanging="260"/>
            </w:pPr>
            <w:r>
              <w:rPr>
                <w:rFonts w:eastAsia="Times New Roman" w:cs="Times New Roman"/>
                <w:b/>
              </w:rPr>
              <w:t xml:space="preserve">B. </w:t>
            </w:r>
            <w:r w:rsidRPr="008E12C2">
              <w:t>C3H</w:t>
            </w:r>
          </w:p>
        </w:tc>
        <w:tc>
          <w:tcPr>
            <w:tcW w:w="2438" w:type="dxa"/>
          </w:tcPr>
          <w:p w:rsidR="00F47825" w:rsidRDefault="00AC468D">
            <w:pPr>
              <w:pStyle w:val="ExamOption"/>
              <w:ind w:left="260" w:hanging="260"/>
            </w:pPr>
            <w:r>
              <w:rPr>
                <w:rFonts w:eastAsia="Times New Roman" w:cs="Times New Roman"/>
                <w:b/>
              </w:rPr>
              <w:t xml:space="preserve">C. </w:t>
            </w:r>
            <w:r w:rsidRPr="008E12C2">
              <w:t>FFH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00H</w:t>
            </w:r>
            <w:bookmarkEnd w:id="32"/>
          </w:p>
        </w:tc>
      </w:tr>
    </w:tbl>
    <w:p w:rsidR="00F47825" w:rsidRDefault="00AC468D">
      <w:pPr>
        <w:pStyle w:val="ExamStem"/>
      </w:pPr>
      <w:bookmarkStart w:id="33" w:name="Q33_G33_S005"/>
      <w:r>
        <w:rPr>
          <w:rFonts w:eastAsia="Times New Roman" w:cs="Times New Roman"/>
          <w:b/>
        </w:rPr>
        <w:t xml:space="preserve">Câu 33. </w:t>
      </w:r>
      <w:r w:rsidRPr="008E12C2">
        <w:rPr>
          <w:rFonts w:eastAsia="Times New Roman" w:cs="Times New Roman"/>
          <w:color w:val="000000"/>
          <w:szCs w:val="24"/>
        </w:rPr>
        <w:t>Nếu tần số thạch anh trên vi điều khiển 89C51 là 11.0592 MHz và giá trị nạp vào thanh ghi TH1 là F4H, tốc độ truyền là bao nhiêu?</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2400 bps</w:t>
            </w:r>
          </w:p>
        </w:tc>
        <w:tc>
          <w:tcPr>
            <w:tcW w:w="2438" w:type="dxa"/>
          </w:tcPr>
          <w:p w:rsidR="00F47825" w:rsidRDefault="00AC468D">
            <w:pPr>
              <w:pStyle w:val="ExamOption"/>
              <w:ind w:left="260" w:hanging="260"/>
            </w:pPr>
            <w:r>
              <w:rPr>
                <w:rFonts w:eastAsia="Times New Roman" w:cs="Times New Roman"/>
                <w:b/>
              </w:rPr>
              <w:t xml:space="preserve">B. </w:t>
            </w:r>
            <w:r w:rsidRPr="008E12C2">
              <w:t>4800 bps</w:t>
            </w:r>
          </w:p>
        </w:tc>
        <w:tc>
          <w:tcPr>
            <w:tcW w:w="2438" w:type="dxa"/>
          </w:tcPr>
          <w:p w:rsidR="00F47825" w:rsidRDefault="00AC468D">
            <w:pPr>
              <w:pStyle w:val="ExamOption"/>
              <w:ind w:left="260" w:hanging="260"/>
            </w:pPr>
            <w:r>
              <w:rPr>
                <w:rFonts w:eastAsia="Times New Roman" w:cs="Times New Roman"/>
                <w:b/>
              </w:rPr>
              <w:t xml:space="preserve">C. </w:t>
            </w:r>
            <w:r w:rsidRPr="008E12C2">
              <w:t>9600 bps</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1200 bps</w:t>
            </w:r>
            <w:bookmarkEnd w:id="33"/>
          </w:p>
        </w:tc>
      </w:tr>
    </w:tbl>
    <w:p w:rsidR="00F47825" w:rsidRDefault="00AC468D">
      <w:pPr>
        <w:pStyle w:val="ExamStem"/>
      </w:pPr>
      <w:bookmarkStart w:id="34" w:name="Q34_G34_S001"/>
      <w:r>
        <w:rPr>
          <w:rFonts w:eastAsia="Times New Roman" w:cs="Times New Roman"/>
          <w:b/>
        </w:rPr>
        <w:t xml:space="preserve">Câu 34. </w:t>
      </w:r>
      <w:r w:rsidRPr="008E12C2">
        <w:rPr>
          <w:rFonts w:eastAsia="Times New Roman" w:cs="Times New Roman"/>
          <w:color w:val="000000"/>
          <w:szCs w:val="24"/>
        </w:rPr>
        <w:t>Đọc chương trình truyền thông nối tiếp thực hiện trên 89C51 sau:</w:t>
      </w:r>
    </w:p>
    <w:p w:rsidR="00F47825" w:rsidRDefault="00AC468D">
      <w:pPr>
        <w:pStyle w:val="ExamCode"/>
      </w:pPr>
      <w:r>
        <w:t>MOV TMOD, #20H</w:t>
      </w:r>
    </w:p>
    <w:p w:rsidR="00F47825" w:rsidRDefault="00AC468D">
      <w:pPr>
        <w:pStyle w:val="ExamCode"/>
      </w:pPr>
      <w:r>
        <w:t>MOV TH1, #-6</w:t>
      </w:r>
    </w:p>
    <w:p w:rsidR="00F47825" w:rsidRDefault="00AC468D">
      <w:pPr>
        <w:pStyle w:val="ExamCode"/>
      </w:pPr>
      <w:r>
        <w:t>MOV SCON, #50H</w:t>
      </w:r>
    </w:p>
    <w:p w:rsidR="00F47825" w:rsidRDefault="00AC468D">
      <w:pPr>
        <w:pStyle w:val="ExamCode"/>
      </w:pPr>
      <w:r>
        <w:t>SETB TR1</w:t>
      </w:r>
    </w:p>
    <w:p w:rsidR="00F47825" w:rsidRDefault="00AC468D">
      <w:pPr>
        <w:pStyle w:val="ExamCode"/>
      </w:pPr>
      <w:r>
        <w:t>HERE: JNB R1, HERE</w:t>
      </w:r>
    </w:p>
    <w:p w:rsidR="00F47825" w:rsidRDefault="00AC468D">
      <w:pPr>
        <w:pStyle w:val="ExamCode"/>
      </w:pPr>
      <w:r>
        <w:t>MOV A, SBUF</w:t>
      </w:r>
    </w:p>
    <w:p w:rsidR="00F47825" w:rsidRDefault="00AC468D">
      <w:pPr>
        <w:pStyle w:val="ExamCode"/>
      </w:pPr>
      <w:r>
        <w:t>MOV P1, A</w:t>
      </w:r>
    </w:p>
    <w:p w:rsidR="00F47825" w:rsidRDefault="00AC468D">
      <w:pPr>
        <w:pStyle w:val="ExamCode"/>
      </w:pPr>
      <w:r>
        <w:t>CLR RI</w:t>
      </w:r>
    </w:p>
    <w:p w:rsidR="00F47825" w:rsidRDefault="00AC468D">
      <w:pPr>
        <w:pStyle w:val="ExamCode"/>
      </w:pPr>
      <w:r>
        <w:t>SJMP HERE</w:t>
      </w:r>
    </w:p>
    <w:p w:rsidR="00F47825" w:rsidRDefault="00AC468D">
      <w:pPr>
        <w:pStyle w:val="ExamText"/>
      </w:pPr>
      <w:r w:rsidRPr="008E12C2">
        <w:t>Hãy cho biết chức năng của chương trình?</w:t>
      </w:r>
      <w:r>
        <w:t xml:space="preserve"> </w:t>
      </w:r>
      <w:r>
        <w:rPr>
          <w:rFonts w:eastAsia="Times New Roman" w:cs="Times New Roman"/>
          <w:color w:val="000000"/>
          <w:szCs w:val="24"/>
        </w:rPr>
        <w:t>Biết tần số tạo dao động XTAL1 là 11.0592MHz.</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Nhận các byte dữ liệu nối tiếp và đưa tới cổng P1</w:t>
            </w:r>
          </w:p>
        </w:tc>
        <w:tc>
          <w:tcPr>
            <w:tcW w:w="4876" w:type="dxa"/>
          </w:tcPr>
          <w:p w:rsidR="00F47825" w:rsidRDefault="00AC468D">
            <w:pPr>
              <w:pStyle w:val="ExamOption"/>
              <w:ind w:left="260" w:hanging="260"/>
            </w:pPr>
            <w:r>
              <w:rPr>
                <w:rFonts w:eastAsia="Times New Roman" w:cs="Times New Roman"/>
                <w:b/>
              </w:rPr>
              <w:t xml:space="preserve">B. </w:t>
            </w:r>
            <w:r w:rsidRPr="008E12C2">
              <w:t>Truyền ký tự A tới cổng P1</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Truyền ký tự A và nhận ký tự A tại cổng P1</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Truyền các byte ký tự nối tiếp và đưa tới cổng P1</w:t>
            </w:r>
            <w:bookmarkEnd w:id="34"/>
          </w:p>
        </w:tc>
      </w:tr>
    </w:tbl>
    <w:p w:rsidR="00F47825" w:rsidRDefault="00AC468D">
      <w:pPr>
        <w:pStyle w:val="ExamStem"/>
      </w:pPr>
      <w:bookmarkStart w:id="35" w:name="Q35_G35_S030"/>
      <w:r>
        <w:rPr>
          <w:rFonts w:eastAsia="Times New Roman" w:cs="Times New Roman"/>
          <w:b/>
        </w:rPr>
        <w:lastRenderedPageBreak/>
        <w:t xml:space="preserve">Câu 35. </w:t>
      </w:r>
      <w:r w:rsidRPr="008E12C2">
        <w:t>Khi bit EX0 của vi điều khiển 89C51 trong thanh ghi IE được bật, điều gì sẽ xảy ra?</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Ngắt ngoài 0 được cho phép</w:t>
            </w:r>
          </w:p>
        </w:tc>
        <w:tc>
          <w:tcPr>
            <w:tcW w:w="4876" w:type="dxa"/>
          </w:tcPr>
          <w:p w:rsidR="00F47825" w:rsidRDefault="00AC468D">
            <w:pPr>
              <w:pStyle w:val="ExamOption"/>
              <w:ind w:left="260" w:hanging="260"/>
            </w:pPr>
            <w:r>
              <w:rPr>
                <w:rFonts w:eastAsia="Times New Roman" w:cs="Times New Roman"/>
                <w:b/>
              </w:rPr>
              <w:t xml:space="preserve">B. </w:t>
            </w:r>
            <w:r w:rsidRPr="008E12C2">
              <w:t>Ngắt ngoài 1 được cho phép</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Ngắt Timer 0 được cho phép</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Ngắt Timer 1 được cho phép</w:t>
            </w:r>
            <w:bookmarkEnd w:id="35"/>
          </w:p>
        </w:tc>
      </w:tr>
    </w:tbl>
    <w:p w:rsidR="00F47825" w:rsidRDefault="00AC468D">
      <w:pPr>
        <w:pStyle w:val="ExamStem"/>
      </w:pPr>
      <w:bookmarkStart w:id="36" w:name="Q36_G36_S004"/>
      <w:r>
        <w:rPr>
          <w:rFonts w:eastAsia="Times New Roman" w:cs="Times New Roman"/>
          <w:b/>
        </w:rPr>
        <w:t xml:space="preserve">Câu 36. </w:t>
      </w:r>
      <w:r w:rsidRPr="008E12C2">
        <w:rPr>
          <w:rFonts w:eastAsia="Times New Roman" w:cs="Times New Roman"/>
          <w:color w:val="000000"/>
          <w:szCs w:val="24"/>
        </w:rPr>
        <w:t>Khi ngắt xảy ra, CPU 89C51 sẽ thực hiện điều gì đầu tiên?</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4876"/>
        <w:gridCol w:w="4876"/>
      </w:tblGrid>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A. </w:t>
            </w:r>
            <w:r w:rsidRPr="008E12C2">
              <w:t>Lưu giá trị của thanh ghi PC</w:t>
            </w:r>
          </w:p>
        </w:tc>
        <w:tc>
          <w:tcPr>
            <w:tcW w:w="4876" w:type="dxa"/>
          </w:tcPr>
          <w:p w:rsidR="00F47825" w:rsidRDefault="00AC468D">
            <w:pPr>
              <w:pStyle w:val="ExamOption"/>
              <w:ind w:left="260" w:hanging="260"/>
            </w:pPr>
            <w:r>
              <w:rPr>
                <w:rFonts w:eastAsia="Times New Roman" w:cs="Times New Roman"/>
                <w:b/>
              </w:rPr>
              <w:t xml:space="preserve">B. </w:t>
            </w:r>
            <w:r w:rsidRPr="008E12C2">
              <w:t>Lưu giá trị của thanh ghi A</w:t>
            </w:r>
          </w:p>
        </w:tc>
      </w:tr>
      <w:tr w:rsidR="00F47825">
        <w:trPr>
          <w:cantSplit/>
          <w:jc w:val="center"/>
        </w:trPr>
        <w:tc>
          <w:tcPr>
            <w:tcW w:w="4876" w:type="dxa"/>
          </w:tcPr>
          <w:p w:rsidR="00F47825" w:rsidRDefault="00AC468D">
            <w:pPr>
              <w:pStyle w:val="ExamOption"/>
              <w:ind w:left="260" w:hanging="260"/>
            </w:pPr>
            <w:r>
              <w:rPr>
                <w:rFonts w:eastAsia="Times New Roman" w:cs="Times New Roman"/>
                <w:b/>
              </w:rPr>
              <w:t xml:space="preserve">C. </w:t>
            </w:r>
            <w:r w:rsidRPr="008E12C2">
              <w:t>Chuyển đến vecto ngắt</w:t>
            </w:r>
          </w:p>
        </w:tc>
        <w:tc>
          <w:tcPr>
            <w:tcW w:w="4876" w:type="dxa"/>
          </w:tcPr>
          <w:p w:rsidR="00F47825" w:rsidRDefault="00AC468D">
            <w:pPr>
              <w:pStyle w:val="ExamOption"/>
              <w:keepNext w:val="0"/>
              <w:ind w:left="260" w:hanging="260"/>
            </w:pPr>
            <w:r>
              <w:rPr>
                <w:rFonts w:eastAsia="Times New Roman" w:cs="Times New Roman"/>
                <w:b/>
              </w:rPr>
              <w:t xml:space="preserve">D. </w:t>
            </w:r>
            <w:r w:rsidRPr="008E12C2">
              <w:t>Dừng mọi hoạt động</w:t>
            </w:r>
            <w:bookmarkEnd w:id="36"/>
          </w:p>
        </w:tc>
      </w:tr>
    </w:tbl>
    <w:p w:rsidR="00F47825" w:rsidRDefault="00AC468D">
      <w:pPr>
        <w:pStyle w:val="ExamStem"/>
      </w:pPr>
      <w:bookmarkStart w:id="37" w:name="Q37_G37_S010"/>
      <w:r>
        <w:rPr>
          <w:rFonts w:eastAsia="Times New Roman" w:cs="Times New Roman"/>
          <w:b/>
        </w:rPr>
        <w:t xml:space="preserve">Câu 37. </w:t>
      </w:r>
      <w:r w:rsidRPr="008E12C2">
        <w:rPr>
          <w:rFonts w:eastAsia="Times New Roman" w:cs="Times New Roman"/>
          <w:color w:val="000000"/>
          <w:szCs w:val="24"/>
        </w:rPr>
        <w:t>Muốn thực hiện ngắt theo thứ tự ưu tiên sau ngắt truyền thông nối tiếp→ ngắt ngoại vi 1 trên vi điều khiển 89C51 thì phải cấu hình thanh ghi IP như thế nào?</w:t>
      </w:r>
    </w:p>
    <w:tbl>
      <w:tblPr>
        <w:tblW w:w="0" w:type="auto"/>
        <w:jc w:val="center"/>
        <w:tblBorders>
          <w:top w:val="nil"/>
          <w:left w:val="nil"/>
          <w:bottom w:val="nil"/>
          <w:right w:val="nil"/>
          <w:insideH w:val="nil"/>
          <w:insideV w:val="nil"/>
        </w:tblBorders>
        <w:tblLayout w:type="fixed"/>
        <w:tblCellMar>
          <w:left w:w="0" w:type="dxa"/>
          <w:right w:w="100" w:type="dxa"/>
        </w:tblCellMar>
        <w:tblLook w:val="04A0" w:firstRow="1" w:lastRow="0" w:firstColumn="1" w:lastColumn="0" w:noHBand="0" w:noVBand="1"/>
      </w:tblPr>
      <w:tblGrid>
        <w:gridCol w:w="2438"/>
        <w:gridCol w:w="2438"/>
        <w:gridCol w:w="2438"/>
        <w:gridCol w:w="2438"/>
      </w:tblGrid>
      <w:tr w:rsidR="00F47825">
        <w:trPr>
          <w:cantSplit/>
          <w:jc w:val="center"/>
        </w:trPr>
        <w:tc>
          <w:tcPr>
            <w:tcW w:w="2438" w:type="dxa"/>
          </w:tcPr>
          <w:p w:rsidR="00F47825" w:rsidRDefault="00AC468D">
            <w:pPr>
              <w:pStyle w:val="ExamOption"/>
              <w:ind w:left="260" w:hanging="260"/>
            </w:pPr>
            <w:r>
              <w:rPr>
                <w:rFonts w:eastAsia="Times New Roman" w:cs="Times New Roman"/>
                <w:b/>
              </w:rPr>
              <w:t xml:space="preserve">A. </w:t>
            </w:r>
            <w:r w:rsidRPr="008E12C2">
              <w:t>MOV IP, #14H</w:t>
            </w:r>
          </w:p>
        </w:tc>
        <w:tc>
          <w:tcPr>
            <w:tcW w:w="2438" w:type="dxa"/>
          </w:tcPr>
          <w:p w:rsidR="00F47825" w:rsidRDefault="00AC468D">
            <w:pPr>
              <w:pStyle w:val="ExamOption"/>
              <w:ind w:left="260" w:hanging="260"/>
            </w:pPr>
            <w:r>
              <w:rPr>
                <w:rFonts w:eastAsia="Times New Roman" w:cs="Times New Roman"/>
                <w:b/>
              </w:rPr>
              <w:t xml:space="preserve">B. </w:t>
            </w:r>
            <w:r w:rsidRPr="008E12C2">
              <w:t>MOV IP, #0A4H</w:t>
            </w:r>
          </w:p>
        </w:tc>
        <w:tc>
          <w:tcPr>
            <w:tcW w:w="2438" w:type="dxa"/>
          </w:tcPr>
          <w:p w:rsidR="00F47825" w:rsidRDefault="00AC468D">
            <w:pPr>
              <w:pStyle w:val="ExamOption"/>
              <w:ind w:left="260" w:hanging="260"/>
            </w:pPr>
            <w:r>
              <w:rPr>
                <w:rFonts w:eastAsia="Times New Roman" w:cs="Times New Roman"/>
                <w:b/>
              </w:rPr>
              <w:t xml:space="preserve">C. </w:t>
            </w:r>
            <w:r w:rsidRPr="008E12C2">
              <w:t>MOV IP, #41H</w:t>
            </w:r>
          </w:p>
        </w:tc>
        <w:tc>
          <w:tcPr>
            <w:tcW w:w="2438" w:type="dxa"/>
          </w:tcPr>
          <w:p w:rsidR="00F47825" w:rsidRDefault="00AC468D">
            <w:pPr>
              <w:pStyle w:val="ExamOption"/>
              <w:keepNext w:val="0"/>
              <w:ind w:left="260" w:hanging="260"/>
            </w:pPr>
            <w:r>
              <w:rPr>
                <w:rFonts w:eastAsia="Times New Roman" w:cs="Times New Roman"/>
                <w:b/>
              </w:rPr>
              <w:t xml:space="preserve">D. </w:t>
            </w:r>
            <w:r w:rsidRPr="008E12C2">
              <w:t>MOV IP, #01H</w:t>
            </w:r>
            <w:bookmarkEnd w:id="37"/>
          </w:p>
        </w:tc>
      </w:tr>
    </w:tbl>
    <w:p w:rsidR="00F47825" w:rsidRDefault="00AC468D">
      <w:pPr>
        <w:pStyle w:val="ExamStem"/>
      </w:pPr>
      <w:bookmarkStart w:id="38" w:name="Q38_G38_S001"/>
      <w:r>
        <w:rPr>
          <w:rFonts w:eastAsia="Times New Roman" w:cs="Times New Roman"/>
          <w:b/>
        </w:rPr>
        <w:t xml:space="preserve">Câu 38. </w:t>
      </w:r>
      <w:r w:rsidRPr="008E12C2">
        <w:rPr>
          <w:rFonts w:eastAsia="Times New Roman" w:cs="Times New Roman"/>
          <w:color w:val="000000"/>
          <w:szCs w:val="24"/>
        </w:rPr>
        <w:t>Cho chương trình Assembly  thực hiện trên vi điều khiển 89C51 dưới đây:</w:t>
      </w:r>
    </w:p>
    <w:p w:rsidR="00F47825" w:rsidRDefault="00AC468D">
      <w:pPr>
        <w:pStyle w:val="ExamCode"/>
      </w:pPr>
      <w:r>
        <w:t>ORG 0000H</w:t>
      </w:r>
    </w:p>
    <w:p w:rsidR="00F47825" w:rsidRDefault="00AC468D">
      <w:pPr>
        <w:pStyle w:val="ExamCode"/>
      </w:pPr>
      <w:r>
        <w:t>LJMP START</w:t>
      </w:r>
    </w:p>
    <w:p w:rsidR="00F47825" w:rsidRDefault="00AC468D">
      <w:pPr>
        <w:pStyle w:val="ExamCode"/>
      </w:pPr>
      <w:r>
        <w:t>ORG 000BH</w:t>
      </w:r>
    </w:p>
    <w:p w:rsidR="00F47825" w:rsidRDefault="00AC468D">
      <w:pPr>
        <w:pStyle w:val="ExamCode"/>
      </w:pPr>
      <w:r>
        <w:t>TIMER0_ISR: CPL P1.0</w:t>
      </w:r>
    </w:p>
    <w:p w:rsidR="00F47825" w:rsidRDefault="00AC468D">
      <w:pPr>
        <w:pStyle w:val="ExamCode"/>
      </w:pPr>
      <w:r>
        <w:t>MOV TH0, #0FEH</w:t>
      </w:r>
    </w:p>
    <w:p w:rsidR="00F47825" w:rsidRDefault="00AC468D">
      <w:pPr>
        <w:pStyle w:val="ExamCode"/>
      </w:pPr>
      <w:r>
        <w:t>MOV TL0, #0CH</w:t>
      </w:r>
    </w:p>
    <w:p w:rsidR="00F47825" w:rsidRDefault="00AC468D">
      <w:pPr>
        <w:pStyle w:val="ExamCode"/>
      </w:pPr>
      <w:r>
        <w:t>RETI</w:t>
      </w:r>
    </w:p>
    <w:p w:rsidR="00F47825" w:rsidRDefault="00AC468D">
      <w:pPr>
        <w:pStyle w:val="ExamCode"/>
      </w:pPr>
      <w:r>
        <w:t>START: MOV TMOD, #01H</w:t>
      </w:r>
    </w:p>
    <w:p w:rsidR="00F47825" w:rsidRDefault="00AC468D">
      <w:pPr>
        <w:pStyle w:val="ExamCode"/>
      </w:pPr>
      <w:r>
        <w:t>MOV TH0, #0FEH</w:t>
      </w:r>
    </w:p>
    <w:p w:rsidR="00F47825" w:rsidRDefault="00AC468D">
      <w:pPr>
        <w:pStyle w:val="ExamCode"/>
      </w:pPr>
      <w:r>
        <w:t>MOV TL0, #0CH</w:t>
      </w:r>
    </w:p>
    <w:p w:rsidR="00F47825" w:rsidRDefault="00AC468D">
      <w:pPr>
        <w:pStyle w:val="ExamCode"/>
      </w:pPr>
      <w:r>
        <w:t>SETB TR0</w:t>
      </w:r>
    </w:p>
    <w:p w:rsidR="00F47825" w:rsidRDefault="00AC468D">
      <w:pPr>
        <w:pStyle w:val="ExamCode"/>
      </w:pPr>
      <w:r>
        <w:t>MOV IE, #82H</w:t>
      </w:r>
    </w:p>
    <w:p w:rsidR="00F47825" w:rsidRDefault="00AC468D">
      <w:pPr>
        <w:pStyle w:val="ExamCode"/>
      </w:pPr>
      <w:r>
        <w:t>SETB ET0</w:t>
      </w:r>
    </w:p>
    <w:p w:rsidR="00F47825" w:rsidRDefault="00AC468D">
      <w:pPr>
        <w:pStyle w:val="ExamCode"/>
      </w:pPr>
      <w:r>
        <w:t>LOOP: SJMP LOOP</w:t>
      </w:r>
    </w:p>
    <w:p w:rsidR="00F47825" w:rsidRDefault="00AC468D">
      <w:pPr>
        <w:pStyle w:val="ExamCode"/>
      </w:pPr>
      <w:r>
        <w:t>END</w:t>
      </w:r>
    </w:p>
    <w:p w:rsidR="00F47825" w:rsidRDefault="00AC468D">
      <w:pPr>
        <w:pStyle w:val="ExamText"/>
      </w:pPr>
      <w:r w:rsidRPr="008E12C2">
        <w:rPr>
          <w:rFonts w:eastAsia="Times New Roman" w:cs="Times New Roman"/>
          <w:color w:val="000000"/>
          <w:szCs w:val="24"/>
        </w:rPr>
        <w:t>Chương trình thực hiện chức năng gì?</w:t>
      </w:r>
    </w:p>
    <w:p w:rsidR="00F47825" w:rsidRDefault="00AC468D">
      <w:pPr>
        <w:pStyle w:val="ExamOption"/>
        <w:ind w:left="260" w:hanging="260"/>
      </w:pPr>
      <w:r>
        <w:rPr>
          <w:rFonts w:eastAsia="Times New Roman" w:cs="Times New Roman"/>
          <w:b/>
        </w:rPr>
        <w:t xml:space="preserve">A. </w:t>
      </w:r>
      <w:r w:rsidRPr="008E12C2">
        <w:t>Sử dụng ngắt timer 0 để tạo xung vuông có chu kỳ 1s tại cổng  P1.0</w:t>
      </w:r>
    </w:p>
    <w:p w:rsidR="00F47825" w:rsidRDefault="00AC468D">
      <w:pPr>
        <w:pStyle w:val="ExamOption"/>
        <w:ind w:left="260" w:hanging="260"/>
      </w:pPr>
      <w:r>
        <w:rPr>
          <w:rFonts w:eastAsia="Times New Roman" w:cs="Times New Roman"/>
          <w:b/>
        </w:rPr>
        <w:t xml:space="preserve">B. </w:t>
      </w:r>
      <w:r w:rsidRPr="008E12C2">
        <w:t>Sử dụng ngắt timer 1 để tạo xung vuông có chu kỳ 1s tại cổng  P1.0</w:t>
      </w:r>
    </w:p>
    <w:p w:rsidR="00F47825" w:rsidRDefault="00AC468D">
      <w:pPr>
        <w:pStyle w:val="ExamOption"/>
        <w:ind w:left="260" w:hanging="260"/>
      </w:pPr>
      <w:r>
        <w:rPr>
          <w:rFonts w:eastAsia="Times New Roman" w:cs="Times New Roman"/>
          <w:b/>
        </w:rPr>
        <w:t xml:space="preserve">C. </w:t>
      </w:r>
      <w:r w:rsidRPr="008E12C2">
        <w:t>Sử dụng ngắt timer 0 để tạo xung vuông có chu kỳ 1ms tại cổng  P1.0</w:t>
      </w:r>
    </w:p>
    <w:p w:rsidR="00F47825" w:rsidRDefault="00AC468D">
      <w:pPr>
        <w:pStyle w:val="ExamOption"/>
        <w:keepNext w:val="0"/>
        <w:ind w:left="260" w:hanging="260"/>
      </w:pPr>
      <w:r>
        <w:rPr>
          <w:rFonts w:eastAsia="Times New Roman" w:cs="Times New Roman"/>
          <w:b/>
        </w:rPr>
        <w:t xml:space="preserve">D. </w:t>
      </w:r>
      <w:r w:rsidRPr="008E12C2">
        <w:t>Sử dụng ngắt timer 1 để tạo xung vuông có chu kỳ 1ms tại cổng  P1.0</w:t>
      </w:r>
      <w:bookmarkEnd w:id="38"/>
    </w:p>
    <w:p w:rsidR="00F47825" w:rsidRDefault="00AC468D">
      <w:pPr>
        <w:pStyle w:val="ExamStem"/>
      </w:pPr>
      <w:bookmarkStart w:id="39" w:name="Q39_G39_S002"/>
      <w:r>
        <w:rPr>
          <w:rFonts w:eastAsia="Times New Roman" w:cs="Times New Roman"/>
          <w:b/>
        </w:rPr>
        <w:t xml:space="preserve">Câu 39. </w:t>
      </w:r>
      <w:r w:rsidRPr="008E12C2">
        <w:rPr>
          <w:rFonts w:eastAsia="Times New Roman" w:cs="Times New Roman"/>
          <w:color w:val="000000"/>
          <w:szCs w:val="24"/>
        </w:rPr>
        <w:t>Cho chương trình Assembly  thực hiện trên vi điều khiển 89C51 dưới đây:</w:t>
      </w:r>
    </w:p>
    <w:p w:rsidR="00F47825" w:rsidRDefault="00AC468D">
      <w:pPr>
        <w:pStyle w:val="ExamCode"/>
      </w:pPr>
      <w:r>
        <w:t>ORG 0000H</w:t>
      </w:r>
    </w:p>
    <w:p w:rsidR="00F47825" w:rsidRDefault="00AC468D">
      <w:pPr>
        <w:pStyle w:val="ExamCode"/>
      </w:pPr>
      <w:r>
        <w:t>AJMP MAIN</w:t>
      </w:r>
    </w:p>
    <w:p w:rsidR="00F47825" w:rsidRDefault="00AC468D">
      <w:pPr>
        <w:pStyle w:val="ExamCode"/>
      </w:pPr>
      <w:r>
        <w:t>ORG 0003H</w:t>
      </w:r>
    </w:p>
    <w:p w:rsidR="00F47825" w:rsidRDefault="00AC468D">
      <w:pPr>
        <w:pStyle w:val="ExamCode"/>
      </w:pPr>
      <w:r>
        <w:t>AJMP PINT0</w:t>
      </w:r>
    </w:p>
    <w:p w:rsidR="00F47825" w:rsidRDefault="00AC468D">
      <w:pPr>
        <w:pStyle w:val="ExamCode"/>
      </w:pPr>
      <w:r>
        <w:t>ORG 0100H</w:t>
      </w:r>
    </w:p>
    <w:p w:rsidR="00F47825" w:rsidRDefault="00AC468D">
      <w:pPr>
        <w:pStyle w:val="ExamCode"/>
      </w:pPr>
      <w:r>
        <w:t>MAIN: MOV SP, #40H</w:t>
      </w:r>
    </w:p>
    <w:p w:rsidR="00F47825" w:rsidRDefault="00AC468D">
      <w:pPr>
        <w:pStyle w:val="ExamCode"/>
      </w:pPr>
      <w:r>
        <w:t>SETB EA</w:t>
      </w:r>
    </w:p>
    <w:p w:rsidR="00F47825" w:rsidRDefault="00AC468D">
      <w:pPr>
        <w:pStyle w:val="ExamCode"/>
      </w:pPr>
      <w:r>
        <w:t>SETB EX0</w:t>
      </w:r>
    </w:p>
    <w:p w:rsidR="00F47825" w:rsidRDefault="00AC468D">
      <w:pPr>
        <w:pStyle w:val="ExamCode"/>
      </w:pPr>
      <w:r>
        <w:t>SETB IT0</w:t>
      </w:r>
    </w:p>
    <w:p w:rsidR="00F47825" w:rsidRDefault="00AC468D">
      <w:pPr>
        <w:pStyle w:val="ExamCode"/>
      </w:pPr>
      <w:r>
        <w:t>H: SJMP H</w:t>
      </w:r>
    </w:p>
    <w:p w:rsidR="00F47825" w:rsidRDefault="00AC468D">
      <w:pPr>
        <w:pStyle w:val="ExamCode"/>
      </w:pPr>
      <w:r>
        <w:t>ORG 0200H</w:t>
      </w:r>
    </w:p>
    <w:p w:rsidR="00F47825" w:rsidRDefault="00AC468D">
      <w:pPr>
        <w:pStyle w:val="ExamCode"/>
      </w:pPr>
      <w:r>
        <w:t>PINT0: CPL P1.0</w:t>
      </w:r>
    </w:p>
    <w:p w:rsidR="00F47825" w:rsidRDefault="00AC468D">
      <w:pPr>
        <w:pStyle w:val="ExamCode"/>
      </w:pPr>
      <w:r>
        <w:t>RETI</w:t>
      </w:r>
    </w:p>
    <w:p w:rsidR="00F47825" w:rsidRDefault="00AC468D">
      <w:pPr>
        <w:pStyle w:val="ExamText"/>
      </w:pPr>
      <w:r w:rsidRPr="008E12C2">
        <w:rPr>
          <w:rFonts w:eastAsia="Times New Roman" w:cs="Times New Roman"/>
          <w:color w:val="000000"/>
          <w:szCs w:val="24"/>
        </w:rPr>
        <w:t>Chương trình thực hiện chức năng gì?</w:t>
      </w:r>
    </w:p>
    <w:p w:rsidR="00F47825" w:rsidRDefault="00AC468D">
      <w:pPr>
        <w:pStyle w:val="ExamOption"/>
        <w:ind w:left="260" w:hanging="260"/>
      </w:pPr>
      <w:r>
        <w:rPr>
          <w:rFonts w:eastAsia="Times New Roman" w:cs="Times New Roman"/>
          <w:b/>
        </w:rPr>
        <w:t xml:space="preserve">A. </w:t>
      </w:r>
      <w:r w:rsidRPr="008E12C2">
        <w:t>Nháy led tại cổng P1.0 thông qua công tắc tại ngắt ngoài 0</w:t>
      </w:r>
    </w:p>
    <w:p w:rsidR="00F47825" w:rsidRDefault="00AC468D">
      <w:pPr>
        <w:pStyle w:val="ExamOption"/>
        <w:ind w:left="260" w:hanging="260"/>
      </w:pPr>
      <w:r>
        <w:rPr>
          <w:rFonts w:eastAsia="Times New Roman" w:cs="Times New Roman"/>
          <w:b/>
        </w:rPr>
        <w:t xml:space="preserve">B. </w:t>
      </w:r>
      <w:r w:rsidRPr="008E12C2">
        <w:t>Nháy led tại cổng P1.4 thông qua công tắc tại ngắt ngoài 1</w:t>
      </w:r>
    </w:p>
    <w:p w:rsidR="00F47825" w:rsidRDefault="00AC468D">
      <w:pPr>
        <w:pStyle w:val="ExamOption"/>
        <w:ind w:left="260" w:hanging="260"/>
      </w:pPr>
      <w:r>
        <w:rPr>
          <w:rFonts w:eastAsia="Times New Roman" w:cs="Times New Roman"/>
          <w:b/>
        </w:rPr>
        <w:t xml:space="preserve">C. </w:t>
      </w:r>
      <w:r w:rsidRPr="008E12C2">
        <w:t>Nháy led tại cổng P1.0 thông qua công tắc tại ngắt ngoài 1</w:t>
      </w:r>
    </w:p>
    <w:p w:rsidR="00F47825" w:rsidRDefault="00AC468D">
      <w:pPr>
        <w:pStyle w:val="ExamOption"/>
        <w:keepNext w:val="0"/>
        <w:ind w:left="260" w:hanging="260"/>
      </w:pPr>
      <w:r>
        <w:rPr>
          <w:rFonts w:eastAsia="Times New Roman" w:cs="Times New Roman"/>
          <w:b/>
        </w:rPr>
        <w:t xml:space="preserve">D. </w:t>
      </w:r>
      <w:r w:rsidRPr="008E12C2">
        <w:t>Nháy led tại cổng P1.4 thông qua công tắc tại ngắt ngoài 0</w:t>
      </w:r>
      <w:bookmarkEnd w:id="39"/>
    </w:p>
    <w:p w:rsidR="00F47825" w:rsidRDefault="00AC468D">
      <w:pPr>
        <w:pStyle w:val="ExamStem"/>
      </w:pPr>
      <w:bookmarkStart w:id="40" w:name="Q40_G40_S001"/>
      <w:r>
        <w:rPr>
          <w:rFonts w:eastAsia="Times New Roman" w:cs="Times New Roman"/>
          <w:b/>
        </w:rPr>
        <w:lastRenderedPageBreak/>
        <w:t xml:space="preserve">Câu 40. </w:t>
      </w:r>
      <w:r w:rsidRPr="008E12C2">
        <w:rPr>
          <w:rFonts w:eastAsia="Times New Roman" w:cs="Times New Roman"/>
          <w:color w:val="000000"/>
          <w:szCs w:val="24"/>
        </w:rPr>
        <w:t>Cho chương trình Assembly thực hiện trên vi điều khiển 89C51 dưới đây:</w:t>
      </w:r>
    </w:p>
    <w:p w:rsidR="00F47825" w:rsidRDefault="00AC468D">
      <w:pPr>
        <w:pStyle w:val="ExamCode"/>
      </w:pPr>
      <w:r>
        <w:t>ORG 0000H</w:t>
      </w:r>
    </w:p>
    <w:p w:rsidR="00F47825" w:rsidRDefault="00AC468D">
      <w:pPr>
        <w:pStyle w:val="ExamCode"/>
      </w:pPr>
      <w:r>
        <w:t>LJMP MAIN</w:t>
      </w:r>
    </w:p>
    <w:p w:rsidR="00F47825" w:rsidRDefault="00AC468D">
      <w:pPr>
        <w:pStyle w:val="ExamCode"/>
      </w:pPr>
      <w:r>
        <w:t>ORG 0023H</w:t>
      </w:r>
    </w:p>
    <w:p w:rsidR="00F47825" w:rsidRDefault="00AC468D">
      <w:pPr>
        <w:pStyle w:val="ExamCode"/>
      </w:pPr>
      <w:r>
        <w:t>LJMP UART_ISR</w:t>
      </w:r>
    </w:p>
    <w:p w:rsidR="00F47825" w:rsidRDefault="00AC468D">
      <w:pPr>
        <w:pStyle w:val="ExamCode"/>
      </w:pPr>
      <w:r>
        <w:t>MAIN: MOV TMOD, #20H</w:t>
      </w:r>
    </w:p>
    <w:p w:rsidR="00F47825" w:rsidRDefault="00AC468D">
      <w:pPr>
        <w:pStyle w:val="ExamCode"/>
      </w:pPr>
      <w:r>
        <w:t>MOV TH1, #-3</w:t>
      </w:r>
    </w:p>
    <w:p w:rsidR="00F47825" w:rsidRDefault="00AC468D">
      <w:pPr>
        <w:pStyle w:val="ExamCode"/>
      </w:pPr>
      <w:r>
        <w:t>MOV SCON, #50H</w:t>
      </w:r>
    </w:p>
    <w:p w:rsidR="00F47825" w:rsidRDefault="00AC468D">
      <w:pPr>
        <w:pStyle w:val="ExamCode"/>
      </w:pPr>
      <w:r>
        <w:t>SETB TR1</w:t>
      </w:r>
    </w:p>
    <w:p w:rsidR="00F47825" w:rsidRDefault="00AC468D">
      <w:pPr>
        <w:pStyle w:val="ExamCode"/>
      </w:pPr>
      <w:r>
        <w:t>MOV IE, #90H</w:t>
      </w:r>
    </w:p>
    <w:p w:rsidR="00F47825" w:rsidRDefault="00AC468D">
      <w:pPr>
        <w:pStyle w:val="ExamCode"/>
      </w:pPr>
      <w:r>
        <w:t>CLR P2.0</w:t>
      </w:r>
    </w:p>
    <w:p w:rsidR="00F47825" w:rsidRDefault="00AC468D">
      <w:pPr>
        <w:pStyle w:val="ExamCode"/>
      </w:pPr>
      <w:r>
        <w:t>LOOP: SJMP LOOP</w:t>
      </w:r>
    </w:p>
    <w:p w:rsidR="00F47825" w:rsidRDefault="00AC468D">
      <w:pPr>
        <w:pStyle w:val="ExamCode"/>
      </w:pPr>
      <w:r>
        <w:t>UART_ISR: JNB RI, UART_EXIT</w:t>
      </w:r>
    </w:p>
    <w:p w:rsidR="00F47825" w:rsidRDefault="00AC468D">
      <w:pPr>
        <w:pStyle w:val="ExamCode"/>
      </w:pPr>
      <w:r>
        <w:t>CLR RI</w:t>
      </w:r>
    </w:p>
    <w:p w:rsidR="00F47825" w:rsidRDefault="00AC468D">
      <w:pPr>
        <w:pStyle w:val="ExamCode"/>
      </w:pPr>
      <w:r>
        <w:t>MOV A, SBUF</w:t>
      </w:r>
    </w:p>
    <w:p w:rsidR="00F47825" w:rsidRDefault="00AC468D">
      <w:pPr>
        <w:pStyle w:val="ExamCode"/>
      </w:pPr>
      <w:r>
        <w:t>CJNE A, #'1', CHECK_0</w:t>
      </w:r>
    </w:p>
    <w:p w:rsidR="00F47825" w:rsidRDefault="00AC468D">
      <w:pPr>
        <w:pStyle w:val="ExamCode"/>
      </w:pPr>
      <w:r>
        <w:t>SETB P2.0</w:t>
      </w:r>
    </w:p>
    <w:p w:rsidR="00F47825" w:rsidRDefault="00AC468D">
      <w:pPr>
        <w:pStyle w:val="ExamCode"/>
      </w:pPr>
      <w:r>
        <w:t>SJMP UART_EXIT</w:t>
      </w:r>
    </w:p>
    <w:p w:rsidR="00F47825" w:rsidRDefault="00AC468D">
      <w:pPr>
        <w:pStyle w:val="ExamCode"/>
      </w:pPr>
      <w:r>
        <w:t>CHECK_0: CJNE A, #'0', UART_EXIT</w:t>
      </w:r>
    </w:p>
    <w:p w:rsidR="00F47825" w:rsidRDefault="00AC468D">
      <w:pPr>
        <w:pStyle w:val="ExamCode"/>
      </w:pPr>
      <w:r>
        <w:t>CLR P2.0</w:t>
      </w:r>
    </w:p>
    <w:p w:rsidR="00F47825" w:rsidRDefault="00AC468D">
      <w:pPr>
        <w:pStyle w:val="ExamCode"/>
      </w:pPr>
      <w:r>
        <w:t>UART_EXIT: RETI</w:t>
      </w:r>
    </w:p>
    <w:p w:rsidR="00F47825" w:rsidRDefault="00AC468D">
      <w:pPr>
        <w:pStyle w:val="ExamCode"/>
      </w:pPr>
      <w:r>
        <w:t>END</w:t>
      </w:r>
    </w:p>
    <w:p w:rsidR="00F47825" w:rsidRDefault="00AC468D">
      <w:pPr>
        <w:pStyle w:val="ExamText"/>
      </w:pPr>
      <w:r w:rsidRPr="008E12C2">
        <w:rPr>
          <w:rFonts w:eastAsia="Times New Roman" w:cs="Times New Roman"/>
          <w:color w:val="000000"/>
          <w:szCs w:val="24"/>
        </w:rPr>
        <w:t>Chương trình thực hiện chức năng gì?</w:t>
      </w:r>
    </w:p>
    <w:p w:rsidR="00F47825" w:rsidRDefault="00AC468D">
      <w:pPr>
        <w:pStyle w:val="ExamOption"/>
        <w:ind w:left="260" w:hanging="260"/>
      </w:pPr>
      <w:r>
        <w:rPr>
          <w:rFonts w:eastAsia="Times New Roman" w:cs="Times New Roman"/>
          <w:b/>
        </w:rPr>
        <w:t xml:space="preserve">A. </w:t>
      </w:r>
      <w:r w:rsidRPr="008E12C2">
        <w:t>Chương trình truyền thông nối tiếp để nhận một ký tự và đưa ký tự đó ra cổng P2.0 hiển thị</w:t>
      </w:r>
    </w:p>
    <w:p w:rsidR="00F47825" w:rsidRDefault="00AC468D">
      <w:pPr>
        <w:pStyle w:val="ExamOption"/>
        <w:ind w:left="260" w:hanging="260"/>
      </w:pPr>
      <w:r>
        <w:rPr>
          <w:rFonts w:eastAsia="Times New Roman" w:cs="Times New Roman"/>
          <w:b/>
        </w:rPr>
        <w:t xml:space="preserve">B. </w:t>
      </w:r>
      <w:r w:rsidRPr="008E12C2">
        <w:t>Chương trình ngắt truyền thông để nhận một ký tự và đưa ký tự đó ra cổng P1.0 hiển thị</w:t>
      </w:r>
    </w:p>
    <w:p w:rsidR="00F47825" w:rsidRDefault="00AC468D">
      <w:pPr>
        <w:pStyle w:val="ExamOption"/>
        <w:ind w:left="260" w:hanging="260"/>
      </w:pPr>
      <w:r>
        <w:rPr>
          <w:rFonts w:eastAsia="Times New Roman" w:cs="Times New Roman"/>
          <w:b/>
        </w:rPr>
        <w:t xml:space="preserve">C. </w:t>
      </w:r>
      <w:r w:rsidRPr="008E12C2">
        <w:t>Chương trình ngắt truyền thông để truyền một ký tự và đưa ký tự đó ra cổng P1.2 hiển thị</w:t>
      </w:r>
    </w:p>
    <w:p w:rsidR="00F47825" w:rsidRDefault="00AC468D">
      <w:pPr>
        <w:pStyle w:val="ExamOption"/>
        <w:keepNext w:val="0"/>
        <w:ind w:left="260" w:hanging="260"/>
      </w:pPr>
      <w:r>
        <w:rPr>
          <w:rFonts w:eastAsia="Times New Roman" w:cs="Times New Roman"/>
          <w:b/>
        </w:rPr>
        <w:t xml:space="preserve">D. </w:t>
      </w:r>
      <w:r w:rsidRPr="008E12C2">
        <w:t>Chương trình truyền thông nối tiếp để truyền một ký tự và đưa ký tự đó ra cổng P2.0 hiển thị</w:t>
      </w:r>
      <w:bookmarkEnd w:id="40"/>
    </w:p>
    <w:p w:rsidR="00F47825" w:rsidRDefault="00AC468D">
      <w:pPr>
        <w:spacing w:before="160"/>
        <w:jc w:val="center"/>
      </w:pPr>
      <w:r>
        <w:rPr>
          <w:rFonts w:eastAsia="Times New Roman" w:cs="Times New Roman"/>
          <w:b/>
          <w:color w:val="000000"/>
          <w:sz w:val="22"/>
        </w:rPr>
        <w:t>— HẾT —</w:t>
      </w:r>
    </w:p>
    <w:sectPr w:rsidR="00F47825" w:rsidSect="00034616">
      <w:footerReference w:type="default" r:id="rId12"/>
      <w:pgSz w:w="11906" w:h="16838"/>
      <w:pgMar w:top="964" w:right="1020" w:bottom="964" w:left="1134" w:header="397" w:footer="39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3A2F" w:rsidRDefault="00333A2F">
      <w:r>
        <w:separator/>
      </w:r>
    </w:p>
  </w:endnote>
  <w:endnote w:type="continuationSeparator" w:id="0">
    <w:p w:rsidR="00333A2F" w:rsidRDefault="00333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825" w:rsidRDefault="00AC468D">
    <w:pPr>
      <w:pStyle w:val="Footer"/>
      <w:jc w:val="right"/>
    </w:pPr>
    <w:r>
      <w:rPr>
        <w:rFonts w:eastAsia="Times New Roman" w:cs="Times New Roman"/>
        <w:color w:val="000000"/>
        <w:sz w:val="18"/>
      </w:rPr>
      <w:t xml:space="preserve">Mã đề 003  |  Trang </w:t>
    </w:r>
    <w:r>
      <w:fldChar w:fldCharType="begin"/>
    </w:r>
    <w:r>
      <w:instrText>PAGE</w:instrText>
    </w:r>
    <w:r>
      <w:fldChar w:fldCharType="separate"/>
    </w:r>
    <w:r w:rsidR="00CD58FE">
      <w:rPr>
        <w:noProof/>
      </w:rPr>
      <w:t>1</w:t>
    </w:r>
    <w:r>
      <w:rPr>
        <w:sz w:val="18"/>
      </w:rPr>
      <w:fldChar w:fldCharType="end"/>
    </w:r>
    <w:r>
      <w:rPr>
        <w:rFonts w:eastAsia="Times New Roman" w:cs="Times New Roman"/>
        <w:color w:val="000000"/>
        <w:sz w:val="18"/>
      </w:rPr>
      <w:t xml:space="preserve"> / </w:t>
    </w:r>
    <w:r>
      <w:fldChar w:fldCharType="begin"/>
    </w:r>
    <w:r>
      <w:instrText>NUMPAGES</w:instrText>
    </w:r>
    <w:r>
      <w:fldChar w:fldCharType="separate"/>
    </w:r>
    <w:r w:rsidR="00CD58FE">
      <w:rPr>
        <w:noProof/>
      </w:rPr>
      <w:t>8</w:t>
    </w:r>
    <w:r>
      <w:rPr>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3A2F" w:rsidRDefault="00333A2F">
      <w:r>
        <w:separator/>
      </w:r>
    </w:p>
  </w:footnote>
  <w:footnote w:type="continuationSeparator" w:id="0">
    <w:p w:rsidR="00333A2F" w:rsidRDefault="00333A2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33A2F"/>
    <w:rsid w:val="00783434"/>
    <w:rsid w:val="00AA1D8D"/>
    <w:rsid w:val="00AC468D"/>
    <w:rsid w:val="00B47730"/>
    <w:rsid w:val="00CB0664"/>
    <w:rsid w:val="00CD58FE"/>
    <w:rsid w:val="00F478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Stem">
    <w:name w:val="ExamStem"/>
    <w:basedOn w:val="Normal"/>
    <w:pPr>
      <w:keepNext/>
      <w:keepLines/>
      <w:spacing w:before="120"/>
    </w:pPr>
  </w:style>
  <w:style w:type="paragraph" w:customStyle="1" w:styleId="ExamText">
    <w:name w:val="ExamText"/>
    <w:basedOn w:val="Normal"/>
    <w:pPr>
      <w:keepNext/>
      <w:keepLines/>
    </w:pPr>
  </w:style>
  <w:style w:type="paragraph" w:customStyle="1" w:styleId="ExamNote">
    <w:name w:val="ExamNote"/>
    <w:basedOn w:val="Normal"/>
    <w:pPr>
      <w:keepNext/>
      <w:keepLines/>
    </w:pPr>
    <w:rPr>
      <w:i/>
      <w:sz w:val="21"/>
    </w:rPr>
  </w:style>
  <w:style w:type="paragraph" w:customStyle="1" w:styleId="ExamCode">
    <w:name w:val="ExamCode"/>
    <w:basedOn w:val="Normal"/>
    <w:pPr>
      <w:keepNext/>
      <w:keepLines/>
      <w:ind w:left="227"/>
    </w:pPr>
    <w:rPr>
      <w:rFonts w:ascii="Courier New" w:hAnsi="Courier New"/>
      <w:sz w:val="21"/>
    </w:rPr>
  </w:style>
  <w:style w:type="paragraph" w:customStyle="1" w:styleId="ExamOption">
    <w:name w:val="ExamOption"/>
    <w:basedOn w:val="Normal"/>
    <w:pPr>
      <w:keepNext/>
      <w:keepLines/>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Stem">
    <w:name w:val="ExamStem"/>
    <w:basedOn w:val="Normal"/>
    <w:pPr>
      <w:keepNext/>
      <w:keepLines/>
      <w:spacing w:before="120"/>
    </w:pPr>
  </w:style>
  <w:style w:type="paragraph" w:customStyle="1" w:styleId="ExamText">
    <w:name w:val="ExamText"/>
    <w:basedOn w:val="Normal"/>
    <w:pPr>
      <w:keepNext/>
      <w:keepLines/>
    </w:pPr>
  </w:style>
  <w:style w:type="paragraph" w:customStyle="1" w:styleId="ExamNote">
    <w:name w:val="ExamNote"/>
    <w:basedOn w:val="Normal"/>
    <w:pPr>
      <w:keepNext/>
      <w:keepLines/>
    </w:pPr>
    <w:rPr>
      <w:i/>
      <w:sz w:val="21"/>
    </w:rPr>
  </w:style>
  <w:style w:type="paragraph" w:customStyle="1" w:styleId="ExamCode">
    <w:name w:val="ExamCode"/>
    <w:basedOn w:val="Normal"/>
    <w:pPr>
      <w:keepNext/>
      <w:keepLines/>
      <w:ind w:left="227"/>
    </w:pPr>
    <w:rPr>
      <w:rFonts w:ascii="Courier New" w:hAnsi="Courier New"/>
      <w:sz w:val="21"/>
    </w:rPr>
  </w:style>
  <w:style w:type="paragraph" w:customStyle="1" w:styleId="ExamOption">
    <w:name w:val="ExamOption"/>
    <w:basedOn w:val="Normal"/>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42C67A-73F2-42A2-9400-8718CEE08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Kỹ thuật vi xử lý - Mã đề 003</dc:title>
  <dc:subject>40 câu; 60 phút; mỗi nhóm ma trận lấy 1 câu</dc:subject>
  <dc:creator>DPP</dc:creator>
  <cp:keywords/>
  <dc:description/>
  <cp:lastModifiedBy>Administrator</cp:lastModifiedBy>
  <cp:revision>3</cp:revision>
  <dcterms:created xsi:type="dcterms:W3CDTF">2013-12-23T23:15:00Z</dcterms:created>
  <dcterms:modified xsi:type="dcterms:W3CDTF">2026-09-29T01:03:00Z</dcterms:modified>
  <cp:category/>
</cp:coreProperties>
</file>