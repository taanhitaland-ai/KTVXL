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F3C" w:rsidRDefault="00E5762C">
      <w:pPr>
        <w:spacing w:after="40"/>
        <w:jc w:val="center"/>
      </w:pPr>
      <w:r>
        <w:rPr>
          <w:rFonts w:eastAsia="Times New Roman" w:cs="Times New Roman"/>
          <w:b/>
          <w:color w:val="000000"/>
          <w:sz w:val="30"/>
        </w:rPr>
        <w:t xml:space="preserve">ĐỀ </w:t>
      </w:r>
      <w:r w:rsidR="00FA0957">
        <w:rPr>
          <w:rFonts w:eastAsia="Times New Roman" w:cs="Times New Roman"/>
          <w:b/>
          <w:color w:val="000000"/>
          <w:sz w:val="30"/>
        </w:rPr>
        <w:t>KIỂM TRA</w:t>
      </w:r>
      <w:r>
        <w:rPr>
          <w:rFonts w:eastAsia="Times New Roman" w:cs="Times New Roman"/>
          <w:b/>
          <w:color w:val="000000"/>
          <w:sz w:val="30"/>
        </w:rPr>
        <w:t xml:space="preserve"> KỸ THUẬT VI XỬ LÝ</w:t>
      </w:r>
    </w:p>
    <w:p w:rsidR="00336F3C" w:rsidRDefault="00E5762C">
      <w:pPr>
        <w:jc w:val="center"/>
      </w:pPr>
      <w:r>
        <w:rPr>
          <w:rFonts w:eastAsia="Times New Roman" w:cs="Times New Roman"/>
          <w:b/>
          <w:color w:val="000000"/>
          <w:sz w:val="22"/>
        </w:rPr>
        <w:t>Mã đề: 002  •  Số câu: 40  •  Thời gian làm bài: 60 phút</w:t>
      </w:r>
    </w:p>
    <w:p w:rsidR="00336F3C" w:rsidRDefault="00E5762C">
      <w:pPr>
        <w:spacing w:after="120"/>
        <w:jc w:val="center"/>
      </w:pPr>
      <w:r>
        <w:rPr>
          <w:rFonts w:eastAsia="Times New Roman" w:cs="Times New Roman"/>
          <w:color w:val="000000"/>
          <w:sz w:val="22"/>
        </w:rPr>
        <w:t>Không được sử dụng tài liệu</w:t>
      </w:r>
    </w:p>
    <w:p w:rsidR="00336F3C" w:rsidRDefault="00E5762C">
      <w:pPr>
        <w:spacing w:after="40"/>
      </w:pPr>
      <w:r>
        <w:rPr>
          <w:rFonts w:eastAsia="Times New Roman" w:cs="Times New Roman"/>
          <w:color w:val="000000"/>
          <w:sz w:val="22"/>
        </w:rPr>
        <w:t>Họ và tên: ...................................................................  Lớp: ...................................</w:t>
      </w:r>
    </w:p>
    <w:p w:rsidR="00336F3C" w:rsidRDefault="00FA0957">
      <w:pPr>
        <w:spacing w:after="40"/>
      </w:pPr>
      <w:r>
        <w:rPr>
          <w:rFonts w:eastAsia="Times New Roman" w:cs="Times New Roman"/>
          <w:color w:val="000000"/>
          <w:sz w:val="22"/>
        </w:rPr>
        <w:t>Mã sinh viên</w:t>
      </w:r>
      <w:bookmarkStart w:id="0" w:name="_GoBack"/>
      <w:bookmarkEnd w:id="0"/>
      <w:r w:rsidR="00E5762C">
        <w:rPr>
          <w:rFonts w:eastAsia="Times New Roman" w:cs="Times New Roman"/>
          <w:color w:val="000000"/>
          <w:sz w:val="22"/>
        </w:rPr>
        <w:t>: .......................................................................................</w:t>
      </w:r>
    </w:p>
    <w:p w:rsidR="00336F3C" w:rsidRDefault="00E5762C">
      <w:pPr>
        <w:spacing w:before="60" w:after="60"/>
      </w:pPr>
      <w:r>
        <w:rPr>
          <w:rFonts w:eastAsia="Times New Roman" w:cs="Times New Roman"/>
          <w:b/>
          <w:color w:val="000000"/>
          <w:sz w:val="21"/>
        </w:rPr>
        <w:t xml:space="preserve">Hướng dẫn: </w:t>
      </w:r>
      <w:r>
        <w:rPr>
          <w:rFonts w:eastAsia="Times New Roman" w:cs="Times New Roman"/>
          <w:color w:val="000000"/>
          <w:sz w:val="21"/>
        </w:rPr>
        <w:t>Câu có phương án: ghi chữ cái A, B, C hoặc D. Câu điền khuyết: ghi kết quả vào chỗ trống theo yêu cầu.</w:t>
      </w:r>
    </w:p>
    <w:p w:rsidR="00336F3C" w:rsidRDefault="00E5762C">
      <w:pPr>
        <w:pStyle w:val="ExamStem"/>
      </w:pPr>
      <w:bookmarkStart w:id="1" w:name="Q01_G01_S006"/>
      <w:r>
        <w:rPr>
          <w:rFonts w:eastAsia="Times New Roman" w:cs="Times New Roman"/>
          <w:b/>
        </w:rPr>
        <w:t xml:space="preserve">Câu 1. </w:t>
      </w:r>
      <w:r w:rsidRPr="008E12C2">
        <w:t>Đ</w:t>
      </w:r>
      <w:r w:rsidRPr="008E12C2">
        <w:t>ể</w:t>
      </w:r>
      <w:r w:rsidRPr="008E12C2">
        <w:t xml:space="preserve"> đ</w:t>
      </w:r>
      <w:r w:rsidRPr="008E12C2">
        <w:t>ọ</w:t>
      </w:r>
      <w:r w:rsidRPr="008E12C2">
        <w:t>c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t</w:t>
      </w:r>
      <w:r w:rsidRPr="008E12C2">
        <w:t>ừ</w:t>
      </w:r>
      <w:r w:rsidRPr="008E12C2">
        <w:t xml:space="preserve"> vào ra, CPU c</w:t>
      </w:r>
      <w:r w:rsidRPr="008E12C2">
        <w:t>ầ</w:t>
      </w:r>
      <w:r w:rsidRPr="008E12C2">
        <w:t>n th</w:t>
      </w:r>
      <w:r w:rsidRPr="008E12C2">
        <w:t>ự</w:t>
      </w:r>
      <w:r w:rsidRPr="008E12C2">
        <w:t>c hi</w:t>
      </w:r>
      <w:r w:rsidRPr="008E12C2">
        <w:t>ệ</w:t>
      </w:r>
      <w:r w:rsidRPr="008E12C2">
        <w:t>n các công vi</w:t>
      </w:r>
      <w:r w:rsidRPr="008E12C2">
        <w:t>ệ</w:t>
      </w:r>
      <w:r w:rsidRPr="008E12C2">
        <w:t>c nào?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CPU c</w:t>
      </w:r>
      <w:r w:rsidRPr="008E12C2">
        <w:t>ấ</w:t>
      </w:r>
      <w:r w:rsidRPr="008E12C2">
        <w:t>p đ</w:t>
      </w:r>
      <w:r w:rsidRPr="008E12C2">
        <w:t>ị</w:t>
      </w:r>
      <w:r w:rsidRPr="008E12C2">
        <w:t>a ch</w:t>
      </w:r>
      <w:r w:rsidRPr="008E12C2">
        <w:t>ỉ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ch</w:t>
      </w:r>
      <w:r w:rsidRPr="008E12C2">
        <w:t>ọ</w:t>
      </w:r>
      <w:r w:rsidRPr="008E12C2">
        <w:t>n vào ra,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yêu c</w:t>
      </w:r>
      <w:r w:rsidRPr="008E12C2">
        <w:t>ầ</w:t>
      </w:r>
      <w:r w:rsidRPr="008E12C2">
        <w:t>u đ</w:t>
      </w:r>
      <w:r w:rsidRPr="008E12C2">
        <w:t>ọ</w:t>
      </w:r>
      <w:r w:rsidRPr="008E12C2">
        <w:t>c vào ra và nh</w:t>
      </w:r>
      <w:r w:rsidRPr="008E12C2">
        <w:t>ậ</w:t>
      </w:r>
      <w:r w:rsidRPr="008E12C2">
        <w:t>n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t</w:t>
      </w:r>
      <w:r w:rsidRPr="008E12C2">
        <w:t>ừ</w:t>
      </w:r>
      <w:r w:rsidRPr="008E12C2">
        <w:t xml:space="preserve"> data bus vào.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CPU nh</w:t>
      </w:r>
      <w:r w:rsidRPr="008E12C2">
        <w:t>ậ</w:t>
      </w:r>
      <w:r w:rsidRPr="008E12C2">
        <w:t>n 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t</w:t>
      </w:r>
      <w:r w:rsidRPr="008E12C2">
        <w:t>ừ</w:t>
      </w:r>
      <w:r w:rsidRPr="008E12C2">
        <w:t xml:space="preserve"> vào ra,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ch</w:t>
      </w:r>
      <w:r w:rsidRPr="008E12C2">
        <w:t>ọ</w:t>
      </w:r>
      <w:r w:rsidRPr="008E12C2">
        <w:t>n vào ra,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yêu c</w:t>
      </w:r>
      <w:r w:rsidRPr="008E12C2">
        <w:t>ầ</w:t>
      </w:r>
      <w:r w:rsidRPr="008E12C2">
        <w:t>u đ</w:t>
      </w:r>
      <w:r w:rsidRPr="008E12C2">
        <w:t>ọ</w:t>
      </w:r>
      <w:r w:rsidRPr="008E12C2">
        <w:t>c vào ra và nh</w:t>
      </w:r>
      <w:r w:rsidRPr="008E12C2">
        <w:t>ậ</w:t>
      </w:r>
      <w:r w:rsidRPr="008E12C2">
        <w:t>n d</w:t>
      </w:r>
      <w:r w:rsidRPr="008E12C2">
        <w:t>ữ</w:t>
      </w:r>
      <w:r w:rsidRPr="008E12C2">
        <w:t xml:space="preserve"> l</w:t>
      </w:r>
      <w:r w:rsidRPr="008E12C2">
        <w:t>i</w:t>
      </w:r>
      <w:r w:rsidRPr="008E12C2">
        <w:t>ệ</w:t>
      </w:r>
      <w:r w:rsidRPr="008E12C2">
        <w:t>u t</w:t>
      </w:r>
      <w:r w:rsidRPr="008E12C2">
        <w:t>ừ</w:t>
      </w:r>
      <w:r w:rsidRPr="008E12C2">
        <w:t xml:space="preserve"> data bus vào.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CPU c</w:t>
      </w:r>
      <w:r w:rsidRPr="008E12C2">
        <w:t>ấ</w:t>
      </w:r>
      <w:r w:rsidRPr="008E12C2">
        <w:t>p đ</w:t>
      </w:r>
      <w:r w:rsidRPr="008E12C2">
        <w:t>ị</w:t>
      </w:r>
      <w:r w:rsidRPr="008E12C2">
        <w:t>a ch</w:t>
      </w:r>
      <w:r w:rsidRPr="008E12C2">
        <w:t>ỉ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ch</w:t>
      </w:r>
      <w:r w:rsidRPr="008E12C2">
        <w:t>ọ</w:t>
      </w:r>
      <w:r w:rsidRPr="008E12C2">
        <w:t>n vào ra, nh</w:t>
      </w:r>
      <w:r w:rsidRPr="008E12C2">
        <w:t>ậ</w:t>
      </w:r>
      <w:r w:rsidRPr="008E12C2">
        <w:t>n tín hi</w:t>
      </w:r>
      <w:r w:rsidRPr="008E12C2">
        <w:t>ệ</w:t>
      </w:r>
      <w:r w:rsidRPr="008E12C2">
        <w:t>u cho phép đ</w:t>
      </w:r>
      <w:r w:rsidRPr="008E12C2">
        <w:t>ọ</w:t>
      </w:r>
      <w:r w:rsidRPr="008E12C2">
        <w:t>c t</w:t>
      </w:r>
      <w:r w:rsidRPr="008E12C2">
        <w:t>ừ</w:t>
      </w:r>
      <w:r w:rsidRPr="008E12C2">
        <w:t xml:space="preserve"> vào ra và nh</w:t>
      </w:r>
      <w:r w:rsidRPr="008E12C2">
        <w:t>ậ</w:t>
      </w:r>
      <w:r w:rsidRPr="008E12C2">
        <w:t>n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t</w:t>
      </w:r>
      <w:r w:rsidRPr="008E12C2">
        <w:t>ừ</w:t>
      </w:r>
      <w:r w:rsidRPr="008E12C2">
        <w:t xml:space="preserve"> data bus vào.</w:t>
      </w:r>
    </w:p>
    <w:p w:rsidR="00336F3C" w:rsidRDefault="00E5762C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CPU c</w:t>
      </w:r>
      <w:r w:rsidRPr="008E12C2">
        <w:t>ấ</w:t>
      </w:r>
      <w:r w:rsidRPr="008E12C2">
        <w:t>p đ</w:t>
      </w:r>
      <w:r w:rsidRPr="008E12C2">
        <w:t>ị</w:t>
      </w:r>
      <w:r w:rsidRPr="008E12C2">
        <w:t>a ch</w:t>
      </w:r>
      <w:r w:rsidRPr="008E12C2">
        <w:t>ỉ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ch</w:t>
      </w:r>
      <w:r w:rsidRPr="008E12C2">
        <w:t>ọ</w:t>
      </w:r>
      <w:r w:rsidRPr="008E12C2">
        <w:t>n vào ra,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yêu c</w:t>
      </w:r>
      <w:r w:rsidRPr="008E12C2">
        <w:t>ầ</w:t>
      </w:r>
      <w:r w:rsidRPr="008E12C2">
        <w:t>u đ</w:t>
      </w:r>
      <w:r w:rsidRPr="008E12C2">
        <w:t>ọ</w:t>
      </w:r>
      <w:r w:rsidRPr="008E12C2">
        <w:t>c vào ra và c</w:t>
      </w:r>
      <w:r w:rsidRPr="008E12C2">
        <w:t>ấ</w:t>
      </w:r>
      <w:r w:rsidRPr="008E12C2">
        <w:t>p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ra d</w:t>
      </w:r>
      <w:r w:rsidRPr="008E12C2">
        <w:t>ata bus.</w:t>
      </w:r>
      <w:bookmarkEnd w:id="1"/>
    </w:p>
    <w:p w:rsidR="00336F3C" w:rsidRDefault="00E5762C">
      <w:pPr>
        <w:pStyle w:val="ExamStem"/>
      </w:pPr>
      <w:bookmarkStart w:id="2" w:name="Q02_G02_S014"/>
      <w:r>
        <w:rPr>
          <w:rFonts w:eastAsia="Times New Roman" w:cs="Times New Roman"/>
          <w:b/>
        </w:rPr>
        <w:t xml:space="preserve">Câu 2. </w:t>
      </w:r>
      <w:r w:rsidRPr="008E12C2">
        <w:t>Đ</w:t>
      </w:r>
      <w:r w:rsidRPr="008E12C2">
        <w:t>ể</w:t>
      </w:r>
      <w:r w:rsidRPr="008E12C2">
        <w:t xml:space="preserve"> đ</w:t>
      </w:r>
      <w:r w:rsidRPr="008E12C2">
        <w:t>ọ</w:t>
      </w:r>
      <w:r w:rsidRPr="008E12C2">
        <w:t>c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t</w:t>
      </w:r>
      <w:r w:rsidRPr="008E12C2">
        <w:t>ừ</w:t>
      </w:r>
      <w:r w:rsidRPr="008E12C2">
        <w:t xml:space="preserve">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>, CPU c</w:t>
      </w:r>
      <w:r w:rsidRPr="008E12C2">
        <w:t>ầ</w:t>
      </w:r>
      <w:r w:rsidRPr="008E12C2">
        <w:t>n th</w:t>
      </w:r>
      <w:r w:rsidRPr="008E12C2">
        <w:t>ự</w:t>
      </w:r>
      <w:r w:rsidRPr="008E12C2">
        <w:t>c hi</w:t>
      </w:r>
      <w:r w:rsidRPr="008E12C2">
        <w:t>ệ</w:t>
      </w:r>
      <w:r w:rsidRPr="008E12C2">
        <w:t>n các công vi</w:t>
      </w:r>
      <w:r w:rsidRPr="008E12C2">
        <w:t>ệ</w:t>
      </w:r>
      <w:r w:rsidRPr="008E12C2">
        <w:t>c nào?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CPU c</w:t>
      </w:r>
      <w:r w:rsidRPr="008E12C2">
        <w:t>ấ</w:t>
      </w:r>
      <w:r w:rsidRPr="008E12C2">
        <w:t>p đ</w:t>
      </w:r>
      <w:r w:rsidRPr="008E12C2">
        <w:t>ị</w:t>
      </w:r>
      <w:r w:rsidRPr="008E12C2">
        <w:t>a ch</w:t>
      </w:r>
      <w:r w:rsidRPr="008E12C2">
        <w:t>ỉ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ch</w:t>
      </w:r>
      <w:r w:rsidRPr="008E12C2">
        <w:t>ọ</w:t>
      </w:r>
      <w:r w:rsidRPr="008E12C2">
        <w:t>n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yêu c</w:t>
      </w:r>
      <w:r w:rsidRPr="008E12C2">
        <w:t>ầ</w:t>
      </w:r>
      <w:r w:rsidRPr="008E12C2">
        <w:t>u đ</w:t>
      </w:r>
      <w:r w:rsidRPr="008E12C2">
        <w:t>ọ</w:t>
      </w:r>
      <w:r w:rsidRPr="008E12C2">
        <w:t>c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 xml:space="preserve"> và nh</w:t>
      </w:r>
      <w:r w:rsidRPr="008E12C2">
        <w:t>ậ</w:t>
      </w:r>
      <w:r w:rsidRPr="008E12C2">
        <w:t>n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t</w:t>
      </w:r>
      <w:r w:rsidRPr="008E12C2">
        <w:t>ừ</w:t>
      </w:r>
      <w:r w:rsidRPr="008E12C2">
        <w:t xml:space="preserve"> data bus vào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CPU nh</w:t>
      </w:r>
      <w:r w:rsidRPr="008E12C2">
        <w:t>ậ</w:t>
      </w:r>
      <w:r w:rsidRPr="008E12C2">
        <w:t>n 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t</w:t>
      </w:r>
      <w:r w:rsidRPr="008E12C2">
        <w:t>ừ</w:t>
      </w:r>
      <w:r w:rsidRPr="008E12C2">
        <w:t xml:space="preserve">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c</w:t>
      </w:r>
      <w:r w:rsidRPr="008E12C2">
        <w:t>h</w:t>
      </w:r>
      <w:r w:rsidRPr="008E12C2">
        <w:t>ọ</w:t>
      </w:r>
      <w:r w:rsidRPr="008E12C2">
        <w:t>n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yêu c</w:t>
      </w:r>
      <w:r w:rsidRPr="008E12C2">
        <w:t>ầ</w:t>
      </w:r>
      <w:r w:rsidRPr="008E12C2">
        <w:t>u đ</w:t>
      </w:r>
      <w:r w:rsidRPr="008E12C2">
        <w:t>ọ</w:t>
      </w:r>
      <w:r w:rsidRPr="008E12C2">
        <w:t>c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 xml:space="preserve"> và nh</w:t>
      </w:r>
      <w:r w:rsidRPr="008E12C2">
        <w:t>ậ</w:t>
      </w:r>
      <w:r w:rsidRPr="008E12C2">
        <w:t>n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t</w:t>
      </w:r>
      <w:r w:rsidRPr="008E12C2">
        <w:t>ừ</w:t>
      </w:r>
      <w:r w:rsidRPr="008E12C2">
        <w:t xml:space="preserve"> data bus vào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CPU c</w:t>
      </w:r>
      <w:r w:rsidRPr="008E12C2">
        <w:t>ấ</w:t>
      </w:r>
      <w:r w:rsidRPr="008E12C2">
        <w:t>p đ</w:t>
      </w:r>
      <w:r w:rsidRPr="008E12C2">
        <w:t>ị</w:t>
      </w:r>
      <w:r w:rsidRPr="008E12C2">
        <w:t>a ch</w:t>
      </w:r>
      <w:r w:rsidRPr="008E12C2">
        <w:t>ỉ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ch</w:t>
      </w:r>
      <w:r w:rsidRPr="008E12C2">
        <w:t>ọ</w:t>
      </w:r>
      <w:r w:rsidRPr="008E12C2">
        <w:t>n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yêu c</w:t>
      </w:r>
      <w:r w:rsidRPr="008E12C2">
        <w:t>ầ</w:t>
      </w:r>
      <w:r w:rsidRPr="008E12C2">
        <w:t>u đ</w:t>
      </w:r>
      <w:r w:rsidRPr="008E12C2">
        <w:t>ọ</w:t>
      </w:r>
      <w:r w:rsidRPr="008E12C2">
        <w:t>c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 xml:space="preserve"> và c</w:t>
      </w:r>
      <w:r w:rsidRPr="008E12C2">
        <w:t>ấ</w:t>
      </w:r>
      <w:r w:rsidRPr="008E12C2">
        <w:t>p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ra data bus vào</w:t>
      </w:r>
    </w:p>
    <w:p w:rsidR="00336F3C" w:rsidRDefault="00E5762C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CPU c</w:t>
      </w:r>
      <w:r w:rsidRPr="008E12C2">
        <w:t>ấ</w:t>
      </w:r>
      <w:r w:rsidRPr="008E12C2">
        <w:t>p đ</w:t>
      </w:r>
      <w:r w:rsidRPr="008E12C2">
        <w:t>ị</w:t>
      </w:r>
      <w:r w:rsidRPr="008E12C2">
        <w:t>a ch</w:t>
      </w:r>
      <w:r w:rsidRPr="008E12C2">
        <w:t>ỉ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ch</w:t>
      </w:r>
      <w:r w:rsidRPr="008E12C2">
        <w:t>ọ</w:t>
      </w:r>
      <w:r w:rsidRPr="008E12C2">
        <w:t>n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>, nh</w:t>
      </w:r>
      <w:r w:rsidRPr="008E12C2">
        <w:t>ậ</w:t>
      </w:r>
      <w:r w:rsidRPr="008E12C2">
        <w:t>n tín hi</w:t>
      </w:r>
      <w:r w:rsidRPr="008E12C2">
        <w:t>ệ</w:t>
      </w:r>
      <w:r w:rsidRPr="008E12C2">
        <w:t>u cho phép đ</w:t>
      </w:r>
      <w:r w:rsidRPr="008E12C2">
        <w:t>ọ</w:t>
      </w:r>
      <w:r w:rsidRPr="008E12C2">
        <w:t>c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 xml:space="preserve"> và nh</w:t>
      </w:r>
      <w:r w:rsidRPr="008E12C2">
        <w:t>ậ</w:t>
      </w:r>
      <w:r w:rsidRPr="008E12C2">
        <w:t>n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t</w:t>
      </w:r>
      <w:r w:rsidRPr="008E12C2">
        <w:t>ừ</w:t>
      </w:r>
      <w:r w:rsidRPr="008E12C2">
        <w:t xml:space="preserve"> data bus vào</w:t>
      </w:r>
      <w:bookmarkEnd w:id="2"/>
    </w:p>
    <w:p w:rsidR="00336F3C" w:rsidRDefault="00E5762C">
      <w:pPr>
        <w:pStyle w:val="ExamStem"/>
      </w:pPr>
      <w:bookmarkStart w:id="3" w:name="Q03_G03_S012"/>
      <w:r>
        <w:rPr>
          <w:rFonts w:eastAsia="Times New Roman" w:cs="Times New Roman"/>
          <w:b/>
        </w:rPr>
        <w:lastRenderedPageBreak/>
        <w:t xml:space="preserve">Câu 3. </w:t>
      </w:r>
      <w:r w:rsidRPr="008E12C2">
        <w:rPr>
          <w:rFonts w:eastAsia="Times New Roman" w:cs="Times New Roman"/>
          <w:color w:val="000000"/>
          <w:szCs w:val="24"/>
        </w:rPr>
        <w:t>Thành phần nào trong hệ vi xử lý lưu trữ dữ liệu và lệnh đang được xử lý?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B</w:t>
            </w:r>
            <w:r w:rsidRPr="008E12C2">
              <w:t>ộ</w:t>
            </w:r>
            <w:r w:rsidRPr="008E12C2">
              <w:t xml:space="preserve"> nh</w:t>
            </w:r>
            <w:r w:rsidRPr="008E12C2">
              <w:t>ớ</w:t>
            </w:r>
            <w:r w:rsidRPr="008E12C2">
              <w:t xml:space="preserve"> RAM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ALU (Kh</w:t>
            </w:r>
            <w:r w:rsidRPr="008E12C2">
              <w:t>ố</w:t>
            </w:r>
            <w:r w:rsidRPr="008E12C2">
              <w:t>i x</w:t>
            </w:r>
            <w:r w:rsidRPr="008E12C2">
              <w:t>ử</w:t>
            </w:r>
            <w:r w:rsidRPr="008E12C2">
              <w:t xml:space="preserve"> lý s</w:t>
            </w:r>
            <w:r w:rsidRPr="008E12C2">
              <w:t>ố</w:t>
            </w:r>
            <w:r w:rsidRPr="008E12C2">
              <w:t xml:space="preserve"> h</w:t>
            </w:r>
            <w:r w:rsidRPr="008E12C2">
              <w:t>ọ</w:t>
            </w:r>
            <w:r w:rsidRPr="008E12C2">
              <w:t>c và logic)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B</w:t>
            </w:r>
            <w:r w:rsidRPr="008E12C2">
              <w:t>ộ</w:t>
            </w:r>
            <w:r w:rsidRPr="008E12C2">
              <w:t xml:space="preserve"> nh</w:t>
            </w:r>
            <w:r w:rsidRPr="008E12C2">
              <w:t>ớ</w:t>
            </w:r>
            <w:r w:rsidRPr="008E12C2">
              <w:t xml:space="preserve"> đ</w:t>
            </w:r>
            <w:r w:rsidRPr="008E12C2">
              <w:t>ế</w:t>
            </w:r>
            <w:r w:rsidRPr="008E12C2">
              <w:t>m Cache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Thanh ghi</w:t>
            </w:r>
            <w:bookmarkEnd w:id="3"/>
          </w:p>
        </w:tc>
      </w:tr>
    </w:tbl>
    <w:p w:rsidR="00336F3C" w:rsidRDefault="00E5762C">
      <w:pPr>
        <w:pStyle w:val="ExamStem"/>
      </w:pPr>
      <w:bookmarkStart w:id="4" w:name="Q04_G04_S011"/>
      <w:r>
        <w:rPr>
          <w:rFonts w:eastAsia="Times New Roman" w:cs="Times New Roman"/>
          <w:b/>
        </w:rPr>
        <w:t xml:space="preserve">Câu 4. </w:t>
      </w:r>
      <w:r w:rsidRPr="008E12C2">
        <w:rPr>
          <w:rFonts w:eastAsia="Times New Roman" w:cs="Times New Roman"/>
          <w:color w:val="000000"/>
          <w:szCs w:val="24"/>
        </w:rPr>
        <w:t>Một bộ vi xử lý có 36 đường địa chỉ sẽ quản lý được bộ nhớ có kích thước tối đa bao nhiêu?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336F3C">
        <w:trPr>
          <w:cantSplit/>
          <w:jc w:val="center"/>
        </w:trPr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64 GB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64 B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64 KB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64 MB</w:t>
            </w:r>
            <w:bookmarkEnd w:id="4"/>
          </w:p>
        </w:tc>
      </w:tr>
    </w:tbl>
    <w:p w:rsidR="00336F3C" w:rsidRDefault="00E5762C">
      <w:pPr>
        <w:pStyle w:val="ExamStem"/>
      </w:pPr>
      <w:bookmarkStart w:id="5" w:name="Q05_G05_S015"/>
      <w:r>
        <w:rPr>
          <w:rFonts w:eastAsia="Times New Roman" w:cs="Times New Roman"/>
          <w:b/>
        </w:rPr>
        <w:t xml:space="preserve">Câu 5. </w:t>
      </w:r>
      <w:r w:rsidRPr="008E12C2">
        <w:rPr>
          <w:rFonts w:eastAsia="Times New Roman" w:cs="Times New Roman"/>
          <w:color w:val="000000"/>
          <w:szCs w:val="24"/>
        </w:rPr>
        <w:t>Số lượng bộ đếm/định thời có trong chip vi điều khiển 89C51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336F3C">
        <w:trPr>
          <w:cantSplit/>
          <w:jc w:val="center"/>
        </w:trPr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2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1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3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4</w:t>
            </w:r>
            <w:bookmarkEnd w:id="5"/>
          </w:p>
        </w:tc>
      </w:tr>
    </w:tbl>
    <w:p w:rsidR="00336F3C" w:rsidRDefault="00E5762C">
      <w:pPr>
        <w:pStyle w:val="ExamStem"/>
      </w:pPr>
      <w:bookmarkStart w:id="6" w:name="Q06_G06_S029"/>
      <w:r>
        <w:rPr>
          <w:rFonts w:eastAsia="Times New Roman" w:cs="Times New Roman"/>
          <w:b/>
        </w:rPr>
        <w:t xml:space="preserve">Câu 6. </w:t>
      </w:r>
      <w:r w:rsidRPr="008E12C2">
        <w:rPr>
          <w:rFonts w:eastAsia="Times New Roman" w:cs="Times New Roman"/>
          <w:color w:val="000000"/>
          <w:szCs w:val="24"/>
        </w:rPr>
        <w:t xml:space="preserve">Hai chân XTAL1 và XTAL2 của </w:t>
      </w:r>
      <w:r w:rsidRPr="008E12C2">
        <w:rPr>
          <w:rFonts w:eastAsia="Times New Roman" w:cs="Times New Roman"/>
          <w:color w:val="000000"/>
          <w:szCs w:val="24"/>
        </w:rPr>
        <w:t>89C51 là hai chân dùng để____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N</w:t>
            </w:r>
            <w:r w:rsidRPr="008E12C2">
              <w:t>ố</w:t>
            </w:r>
            <w:r w:rsidRPr="008E12C2">
              <w:t>i v</w:t>
            </w:r>
            <w:r w:rsidRPr="008E12C2">
              <w:t>ớ</w:t>
            </w:r>
            <w:r w:rsidRPr="008E12C2">
              <w:t>i b</w:t>
            </w:r>
            <w:r w:rsidRPr="008E12C2">
              <w:t>ộ</w:t>
            </w:r>
            <w:r w:rsidRPr="008E12C2">
              <w:t xml:space="preserve"> dao đ</w:t>
            </w:r>
            <w:r w:rsidRPr="008E12C2">
              <w:t>ộ</w:t>
            </w:r>
            <w:r w:rsidRPr="008E12C2">
              <w:t>ng ngoài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N</w:t>
            </w:r>
            <w:r w:rsidRPr="008E12C2">
              <w:t>ố</w:t>
            </w:r>
            <w:r w:rsidRPr="008E12C2">
              <w:t>i v</w:t>
            </w:r>
            <w:r w:rsidRPr="008E12C2">
              <w:t>ớ</w:t>
            </w:r>
            <w:r w:rsidRPr="008E12C2">
              <w:t>i b</w:t>
            </w:r>
            <w:r w:rsidRPr="008E12C2">
              <w:t>ộ</w:t>
            </w:r>
            <w:r w:rsidRPr="008E12C2">
              <w:t xml:space="preserve"> đ</w:t>
            </w:r>
            <w:r w:rsidRPr="008E12C2">
              <w:t>ị</w:t>
            </w:r>
            <w:r w:rsidRPr="008E12C2">
              <w:t>nh th</w:t>
            </w:r>
            <w:r w:rsidRPr="008E12C2">
              <w:t>ờ</w:t>
            </w:r>
            <w:r w:rsidRPr="008E12C2">
              <w:t>i ngoài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N</w:t>
            </w:r>
            <w:r w:rsidRPr="008E12C2">
              <w:t>ố</w:t>
            </w:r>
            <w:r w:rsidRPr="008E12C2">
              <w:t>i v</w:t>
            </w:r>
            <w:r w:rsidRPr="008E12C2">
              <w:t>ớ</w:t>
            </w:r>
            <w:r w:rsidRPr="008E12C2">
              <w:t>i b</w:t>
            </w:r>
            <w:r w:rsidRPr="008E12C2">
              <w:t>ộ</w:t>
            </w:r>
            <w:r w:rsidRPr="008E12C2">
              <w:t xml:space="preserve"> ng</w:t>
            </w:r>
            <w:r w:rsidRPr="008E12C2">
              <w:t>ắ</w:t>
            </w:r>
            <w:r w:rsidRPr="008E12C2">
              <w:t>t bên ngoài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N</w:t>
            </w:r>
            <w:r w:rsidRPr="008E12C2">
              <w:t>ố</w:t>
            </w:r>
            <w:r w:rsidRPr="008E12C2">
              <w:t>i v</w:t>
            </w:r>
            <w:r w:rsidRPr="008E12C2">
              <w:t>ớ</w:t>
            </w:r>
            <w:r w:rsidRPr="008E12C2">
              <w:t>i c</w:t>
            </w:r>
            <w:r w:rsidRPr="008E12C2">
              <w:t>ổ</w:t>
            </w:r>
            <w:r w:rsidRPr="008E12C2">
              <w:t>ng truy</w:t>
            </w:r>
            <w:r w:rsidRPr="008E12C2">
              <w:t>ề</w:t>
            </w:r>
            <w:r w:rsidRPr="008E12C2">
              <w:t>n thông ngoài</w:t>
            </w:r>
            <w:bookmarkEnd w:id="6"/>
          </w:p>
        </w:tc>
      </w:tr>
    </w:tbl>
    <w:p w:rsidR="00336F3C" w:rsidRDefault="00E5762C">
      <w:pPr>
        <w:pStyle w:val="ExamStem"/>
      </w:pPr>
      <w:bookmarkStart w:id="7" w:name="Q07_G07_S007"/>
      <w:r>
        <w:rPr>
          <w:rFonts w:eastAsia="Times New Roman" w:cs="Times New Roman"/>
          <w:b/>
        </w:rPr>
        <w:t xml:space="preserve">Câu 7. </w:t>
      </w:r>
      <w:r w:rsidRPr="008E12C2">
        <w:rPr>
          <w:rFonts w:eastAsia="Times New Roman" w:cs="Times New Roman"/>
          <w:color w:val="000000"/>
          <w:szCs w:val="24"/>
        </w:rPr>
        <w:t>Nhóm các thanh ghi nào dưới đây có thể định địa chỉ theo bit?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P0~P3, IP, TCON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 xml:space="preserve">SP, DPH, </w:t>
            </w:r>
            <w:r w:rsidRPr="008E12C2">
              <w:t>DPL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TMOD, TL0, TH0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PCON,</w:t>
            </w:r>
            <w:r w:rsidRPr="008E12C2">
              <w:t xml:space="preserve"> </w:t>
            </w:r>
            <w:r w:rsidRPr="008E12C2">
              <w:t>SBUF, TH1</w:t>
            </w:r>
            <w:bookmarkEnd w:id="7"/>
          </w:p>
        </w:tc>
      </w:tr>
    </w:tbl>
    <w:p w:rsidR="00336F3C" w:rsidRDefault="00E5762C">
      <w:pPr>
        <w:pStyle w:val="ExamStem"/>
      </w:pPr>
      <w:bookmarkStart w:id="8" w:name="Q08_G08_S010"/>
      <w:r>
        <w:rPr>
          <w:rFonts w:eastAsia="Times New Roman" w:cs="Times New Roman"/>
          <w:b/>
        </w:rPr>
        <w:t xml:space="preserve">Câu 8. </w:t>
      </w:r>
      <w:r w:rsidRPr="008E12C2">
        <w:rPr>
          <w:rFonts w:eastAsia="Times New Roman" w:cs="Times New Roman"/>
          <w:color w:val="000000"/>
          <w:szCs w:val="24"/>
        </w:rPr>
        <w:t>Trên vi điều khiển 89C51, c</w:t>
      </w:r>
      <w:r w:rsidRPr="008E12C2">
        <w:rPr>
          <w:rFonts w:eastAsia="Times New Roman" w:cs="Times New Roman"/>
          <w:color w:val="000000"/>
          <w:szCs w:val="24"/>
        </w:rPr>
        <w:t>ờ nhớ CY được đặt tại đâu?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Thanh ghi tr</w:t>
            </w:r>
            <w:r w:rsidRPr="008E12C2">
              <w:t>ạ</w:t>
            </w:r>
            <w:r w:rsidRPr="008E12C2">
              <w:t>ng thái chương trình PSW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Trong PC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B</w:t>
            </w:r>
            <w:r w:rsidRPr="008E12C2">
              <w:t>ộ</w:t>
            </w:r>
            <w:r w:rsidRPr="008E12C2">
              <w:t xml:space="preserve"> tính toán logic và s</w:t>
            </w:r>
            <w:r w:rsidRPr="008E12C2">
              <w:t>ố</w:t>
            </w:r>
            <w:r w:rsidRPr="008E12C2">
              <w:t xml:space="preserve"> h</w:t>
            </w:r>
            <w:r w:rsidRPr="008E12C2">
              <w:t>ọ</w:t>
            </w:r>
            <w:r w:rsidRPr="008E12C2">
              <w:t>c ALU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M</w:t>
            </w:r>
            <w:r w:rsidRPr="008E12C2">
              <w:t>ạ</w:t>
            </w:r>
            <w:r w:rsidRPr="008E12C2">
              <w:t>ch c</w:t>
            </w:r>
            <w:r w:rsidRPr="008E12C2">
              <w:t>ộ</w:t>
            </w:r>
            <w:r w:rsidRPr="008E12C2">
              <w:t>ng tích lũy</w:t>
            </w:r>
            <w:bookmarkEnd w:id="8"/>
          </w:p>
        </w:tc>
      </w:tr>
    </w:tbl>
    <w:p w:rsidR="00336F3C" w:rsidRDefault="00E5762C">
      <w:pPr>
        <w:pStyle w:val="ExamStem"/>
      </w:pPr>
      <w:bookmarkStart w:id="9" w:name="Q09_G09_S012"/>
      <w:r>
        <w:rPr>
          <w:rFonts w:eastAsia="Times New Roman" w:cs="Times New Roman"/>
          <w:b/>
        </w:rPr>
        <w:t xml:space="preserve">Câu 9. </w:t>
      </w:r>
      <w:r w:rsidRPr="008E12C2">
        <w:rPr>
          <w:rFonts w:eastAsia="Times New Roman" w:cs="Times New Roman"/>
          <w:color w:val="000000"/>
          <w:szCs w:val="24"/>
        </w:rPr>
        <w:t xml:space="preserve">Cho sơ đồ mở rộng của 89C51 như </w:t>
      </w:r>
      <w:r w:rsidRPr="008E12C2">
        <w:rPr>
          <w:rFonts w:eastAsia="Times New Roman" w:cs="Times New Roman"/>
          <w:color w:val="000000"/>
          <w:szCs w:val="24"/>
        </w:rPr>
        <w:t>hình vẽ dưới đây, không gian địa chỉ RAM mở rộng là_______ KB</w:t>
      </w:r>
    </w:p>
    <w:p w:rsidR="00336F3C" w:rsidRDefault="00E5762C">
      <w:pPr>
        <w:pStyle w:val="ExamNote"/>
      </w:pPr>
      <w:r w:rsidRPr="008E12C2">
        <w:rPr>
          <w:rFonts w:eastAsia="Times New Roman" w:cs="Times New Roman"/>
          <w:color w:val="000000"/>
          <w:szCs w:val="21"/>
        </w:rPr>
        <w:t>Ghi chú đáp án viết giá trị hệ thập phân, ví dụ kết quả là 10 ghi: 10</w:t>
      </w:r>
    </w:p>
    <w:p w:rsidR="00336F3C" w:rsidRDefault="00E5762C">
      <w:pPr>
        <w:pStyle w:val="ExamText"/>
        <w:keepNext w:val="0"/>
        <w:spacing w:before="60" w:after="60"/>
        <w:jc w:val="center"/>
      </w:pPr>
      <w:r w:rsidRPr="008E12C2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36A4E77B" wp14:editId="6F511912">
            <wp:extent cx="6012000" cy="2564735"/>
            <wp:effectExtent l="0" t="0" r="0" b="0"/>
            <wp:docPr id="1" name="Hình minh họa 2" descr="Hình giữ nguyên từ ngân hàng câu hỏ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5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:rsidR="00336F3C" w:rsidRDefault="00E5762C">
      <w:pPr>
        <w:pStyle w:val="ExamStem"/>
      </w:pPr>
      <w:bookmarkStart w:id="10" w:name="Q10_G10_S009"/>
      <w:r>
        <w:rPr>
          <w:rFonts w:eastAsia="Times New Roman" w:cs="Times New Roman"/>
          <w:b/>
        </w:rPr>
        <w:lastRenderedPageBreak/>
        <w:t xml:space="preserve">Câu 10. </w:t>
      </w:r>
      <w:r w:rsidRPr="008E12C2">
        <w:rPr>
          <w:rFonts w:eastAsia="Times New Roman" w:cs="Times New Roman"/>
          <w:color w:val="000000"/>
          <w:szCs w:val="24"/>
        </w:rPr>
        <w:t>Cho mạch mở rộng bộ nhớ ROM như hình vẽ dưới đây:</w:t>
      </w:r>
    </w:p>
    <w:p w:rsidR="00336F3C" w:rsidRDefault="00E5762C">
      <w:pPr>
        <w:pStyle w:val="ExamText"/>
      </w:pPr>
      <w:r w:rsidRPr="008E12C2">
        <w:t>Bi</w:t>
      </w:r>
      <w:r w:rsidRPr="008E12C2">
        <w:t>ế</w:t>
      </w:r>
      <w:r w:rsidRPr="008E12C2">
        <w:t>t P2.7=0, P2.6=1, P2.5=0, P2.4=1, P2.3=1, v</w:t>
      </w:r>
      <w:r w:rsidRPr="008E12C2">
        <w:t>ậ</w:t>
      </w:r>
      <w:r w:rsidRPr="008E12C2">
        <w:t>y ph</w:t>
      </w:r>
      <w:r w:rsidRPr="008E12C2">
        <w:t>ạ</w:t>
      </w:r>
      <w:r w:rsidRPr="008E12C2">
        <w:t>m vi không g</w:t>
      </w:r>
      <w:r w:rsidRPr="008E12C2">
        <w:t>ian c</w:t>
      </w:r>
      <w:r w:rsidRPr="008E12C2">
        <w:t>ủ</w:t>
      </w:r>
      <w:r w:rsidRPr="008E12C2">
        <w:t>a 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 xml:space="preserve"> m</w:t>
      </w:r>
      <w:r w:rsidRPr="008E12C2">
        <w:t>ở</w:t>
      </w:r>
      <w:r w:rsidRPr="008E12C2">
        <w:t xml:space="preserve"> r</w:t>
      </w:r>
      <w:r w:rsidRPr="008E12C2">
        <w:t>ộ</w:t>
      </w:r>
      <w:r w:rsidRPr="008E12C2">
        <w:t>ng là:</w:t>
      </w:r>
    </w:p>
    <w:p w:rsidR="00336F3C" w:rsidRDefault="00E5762C">
      <w:pPr>
        <w:pStyle w:val="ExamText"/>
        <w:spacing w:before="60" w:after="60"/>
        <w:jc w:val="center"/>
      </w:pPr>
      <w:r w:rsidRPr="008E12C2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3D67D4FA" wp14:editId="5362508A">
            <wp:extent cx="6012000" cy="3146665"/>
            <wp:effectExtent l="0" t="0" r="0" b="0"/>
            <wp:docPr id="2" name="Hình minh họa 3" descr="Hình giữ nguyên từ ngân hàng câu hỏ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14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336F3C">
        <w:trPr>
          <w:cantSplit/>
          <w:jc w:val="center"/>
        </w:trPr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5800H – 5FFFH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5C00H – 5FFFH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AC00H – AFFFH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A800H – AFFFH</w:t>
            </w:r>
            <w:bookmarkEnd w:id="10"/>
          </w:p>
        </w:tc>
      </w:tr>
    </w:tbl>
    <w:p w:rsidR="00336F3C" w:rsidRDefault="00E5762C">
      <w:pPr>
        <w:pStyle w:val="ExamStem"/>
      </w:pPr>
      <w:bookmarkStart w:id="11" w:name="Q11_G11_S031"/>
      <w:r>
        <w:rPr>
          <w:rFonts w:eastAsia="Times New Roman" w:cs="Times New Roman"/>
          <w:b/>
        </w:rPr>
        <w:t xml:space="preserve">Câu 11. </w:t>
      </w:r>
      <w:r w:rsidRPr="008E12C2">
        <w:rPr>
          <w:rFonts w:eastAsia="Times New Roman" w:cs="Times New Roman"/>
          <w:color w:val="000000"/>
          <w:szCs w:val="24"/>
        </w:rPr>
        <w:t xml:space="preserve">Khi mở rộng bộ nhớ RAM dữ liệu </w:t>
      </w:r>
      <w:r w:rsidRPr="008E12C2">
        <w:rPr>
          <w:rFonts w:eastAsia="Times New Roman" w:cs="Times New Roman"/>
          <w:color w:val="000000"/>
          <w:szCs w:val="24"/>
        </w:rPr>
        <w:t xml:space="preserve">của vi điều khiển 89C51 </w:t>
      </w:r>
      <w:r w:rsidRPr="008E12C2">
        <w:rPr>
          <w:rFonts w:eastAsia="Times New Roman" w:cs="Times New Roman"/>
          <w:color w:val="000000"/>
          <w:szCs w:val="24"/>
        </w:rPr>
        <w:t>lên tới 2Kx8bit, thì các chân địa chỉ của vi điều khiển sẽ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P0.0 – P0.7 và P2.0 –</w:t>
            </w:r>
            <w:r w:rsidRPr="008E12C2">
              <w:t xml:space="preserve"> P2.2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P0.0 – P0.7 và P2.0 – P2.3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P0.0 – P0.</w:t>
            </w:r>
            <w:r w:rsidRPr="008E12C2">
              <w:t>4</w:t>
            </w:r>
            <w:r w:rsidRPr="008E12C2">
              <w:t xml:space="preserve"> và P2.0 – P2.</w:t>
            </w:r>
            <w:r w:rsidRPr="008E12C2">
              <w:t>7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P0.0</w:t>
            </w:r>
            <w:r w:rsidRPr="008E12C2">
              <w:t xml:space="preserve"> – P0.</w:t>
            </w:r>
            <w:r w:rsidRPr="008E12C2">
              <w:t>2</w:t>
            </w:r>
            <w:r w:rsidRPr="008E12C2">
              <w:t xml:space="preserve"> và P2.0 – P2.</w:t>
            </w:r>
            <w:r w:rsidRPr="008E12C2">
              <w:t>7</w:t>
            </w:r>
            <w:bookmarkEnd w:id="11"/>
          </w:p>
        </w:tc>
      </w:tr>
    </w:tbl>
    <w:p w:rsidR="00336F3C" w:rsidRDefault="00E5762C">
      <w:pPr>
        <w:pStyle w:val="ExamStem"/>
      </w:pPr>
      <w:bookmarkStart w:id="12" w:name="Q12_G12_S016"/>
      <w:r>
        <w:rPr>
          <w:rFonts w:eastAsia="Times New Roman" w:cs="Times New Roman"/>
          <w:b/>
        </w:rPr>
        <w:t xml:space="preserve">Câu 12. </w:t>
      </w:r>
      <w:r w:rsidRPr="008E12C2">
        <w:rPr>
          <w:rFonts w:eastAsia="Times New Roman" w:cs="Times New Roman"/>
          <w:color w:val="000000"/>
          <w:szCs w:val="24"/>
        </w:rPr>
        <w:t>Cho sơ đồ mở rộng bộ nhớ chương trình R</w:t>
      </w:r>
      <w:r w:rsidRPr="008E12C2">
        <w:rPr>
          <w:rFonts w:eastAsia="Times New Roman" w:cs="Times New Roman"/>
          <w:color w:val="000000"/>
          <w:szCs w:val="24"/>
        </w:rPr>
        <w:t>O</w:t>
      </w:r>
      <w:r w:rsidRPr="008E12C2">
        <w:rPr>
          <w:rFonts w:eastAsia="Times New Roman" w:cs="Times New Roman"/>
          <w:color w:val="000000"/>
          <w:szCs w:val="24"/>
        </w:rPr>
        <w:t>M và bộ nhớ dữ liệu RAM của vi điều khiển 89C51 như hình vẽ dưới đây:</w:t>
      </w:r>
    </w:p>
    <w:p w:rsidR="00336F3C" w:rsidRDefault="00E5762C">
      <w:pPr>
        <w:pStyle w:val="ExamText"/>
      </w:pPr>
      <w:r w:rsidRPr="008E12C2">
        <w:t>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cao nh</w:t>
      </w:r>
      <w:r w:rsidRPr="008E12C2">
        <w:t>ấ</w:t>
      </w:r>
      <w:r w:rsidRPr="008E12C2">
        <w:t>t c</w:t>
      </w:r>
      <w:r w:rsidRPr="008E12C2">
        <w:t>ủ</w:t>
      </w:r>
      <w:r w:rsidRPr="008E12C2">
        <w:t>a IC4 là____</w:t>
      </w:r>
      <w:r w:rsidRPr="008E12C2">
        <w:t>H</w:t>
      </w:r>
      <w:r w:rsidRPr="008E12C2">
        <w:t>?</w:t>
      </w:r>
    </w:p>
    <w:p w:rsidR="00336F3C" w:rsidRDefault="00E5762C">
      <w:pPr>
        <w:pStyle w:val="ExamNote"/>
      </w:pPr>
      <w:r w:rsidRPr="008E12C2">
        <w:t>Ghi chú: Bi</w:t>
      </w:r>
      <w:r w:rsidRPr="008E12C2">
        <w:t>ể</w:t>
      </w:r>
      <w:r w:rsidRPr="008E12C2">
        <w:t>u di</w:t>
      </w:r>
      <w:r w:rsidRPr="008E12C2">
        <w:t>ễ</w:t>
      </w:r>
      <w:r w:rsidRPr="008E12C2">
        <w:t>n k</w:t>
      </w:r>
      <w:r w:rsidRPr="008E12C2">
        <w:t>ế</w:t>
      </w:r>
      <w:r w:rsidRPr="008E12C2">
        <w:t>t qu</w:t>
      </w:r>
      <w:r w:rsidRPr="008E12C2">
        <w:t>ả</w:t>
      </w:r>
      <w:r w:rsidRPr="008E12C2">
        <w:t xml:space="preserve"> d</w:t>
      </w:r>
      <w:r w:rsidRPr="008E12C2">
        <w:t>ạ</w:t>
      </w:r>
      <w:r w:rsidRPr="008E12C2">
        <w:t>ng hexa, ví d</w:t>
      </w:r>
      <w:r w:rsidRPr="008E12C2">
        <w:t>ụ</w:t>
      </w:r>
      <w:r w:rsidRPr="008E12C2">
        <w:t xml:space="preserve"> k</w:t>
      </w:r>
      <w:r w:rsidRPr="008E12C2">
        <w:t>ế</w:t>
      </w:r>
      <w:r w:rsidRPr="008E12C2">
        <w:t>t qu</w:t>
      </w:r>
      <w:r w:rsidRPr="008E12C2">
        <w:t>ả</w:t>
      </w:r>
      <w:r w:rsidRPr="008E12C2">
        <w:t xml:space="preserve"> là </w:t>
      </w:r>
      <w:r w:rsidRPr="008E12C2">
        <w:t>7AF0H thì ghi 7AF0</w:t>
      </w:r>
    </w:p>
    <w:p w:rsidR="00336F3C" w:rsidRDefault="00E5762C">
      <w:pPr>
        <w:pStyle w:val="ExamText"/>
        <w:keepNext w:val="0"/>
        <w:spacing w:before="60" w:after="60"/>
        <w:jc w:val="center"/>
      </w:pPr>
      <w:r w:rsidRPr="008E12C2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2510F8BD" wp14:editId="1723396A">
            <wp:extent cx="6012000" cy="3026554"/>
            <wp:effectExtent l="0" t="0" r="0" b="0"/>
            <wp:docPr id="3" name="Hình minh họa 4" descr="Hình giữ nguyên từ ngân hàng câu hỏ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02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:rsidR="00336F3C" w:rsidRDefault="00E5762C">
      <w:pPr>
        <w:pStyle w:val="ExamStem"/>
      </w:pPr>
      <w:bookmarkStart w:id="13" w:name="Q13_G13_S001"/>
      <w:r>
        <w:rPr>
          <w:rFonts w:eastAsia="Times New Roman" w:cs="Times New Roman"/>
          <w:b/>
        </w:rPr>
        <w:lastRenderedPageBreak/>
        <w:t xml:space="preserve">Câu 13. </w:t>
      </w:r>
      <w:r w:rsidRPr="008E12C2">
        <w:rPr>
          <w:rFonts w:eastAsia="Times New Roman" w:cs="Times New Roman"/>
          <w:color w:val="000000"/>
          <w:szCs w:val="24"/>
        </w:rPr>
        <w:t>Hãy cho biết chế độ định địa chỉ</w:t>
      </w:r>
      <w:r w:rsidRPr="008E12C2">
        <w:rPr>
          <w:rFonts w:eastAsia="Times New Roman" w:cs="Times New Roman"/>
          <w:color w:val="000000"/>
          <w:szCs w:val="24"/>
        </w:rPr>
        <w:t xml:space="preserve"> trên vi điều khiển 89C51 trong</w:t>
      </w:r>
      <w:r w:rsidRPr="008E12C2">
        <w:rPr>
          <w:rFonts w:eastAsia="Times New Roman" w:cs="Times New Roman"/>
          <w:color w:val="000000"/>
          <w:szCs w:val="24"/>
        </w:rPr>
        <w:t xml:space="preserve"> vi điều khiển 89C51 </w:t>
      </w:r>
      <w:r w:rsidRPr="008E12C2">
        <w:rPr>
          <w:rFonts w:eastAsia="Times New Roman" w:cs="Times New Roman"/>
          <w:color w:val="000000"/>
          <w:szCs w:val="24"/>
        </w:rPr>
        <w:t>toán hạng nguồn trong câu lệnh: MOV A, #3AH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Ch</w:t>
            </w:r>
            <w:r w:rsidRPr="008E12C2">
              <w:t>ế</w:t>
            </w:r>
            <w:r w:rsidRPr="008E12C2">
              <w:t xml:space="preserve"> đ</w:t>
            </w:r>
            <w:r w:rsidRPr="008E12C2">
              <w:t>ộ</w:t>
            </w:r>
            <w:r w:rsidRPr="008E12C2">
              <w:t xml:space="preserve"> đ</w:t>
            </w:r>
            <w:r w:rsidRPr="008E12C2">
              <w:t>ị</w:t>
            </w:r>
            <w:r w:rsidRPr="008E12C2">
              <w:t>nh đ</w:t>
            </w:r>
            <w:r w:rsidRPr="008E12C2">
              <w:t>ị</w:t>
            </w:r>
            <w:r w:rsidRPr="008E12C2">
              <w:t>a ch</w:t>
            </w:r>
            <w:r w:rsidRPr="008E12C2">
              <w:t>ỉ</w:t>
            </w:r>
            <w:r w:rsidRPr="008E12C2">
              <w:t xml:space="preserve"> t</w:t>
            </w:r>
            <w:r w:rsidRPr="008E12C2">
              <w:t>ứ</w:t>
            </w:r>
            <w:r w:rsidRPr="008E12C2">
              <w:t>c th</w:t>
            </w:r>
            <w:r w:rsidRPr="008E12C2">
              <w:t>ờ</w:t>
            </w:r>
            <w:r w:rsidRPr="008E12C2">
              <w:t>i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Ch</w:t>
            </w:r>
            <w:r w:rsidRPr="008E12C2">
              <w:t>ế</w:t>
            </w:r>
            <w:r w:rsidRPr="008E12C2">
              <w:t xml:space="preserve"> đ</w:t>
            </w:r>
            <w:r w:rsidRPr="008E12C2">
              <w:t>ộ</w:t>
            </w:r>
            <w:r w:rsidRPr="008E12C2">
              <w:t xml:space="preserve"> </w:t>
            </w:r>
            <w:r w:rsidRPr="008E12C2">
              <w:t>đ</w:t>
            </w:r>
            <w:r w:rsidRPr="008E12C2">
              <w:t>ị</w:t>
            </w:r>
            <w:r w:rsidRPr="008E12C2">
              <w:t>nh đia ch</w:t>
            </w:r>
            <w:r w:rsidRPr="008E12C2">
              <w:t>ỉ</w:t>
            </w:r>
            <w:r w:rsidRPr="008E12C2">
              <w:t xml:space="preserve"> tr</w:t>
            </w:r>
            <w:r w:rsidRPr="008E12C2">
              <w:t>ự</w:t>
            </w:r>
            <w:r w:rsidRPr="008E12C2">
              <w:t>c ti</w:t>
            </w:r>
            <w:r w:rsidRPr="008E12C2">
              <w:t>ế</w:t>
            </w:r>
            <w:r w:rsidRPr="008E12C2">
              <w:t>p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Ch</w:t>
            </w:r>
            <w:r w:rsidRPr="008E12C2">
              <w:t>ế</w:t>
            </w:r>
            <w:r w:rsidRPr="008E12C2">
              <w:t xml:space="preserve"> đ</w:t>
            </w:r>
            <w:r w:rsidRPr="008E12C2">
              <w:t>ộ</w:t>
            </w:r>
            <w:r w:rsidRPr="008E12C2">
              <w:t xml:space="preserve"> đ</w:t>
            </w:r>
            <w:r w:rsidRPr="008E12C2">
              <w:t>ị</w:t>
            </w:r>
            <w:r w:rsidRPr="008E12C2">
              <w:t>nh đ</w:t>
            </w:r>
            <w:r w:rsidRPr="008E12C2">
              <w:t>ị</w:t>
            </w:r>
            <w:r w:rsidRPr="008E12C2">
              <w:t>a ch</w:t>
            </w:r>
            <w:r w:rsidRPr="008E12C2">
              <w:t>ỉ</w:t>
            </w:r>
            <w:r w:rsidRPr="008E12C2">
              <w:t xml:space="preserve"> gián ti</w:t>
            </w:r>
            <w:r w:rsidRPr="008E12C2">
              <w:t>ế</w:t>
            </w:r>
            <w:r w:rsidRPr="008E12C2">
              <w:t>p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Ch</w:t>
            </w:r>
            <w:r w:rsidRPr="008E12C2">
              <w:t>ế</w:t>
            </w:r>
            <w:r w:rsidRPr="008E12C2">
              <w:t xml:space="preserve"> đ</w:t>
            </w:r>
            <w:r w:rsidRPr="008E12C2">
              <w:t>ộ</w:t>
            </w:r>
            <w:r w:rsidRPr="008E12C2">
              <w:t xml:space="preserve"> đ</w:t>
            </w:r>
            <w:r w:rsidRPr="008E12C2">
              <w:t>ị</w:t>
            </w:r>
            <w:r w:rsidRPr="008E12C2">
              <w:t>nh đ</w:t>
            </w:r>
            <w:r w:rsidRPr="008E12C2">
              <w:t>ị</w:t>
            </w:r>
            <w:r w:rsidRPr="008E12C2">
              <w:t>a ch</w:t>
            </w:r>
            <w:r w:rsidRPr="008E12C2">
              <w:t>ỉ</w:t>
            </w:r>
            <w:r w:rsidRPr="008E12C2">
              <w:t xml:space="preserve"> thanh ghi</w:t>
            </w:r>
            <w:bookmarkEnd w:id="13"/>
          </w:p>
        </w:tc>
      </w:tr>
    </w:tbl>
    <w:p w:rsidR="00336F3C" w:rsidRDefault="00E5762C">
      <w:pPr>
        <w:pStyle w:val="ExamStem"/>
      </w:pPr>
      <w:bookmarkStart w:id="14" w:name="Q14_G14_S007"/>
      <w:r>
        <w:rPr>
          <w:rFonts w:eastAsia="Times New Roman" w:cs="Times New Roman"/>
          <w:b/>
        </w:rPr>
        <w:t xml:space="preserve">Câu 14. </w:t>
      </w:r>
      <w:r w:rsidRPr="008E12C2">
        <w:rPr>
          <w:rFonts w:eastAsia="Times New Roman" w:cs="Times New Roman"/>
          <w:color w:val="000000"/>
          <w:szCs w:val="24"/>
        </w:rPr>
        <w:t>Một lệnh đầy đủ của ngôn ngữ assembly gồm các phần (xếp theo thứ tự):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Nhãn l</w:t>
            </w:r>
            <w:r w:rsidRPr="008E12C2">
              <w:t>ệ</w:t>
            </w:r>
            <w:r w:rsidRPr="008E12C2">
              <w:t>nh, mã l</w:t>
            </w:r>
            <w:r w:rsidRPr="008E12C2">
              <w:t>ệ</w:t>
            </w:r>
            <w:r w:rsidRPr="008E12C2">
              <w:t>nh, toán h</w:t>
            </w:r>
            <w:r w:rsidRPr="008E12C2">
              <w:t>ạ</w:t>
            </w:r>
            <w:r w:rsidRPr="008E12C2">
              <w:t>ng và ghi chú.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Mã l</w:t>
            </w:r>
            <w:r w:rsidRPr="008E12C2">
              <w:t>ệ</w:t>
            </w:r>
            <w:r w:rsidRPr="008E12C2">
              <w:t>nh, nhãn l</w:t>
            </w:r>
            <w:r w:rsidRPr="008E12C2">
              <w:t>ệ</w:t>
            </w:r>
            <w:r w:rsidRPr="008E12C2">
              <w:t>nh, toán h</w:t>
            </w:r>
            <w:r w:rsidRPr="008E12C2">
              <w:t>ạ</w:t>
            </w:r>
            <w:r w:rsidRPr="008E12C2">
              <w:t>ng và ghi ch</w:t>
            </w:r>
            <w:r w:rsidRPr="008E12C2">
              <w:t>ú.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Nhãn l</w:t>
            </w:r>
            <w:r w:rsidRPr="008E12C2">
              <w:t>ệ</w:t>
            </w:r>
            <w:r w:rsidRPr="008E12C2">
              <w:t>nh, toán h</w:t>
            </w:r>
            <w:r w:rsidRPr="008E12C2">
              <w:t>ạ</w:t>
            </w:r>
            <w:r w:rsidRPr="008E12C2">
              <w:t>ng, mã l</w:t>
            </w:r>
            <w:r w:rsidRPr="008E12C2">
              <w:t>ệ</w:t>
            </w:r>
            <w:r w:rsidRPr="008E12C2">
              <w:t>nh và ghi chu.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Toán h</w:t>
            </w:r>
            <w:r w:rsidRPr="008E12C2">
              <w:t>ạ</w:t>
            </w:r>
            <w:r w:rsidRPr="008E12C2">
              <w:t>ng, mã l</w:t>
            </w:r>
            <w:r w:rsidRPr="008E12C2">
              <w:t>ệ</w:t>
            </w:r>
            <w:r w:rsidRPr="008E12C2">
              <w:t>nh, nhãn l</w:t>
            </w:r>
            <w:r w:rsidRPr="008E12C2">
              <w:t>ệ</w:t>
            </w:r>
            <w:r w:rsidRPr="008E12C2">
              <w:t>nh và ghi chú.</w:t>
            </w:r>
            <w:bookmarkEnd w:id="14"/>
          </w:p>
        </w:tc>
      </w:tr>
    </w:tbl>
    <w:p w:rsidR="00336F3C" w:rsidRDefault="00E5762C">
      <w:pPr>
        <w:pStyle w:val="ExamStem"/>
      </w:pPr>
      <w:bookmarkStart w:id="15" w:name="Q15_G15_S010"/>
      <w:r>
        <w:rPr>
          <w:rFonts w:eastAsia="Times New Roman" w:cs="Times New Roman"/>
          <w:b/>
        </w:rPr>
        <w:t xml:space="preserve">Câu 15. </w:t>
      </w:r>
      <w:r w:rsidRPr="008E12C2">
        <w:rPr>
          <w:rFonts w:eastAsia="Times New Roman" w:cs="Times New Roman"/>
          <w:color w:val="000000"/>
          <w:szCs w:val="24"/>
        </w:rPr>
        <w:t>Trong ngôn ngữ assembly trên vi điều khiển 89C51, l</w:t>
      </w:r>
      <w:r w:rsidRPr="008E12C2">
        <w:rPr>
          <w:rFonts w:eastAsia="Times New Roman" w:cs="Times New Roman"/>
          <w:color w:val="000000"/>
          <w:szCs w:val="24"/>
        </w:rPr>
        <w:t>ệnh DIV thuộc nhóm lệnh gì?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L</w:t>
            </w:r>
            <w:r w:rsidRPr="008E12C2">
              <w:t>ệ</w:t>
            </w:r>
            <w:r w:rsidRPr="008E12C2">
              <w:t>nh s</w:t>
            </w:r>
            <w:r w:rsidRPr="008E12C2">
              <w:t>ố</w:t>
            </w:r>
            <w:r w:rsidRPr="008E12C2">
              <w:t xml:space="preserve"> h</w:t>
            </w:r>
            <w:r w:rsidRPr="008E12C2">
              <w:t>ọ</w:t>
            </w:r>
            <w:r w:rsidRPr="008E12C2">
              <w:t>c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L</w:t>
            </w:r>
            <w:r w:rsidRPr="008E12C2">
              <w:t>ệ</w:t>
            </w:r>
            <w:r w:rsidRPr="008E12C2">
              <w:t>nh tính toán logic và d</w:t>
            </w:r>
            <w:r w:rsidRPr="008E12C2">
              <w:t>ị</w:t>
            </w:r>
            <w:r w:rsidRPr="008E12C2">
              <w:t>ch bit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L</w:t>
            </w:r>
            <w:r w:rsidRPr="008E12C2">
              <w:t>ệ</w:t>
            </w:r>
            <w:r w:rsidRPr="008E12C2">
              <w:t>nh truy</w:t>
            </w:r>
            <w:r w:rsidRPr="008E12C2">
              <w:t>ề</w:t>
            </w:r>
            <w:r w:rsidRPr="008E12C2">
              <w:t>n d</w:t>
            </w:r>
            <w:r w:rsidRPr="008E12C2">
              <w:t>ữ</w:t>
            </w:r>
            <w:r w:rsidRPr="008E12C2">
              <w:t xml:space="preserve"> li</w:t>
            </w:r>
            <w:r w:rsidRPr="008E12C2">
              <w:t>ệ</w:t>
            </w:r>
            <w:r w:rsidRPr="008E12C2">
              <w:t>u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L</w:t>
            </w:r>
            <w:r w:rsidRPr="008E12C2">
              <w:t>ệ</w:t>
            </w:r>
            <w:r w:rsidRPr="008E12C2">
              <w:t>nh đi</w:t>
            </w:r>
            <w:r w:rsidRPr="008E12C2">
              <w:t>ề</w:t>
            </w:r>
            <w:r w:rsidRPr="008E12C2">
              <w:t>u khi</w:t>
            </w:r>
            <w:r w:rsidRPr="008E12C2">
              <w:t>ể</w:t>
            </w:r>
            <w:r w:rsidRPr="008E12C2">
              <w:t>n chương trình</w:t>
            </w:r>
            <w:bookmarkEnd w:id="15"/>
          </w:p>
        </w:tc>
      </w:tr>
    </w:tbl>
    <w:p w:rsidR="00336F3C" w:rsidRDefault="00E5762C">
      <w:pPr>
        <w:pStyle w:val="ExamStem"/>
      </w:pPr>
      <w:bookmarkStart w:id="16" w:name="Q16_G16_S008"/>
      <w:r>
        <w:rPr>
          <w:rFonts w:eastAsia="Times New Roman" w:cs="Times New Roman"/>
          <w:b/>
        </w:rPr>
        <w:t xml:space="preserve">Câu 16. </w:t>
      </w:r>
      <w:r w:rsidRPr="008E12C2">
        <w:rPr>
          <w:rFonts w:eastAsia="Times New Roman" w:cs="Times New Roman"/>
          <w:color w:val="000000"/>
          <w:szCs w:val="24"/>
        </w:rPr>
        <w:t xml:space="preserve">Lệnh assembly của </w:t>
      </w:r>
      <w:r w:rsidRPr="008E12C2">
        <w:rPr>
          <w:rFonts w:eastAsia="Times New Roman" w:cs="Times New Roman"/>
          <w:color w:val="000000"/>
          <w:szCs w:val="24"/>
        </w:rPr>
        <w:t>89C51</w:t>
      </w:r>
      <w:r w:rsidRPr="008E12C2">
        <w:rPr>
          <w:rFonts w:eastAsia="Times New Roman" w:cs="Times New Roman"/>
          <w:color w:val="000000"/>
          <w:szCs w:val="24"/>
        </w:rPr>
        <w:t xml:space="preserve"> “MOV A, B” sẽ: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 xml:space="preserve">Sao chép </w:t>
            </w:r>
            <w:r w:rsidRPr="008E12C2">
              <w:t>n</w:t>
            </w:r>
            <w:r w:rsidRPr="008E12C2">
              <w:t>ộ</w:t>
            </w:r>
            <w:r w:rsidRPr="008E12C2">
              <w:t>i dung trong</w:t>
            </w:r>
            <w:r w:rsidRPr="008E12C2">
              <w:t xml:space="preserve"> thanh ghi B vào thanh ghi A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N</w:t>
            </w:r>
            <w:r w:rsidRPr="008E12C2">
              <w:t>ạ</w:t>
            </w:r>
            <w:r w:rsidRPr="008E12C2">
              <w:t>p giá tr</w:t>
            </w:r>
            <w:r w:rsidRPr="008E12C2">
              <w:t>ị</w:t>
            </w:r>
            <w:r w:rsidRPr="008E12C2">
              <w:t xml:space="preserve"> 0AH vào thanh ghi B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N</w:t>
            </w:r>
            <w:r w:rsidRPr="008E12C2">
              <w:t>ạ</w:t>
            </w:r>
            <w:r w:rsidRPr="008E12C2">
              <w:t>p giá tr</w:t>
            </w:r>
            <w:r w:rsidRPr="008E12C2">
              <w:t>ị</w:t>
            </w:r>
            <w:r w:rsidRPr="008E12C2">
              <w:t xml:space="preserve"> 0BH vào thanh ghi A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 xml:space="preserve">Sao chép </w:t>
            </w:r>
            <w:r w:rsidRPr="008E12C2">
              <w:t>n</w:t>
            </w:r>
            <w:r w:rsidRPr="008E12C2">
              <w:t>ộ</w:t>
            </w:r>
            <w:r w:rsidRPr="008E12C2">
              <w:t>i dung trong</w:t>
            </w:r>
            <w:r w:rsidRPr="008E12C2">
              <w:t xml:space="preserve"> thanh ghi A vào thanh </w:t>
            </w:r>
            <w:r w:rsidRPr="008E12C2">
              <w:t>ghi B</w:t>
            </w:r>
            <w:bookmarkEnd w:id="16"/>
          </w:p>
        </w:tc>
      </w:tr>
    </w:tbl>
    <w:p w:rsidR="00336F3C" w:rsidRDefault="00E5762C">
      <w:pPr>
        <w:pStyle w:val="ExamStem"/>
      </w:pPr>
      <w:bookmarkStart w:id="17" w:name="Q17_G17_S020"/>
      <w:r>
        <w:rPr>
          <w:rFonts w:eastAsia="Times New Roman" w:cs="Times New Roman"/>
          <w:b/>
        </w:rPr>
        <w:t xml:space="preserve">Câu 17. </w:t>
      </w:r>
      <w:r w:rsidRPr="008E12C2">
        <w:rPr>
          <w:rFonts w:eastAsia="Times New Roman" w:cs="Times New Roman"/>
          <w:color w:val="000000"/>
          <w:szCs w:val="24"/>
        </w:rPr>
        <w:t>Trong ngôn ngữ assembly trên vi điều khiển 89C51, c</w:t>
      </w:r>
      <w:r w:rsidRPr="008E12C2">
        <w:rPr>
          <w:rFonts w:eastAsia="Times New Roman" w:cs="Times New Roman"/>
          <w:color w:val="000000"/>
          <w:szCs w:val="24"/>
        </w:rPr>
        <w:t>âu lệnh nào thực hiện kiểm tra vùng địa chỉ theo bit tại ô nhớ 30H, nếu (30H) ≠ 0, thực hiện xóa nội dung ô nhớ 30H và nhảy tới thực hiện chương trình PROM1: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336F3C">
        <w:trPr>
          <w:cantSplit/>
          <w:jc w:val="center"/>
        </w:trPr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JBC PROM1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JC PROM1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 xml:space="preserve">JNZ </w:t>
            </w:r>
            <w:r w:rsidRPr="008E12C2">
              <w:t>PROM1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JZ PROM1</w:t>
            </w:r>
            <w:bookmarkEnd w:id="17"/>
          </w:p>
        </w:tc>
      </w:tr>
    </w:tbl>
    <w:p w:rsidR="00336F3C" w:rsidRDefault="00E5762C">
      <w:pPr>
        <w:pStyle w:val="ExamStem"/>
      </w:pPr>
      <w:bookmarkStart w:id="18" w:name="Q18_G18_S015"/>
      <w:r>
        <w:rPr>
          <w:rFonts w:eastAsia="Times New Roman" w:cs="Times New Roman"/>
          <w:b/>
        </w:rPr>
        <w:t xml:space="preserve">Câu 18. </w:t>
      </w:r>
      <w:r w:rsidRPr="008E12C2">
        <w:rPr>
          <w:rFonts w:eastAsia="Times New Roman" w:cs="Times New Roman"/>
          <w:color w:val="000000"/>
          <w:szCs w:val="24"/>
        </w:rPr>
        <w:t>Trên vi điều khiển 89C51 biết (R1)=40H, (A)=5BH, (40H)=C3H, (PSW)=81H sau khi thực thi lệnh: SUBB A, 40H thì nội dung trong thanh ghi PSW sẽ là_________</w:t>
      </w:r>
      <w:r w:rsidRPr="008E12C2">
        <w:rPr>
          <w:rFonts w:eastAsia="Times New Roman" w:cs="Times New Roman"/>
          <w:color w:val="000000"/>
          <w:szCs w:val="24"/>
        </w:rPr>
        <w:t>H</w:t>
      </w:r>
      <w:r w:rsidRPr="008E12C2">
        <w:rPr>
          <w:rFonts w:eastAsia="Times New Roman" w:cs="Times New Roman"/>
          <w:color w:val="000000"/>
          <w:szCs w:val="24"/>
        </w:rPr>
        <w:t>.</w:t>
      </w:r>
    </w:p>
    <w:p w:rsidR="00336F3C" w:rsidRDefault="00E5762C">
      <w:pPr>
        <w:pStyle w:val="ExamNote"/>
        <w:keepNext w:val="0"/>
      </w:pPr>
      <w:r w:rsidRPr="008E12C2">
        <w:rPr>
          <w:rFonts w:eastAsia="Times New Roman" w:cs="Times New Roman"/>
          <w:color w:val="000000"/>
          <w:szCs w:val="21"/>
        </w:rPr>
        <w:t>Viết nội dung dưới dạng số hexa, ví dụ nội dung là 0AH thì viết 0A</w:t>
      </w:r>
      <w:bookmarkEnd w:id="18"/>
    </w:p>
    <w:p w:rsidR="00336F3C" w:rsidRDefault="00E5762C">
      <w:pPr>
        <w:pStyle w:val="ExamStem"/>
      </w:pPr>
      <w:bookmarkStart w:id="19" w:name="Q19_G19_S027"/>
      <w:r>
        <w:rPr>
          <w:rFonts w:eastAsia="Times New Roman" w:cs="Times New Roman"/>
          <w:b/>
        </w:rPr>
        <w:t xml:space="preserve">Câu 19. </w:t>
      </w:r>
      <w:r w:rsidRPr="008E12C2">
        <w:rPr>
          <w:rFonts w:eastAsia="Times New Roman" w:cs="Times New Roman"/>
          <w:color w:val="000000"/>
          <w:szCs w:val="24"/>
        </w:rPr>
        <w:t>Cho biết trạng thái các cờ sau khi vi điều khiển 89C51 thực hiện đoạn mã Assembler dưới đây:</w:t>
      </w:r>
    </w:p>
    <w:p w:rsidR="00336F3C" w:rsidRDefault="00E5762C">
      <w:pPr>
        <w:pStyle w:val="ExamCode"/>
      </w:pPr>
      <w:r>
        <w:t>MOV A, #027H</w:t>
      </w:r>
    </w:p>
    <w:p w:rsidR="00336F3C" w:rsidRDefault="00E5762C">
      <w:pPr>
        <w:pStyle w:val="ExamCode"/>
      </w:pPr>
      <w:r>
        <w:t>MOV R1, #0C5H</w:t>
      </w:r>
    </w:p>
    <w:p w:rsidR="00336F3C" w:rsidRDefault="00E5762C">
      <w:pPr>
        <w:pStyle w:val="ExamCode"/>
      </w:pPr>
      <w:r>
        <w:t>CLR C</w:t>
      </w:r>
    </w:p>
    <w:p w:rsidR="00336F3C" w:rsidRDefault="00E5762C">
      <w:pPr>
        <w:pStyle w:val="ExamCode"/>
      </w:pPr>
      <w:r>
        <w:t>ADDC A, R1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336F3C">
        <w:trPr>
          <w:cantSplit/>
          <w:jc w:val="center"/>
        </w:trPr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OV=0, CY=0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OV=0, CY=1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OV=1, CY=0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OV=1, CY=1</w:t>
            </w:r>
            <w:bookmarkEnd w:id="19"/>
          </w:p>
        </w:tc>
      </w:tr>
    </w:tbl>
    <w:p w:rsidR="00336F3C" w:rsidRDefault="00E5762C">
      <w:pPr>
        <w:pStyle w:val="ExamStem"/>
      </w:pPr>
      <w:bookmarkStart w:id="20" w:name="Q20_G20_S072"/>
      <w:r>
        <w:rPr>
          <w:rFonts w:eastAsia="Times New Roman" w:cs="Times New Roman"/>
          <w:b/>
        </w:rPr>
        <w:t xml:space="preserve">Câu 20. </w:t>
      </w:r>
      <w:r w:rsidRPr="008E12C2">
        <w:rPr>
          <w:rFonts w:eastAsia="Times New Roman" w:cs="Times New Roman"/>
          <w:color w:val="000000"/>
          <w:szCs w:val="24"/>
        </w:rPr>
        <w:t>Cho đoạn mã Assembly trên 89C51 sau:</w:t>
      </w:r>
    </w:p>
    <w:p w:rsidR="00336F3C" w:rsidRDefault="00E5762C">
      <w:pPr>
        <w:pStyle w:val="ExamCode"/>
      </w:pPr>
      <w:r>
        <w:t>MOV A, #5</w:t>
      </w:r>
      <w:r>
        <w:t>2H</w:t>
      </w:r>
    </w:p>
    <w:p w:rsidR="00336F3C" w:rsidRDefault="00E5762C">
      <w:pPr>
        <w:pStyle w:val="ExamCode"/>
      </w:pPr>
      <w:r>
        <w:t>ADD A, #7BH</w:t>
      </w:r>
    </w:p>
    <w:p w:rsidR="00336F3C" w:rsidRDefault="00E5762C">
      <w:pPr>
        <w:pStyle w:val="ExamCode"/>
      </w:pPr>
      <w:r>
        <w:t>RLC A</w:t>
      </w:r>
    </w:p>
    <w:p w:rsidR="00336F3C" w:rsidRDefault="00E5762C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Nội dung trong thanh ghi A sau khi thực hiện đoạn mã trên là: ________H.</w:t>
      </w:r>
    </w:p>
    <w:p w:rsidR="00336F3C" w:rsidRDefault="00E5762C">
      <w:pPr>
        <w:pStyle w:val="ExamNote"/>
        <w:keepNext w:val="0"/>
      </w:pPr>
      <w:r w:rsidRPr="008E12C2">
        <w:rPr>
          <w:rFonts w:eastAsia="Times New Roman" w:cs="Times New Roman"/>
          <w:color w:val="000000"/>
          <w:szCs w:val="21"/>
        </w:rPr>
        <w:t>Ghi chú: Ghi kết quả dưới dạng mã Hecxa, ví dụ kết quả là 0FH viết 0F.</w:t>
      </w:r>
      <w:bookmarkEnd w:id="20"/>
    </w:p>
    <w:p w:rsidR="00336F3C" w:rsidRDefault="00E5762C">
      <w:pPr>
        <w:pStyle w:val="ExamStem"/>
      </w:pPr>
      <w:bookmarkStart w:id="21" w:name="Q21_G21_S003"/>
      <w:r>
        <w:rPr>
          <w:rFonts w:eastAsia="Times New Roman" w:cs="Times New Roman"/>
          <w:b/>
        </w:rPr>
        <w:lastRenderedPageBreak/>
        <w:t xml:space="preserve">Câu 21. </w:t>
      </w:r>
      <w:r w:rsidRPr="008E12C2">
        <w:rPr>
          <w:rFonts w:eastAsia="Times New Roman" w:cs="Times New Roman"/>
          <w:color w:val="000000"/>
          <w:szCs w:val="24"/>
        </w:rPr>
        <w:t>Cho đoạn mã Assembly trên 89C51 sau:</w:t>
      </w:r>
    </w:p>
    <w:p w:rsidR="00336F3C" w:rsidRDefault="00E5762C">
      <w:pPr>
        <w:pStyle w:val="ExamCode"/>
      </w:pPr>
      <w:r>
        <w:t>MOV R1, #3</w:t>
      </w:r>
    </w:p>
    <w:p w:rsidR="00336F3C" w:rsidRDefault="00E5762C">
      <w:pPr>
        <w:pStyle w:val="ExamCode"/>
      </w:pPr>
      <w:r>
        <w:t>MOV A, #17</w:t>
      </w:r>
    </w:p>
    <w:p w:rsidR="00336F3C" w:rsidRDefault="00E5762C">
      <w:pPr>
        <w:pStyle w:val="ExamCode"/>
      </w:pPr>
      <w:r>
        <w:t>SETB C</w:t>
      </w:r>
    </w:p>
    <w:p w:rsidR="00336F3C" w:rsidRDefault="00E5762C">
      <w:pPr>
        <w:pStyle w:val="ExamCode"/>
      </w:pPr>
      <w:r>
        <w:t>LOOP: SUBB A, #2</w:t>
      </w:r>
    </w:p>
    <w:p w:rsidR="00336F3C" w:rsidRDefault="00E5762C">
      <w:pPr>
        <w:pStyle w:val="ExamCode"/>
      </w:pPr>
      <w:r>
        <w:t>DJNZ R1, LOOP</w:t>
      </w:r>
    </w:p>
    <w:p w:rsidR="00336F3C" w:rsidRDefault="00E5762C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Nội dung trong thanh ghi A sau khi thực hiện đoạn chương trình trên: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336F3C">
        <w:trPr>
          <w:cantSplit/>
          <w:jc w:val="center"/>
        </w:trPr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10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11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12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17</w:t>
            </w:r>
            <w:bookmarkEnd w:id="21"/>
          </w:p>
        </w:tc>
      </w:tr>
    </w:tbl>
    <w:p w:rsidR="00336F3C" w:rsidRDefault="00E5762C">
      <w:pPr>
        <w:pStyle w:val="ExamStem"/>
      </w:pPr>
      <w:bookmarkStart w:id="22" w:name="Q22_G22_S011"/>
      <w:r>
        <w:rPr>
          <w:rFonts w:eastAsia="Times New Roman" w:cs="Times New Roman"/>
          <w:b/>
        </w:rPr>
        <w:t xml:space="preserve">Câu 22. </w:t>
      </w:r>
      <w:r w:rsidRPr="008E12C2">
        <w:rPr>
          <w:rFonts w:eastAsia="Times New Roman" w:cs="Times New Roman"/>
          <w:color w:val="000000"/>
          <w:szCs w:val="24"/>
        </w:rPr>
        <w:t>Xác định chức năng của chương trình con dưới đây:</w:t>
      </w:r>
    </w:p>
    <w:p w:rsidR="00336F3C" w:rsidRDefault="00E5762C">
      <w:pPr>
        <w:pStyle w:val="ExamCode"/>
      </w:pPr>
      <w:r>
        <w:t>ORG 1000H</w:t>
      </w:r>
    </w:p>
    <w:p w:rsidR="00336F3C" w:rsidRDefault="00E5762C">
      <w:pPr>
        <w:pStyle w:val="ExamCode"/>
      </w:pPr>
      <w:r>
        <w:t>DL: MOV R6, #02</w:t>
      </w:r>
    </w:p>
    <w:p w:rsidR="00336F3C" w:rsidRDefault="00E5762C">
      <w:pPr>
        <w:pStyle w:val="ExamCode"/>
      </w:pPr>
      <w:r>
        <w:t>DL1: MOV R1, #250</w:t>
      </w:r>
    </w:p>
    <w:p w:rsidR="00336F3C" w:rsidRDefault="00E5762C">
      <w:pPr>
        <w:pStyle w:val="ExamCode"/>
      </w:pPr>
      <w:r>
        <w:t>DJNZ R1, DL1</w:t>
      </w:r>
    </w:p>
    <w:p w:rsidR="00336F3C" w:rsidRDefault="00E5762C">
      <w:pPr>
        <w:pStyle w:val="ExamCode"/>
      </w:pPr>
      <w:r>
        <w:t>DJNZ R7, DL</w:t>
      </w:r>
    </w:p>
    <w:p w:rsidR="00336F3C" w:rsidRDefault="00E5762C">
      <w:pPr>
        <w:pStyle w:val="ExamCode"/>
      </w:pPr>
      <w:r>
        <w:t>RET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</w:t>
            </w:r>
            <w:r w:rsidRPr="008E12C2">
              <w:t>ạ</w:t>
            </w:r>
            <w:r w:rsidRPr="008E12C2">
              <w:t>o tr</w:t>
            </w:r>
            <w:r w:rsidRPr="008E12C2">
              <w:t>ễ</w:t>
            </w:r>
            <w:r w:rsidRPr="008E12C2">
              <w:t xml:space="preserve"> th</w:t>
            </w:r>
            <w:r w:rsidRPr="008E12C2">
              <w:t>ờ</w:t>
            </w:r>
            <w:r w:rsidRPr="008E12C2">
              <w:t xml:space="preserve">i gian </w:t>
            </w:r>
            <w:r w:rsidRPr="008E12C2">
              <w:t>2m</w:t>
            </w:r>
            <w:r w:rsidRPr="008E12C2">
              <w:t>s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</w:t>
            </w:r>
            <w:r w:rsidRPr="008E12C2">
              <w:t>ạ</w:t>
            </w:r>
            <w:r w:rsidRPr="008E12C2">
              <w:t>o tr</w:t>
            </w:r>
            <w:r w:rsidRPr="008E12C2">
              <w:t>ễ</w:t>
            </w:r>
            <w:r w:rsidRPr="008E12C2">
              <w:t xml:space="preserve"> th</w:t>
            </w:r>
            <w:r w:rsidRPr="008E12C2">
              <w:t>ờ</w:t>
            </w:r>
            <w:r w:rsidRPr="008E12C2">
              <w:t xml:space="preserve">i gian </w:t>
            </w:r>
            <w:r w:rsidRPr="008E12C2">
              <w:t>2</w:t>
            </w:r>
            <w:r w:rsidRPr="008E12C2">
              <w:t>00ms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</w:t>
            </w:r>
            <w:r w:rsidRPr="008E12C2">
              <w:t>ạ</w:t>
            </w:r>
            <w:r w:rsidRPr="008E12C2">
              <w:t>o tr</w:t>
            </w:r>
            <w:r w:rsidRPr="008E12C2">
              <w:t>ễ</w:t>
            </w:r>
            <w:r w:rsidRPr="008E12C2">
              <w:t xml:space="preserve"> th</w:t>
            </w:r>
            <w:r w:rsidRPr="008E12C2">
              <w:t>ờ</w:t>
            </w:r>
            <w:r w:rsidRPr="008E12C2">
              <w:t xml:space="preserve">i gian </w:t>
            </w:r>
            <w:r w:rsidRPr="008E12C2">
              <w:t>20</w:t>
            </w:r>
            <w:r w:rsidRPr="008E12C2">
              <w:t>ms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</w:t>
            </w:r>
            <w:r w:rsidRPr="008E12C2">
              <w:t>ạ</w:t>
            </w:r>
            <w:r w:rsidRPr="008E12C2">
              <w:t>o tr</w:t>
            </w:r>
            <w:r w:rsidRPr="008E12C2">
              <w:t>ễ</w:t>
            </w:r>
            <w:r w:rsidRPr="008E12C2">
              <w:t xml:space="preserve"> th</w:t>
            </w:r>
            <w:r w:rsidRPr="008E12C2">
              <w:t>ờ</w:t>
            </w:r>
            <w:r w:rsidRPr="008E12C2">
              <w:t xml:space="preserve">i gian </w:t>
            </w:r>
            <w:r w:rsidRPr="008E12C2">
              <w:t>2</w:t>
            </w:r>
            <w:r w:rsidRPr="008E12C2">
              <w:t>s</w:t>
            </w:r>
            <w:bookmarkEnd w:id="22"/>
          </w:p>
        </w:tc>
      </w:tr>
    </w:tbl>
    <w:p w:rsidR="00336F3C" w:rsidRDefault="00E5762C">
      <w:pPr>
        <w:pStyle w:val="ExamStem"/>
      </w:pPr>
      <w:bookmarkStart w:id="23" w:name="Q23_G23_S022"/>
      <w:r>
        <w:rPr>
          <w:rFonts w:eastAsia="Times New Roman" w:cs="Times New Roman"/>
          <w:b/>
        </w:rPr>
        <w:t xml:space="preserve">Câu 23. </w:t>
      </w:r>
      <w:r w:rsidRPr="008E12C2">
        <w:rPr>
          <w:rFonts w:eastAsia="Times New Roman" w:cs="Times New Roman"/>
          <w:color w:val="000000"/>
          <w:szCs w:val="24"/>
        </w:rPr>
        <w:t xml:space="preserve">Hoàn thiện giá trị vào chỗ trống để chương trình dưới có </w:t>
      </w:r>
      <w:r w:rsidRPr="008E12C2">
        <w:rPr>
          <w:rFonts w:eastAsia="Times New Roman" w:cs="Times New Roman"/>
          <w:color w:val="000000"/>
          <w:szCs w:val="24"/>
        </w:rPr>
        <w:t>nội dung</w:t>
      </w:r>
      <w:r w:rsidRPr="008E12C2">
        <w:rPr>
          <w:rFonts w:eastAsia="Times New Roman" w:cs="Times New Roman"/>
          <w:color w:val="000000"/>
          <w:szCs w:val="24"/>
        </w:rPr>
        <w:t xml:space="preserve"> trong thanh ghi A là 2CH</w:t>
      </w:r>
    </w:p>
    <w:p w:rsidR="00336F3C" w:rsidRDefault="00E5762C">
      <w:pPr>
        <w:pStyle w:val="ExamCode"/>
      </w:pPr>
      <w:r>
        <w:t>ORG 0000H</w:t>
      </w:r>
    </w:p>
    <w:p w:rsidR="00336F3C" w:rsidRDefault="00E5762C">
      <w:pPr>
        <w:pStyle w:val="ExamCode"/>
      </w:pPr>
      <w:r>
        <w:t>MOV A, #18</w:t>
      </w:r>
    </w:p>
    <w:p w:rsidR="00336F3C" w:rsidRDefault="00E5762C">
      <w:pPr>
        <w:pStyle w:val="ExamCode"/>
      </w:pPr>
      <w:r>
        <w:t>MOV R1, #48</w:t>
      </w:r>
    </w:p>
    <w:p w:rsidR="00336F3C" w:rsidRDefault="00E5762C">
      <w:pPr>
        <w:pStyle w:val="ExamCode"/>
      </w:pPr>
      <w:r>
        <w:t>MOV 30H, #_______H</w:t>
      </w:r>
    </w:p>
    <w:p w:rsidR="00336F3C" w:rsidRDefault="00E5762C">
      <w:pPr>
        <w:pStyle w:val="ExamCode"/>
      </w:pPr>
      <w:r>
        <w:t>XRL A, @R1</w:t>
      </w:r>
    </w:p>
    <w:p w:rsidR="00336F3C" w:rsidRDefault="00E5762C">
      <w:pPr>
        <w:pStyle w:val="ExamCode"/>
        <w:keepNext w:val="0"/>
      </w:pPr>
      <w:r>
        <w:t>END</w:t>
      </w:r>
      <w:bookmarkEnd w:id="23"/>
    </w:p>
    <w:p w:rsidR="00336F3C" w:rsidRDefault="00E5762C">
      <w:pPr>
        <w:pStyle w:val="ExamStem"/>
      </w:pPr>
      <w:bookmarkStart w:id="24" w:name="Q24_G24_S003"/>
      <w:r>
        <w:rPr>
          <w:rFonts w:eastAsia="Times New Roman" w:cs="Times New Roman"/>
          <w:b/>
        </w:rPr>
        <w:lastRenderedPageBreak/>
        <w:t xml:space="preserve">Câu 24. </w:t>
      </w:r>
      <w:r w:rsidRPr="008E12C2">
        <w:rPr>
          <w:rFonts w:eastAsia="Times New Roman" w:cs="Times New Roman"/>
          <w:color w:val="000000"/>
          <w:szCs w:val="24"/>
        </w:rPr>
        <w:t>Chương trình Assembly trên vi điều khiển 89C51 dưới đây</w:t>
      </w:r>
      <w:r w:rsidRPr="008E12C2">
        <w:rPr>
          <w:rFonts w:eastAsia="Times New Roman" w:cs="Times New Roman"/>
          <w:color w:val="000000"/>
          <w:szCs w:val="24"/>
        </w:rPr>
        <w:t>:</w:t>
      </w:r>
    </w:p>
    <w:p w:rsidR="00336F3C" w:rsidRDefault="00E5762C">
      <w:pPr>
        <w:pStyle w:val="ExamCode"/>
      </w:pPr>
      <w:r>
        <w:t>ORG 0000H</w:t>
      </w:r>
    </w:p>
    <w:p w:rsidR="00336F3C" w:rsidRDefault="00E5762C">
      <w:pPr>
        <w:pStyle w:val="ExamCode"/>
      </w:pPr>
      <w:r>
        <w:t>MOV R1, #30H</w:t>
      </w:r>
    </w:p>
    <w:p w:rsidR="00336F3C" w:rsidRDefault="00E5762C">
      <w:pPr>
        <w:pStyle w:val="ExamCode"/>
      </w:pPr>
      <w:r>
        <w:t>CJNE R1, #30, NHAN</w:t>
      </w:r>
    </w:p>
    <w:p w:rsidR="00336F3C" w:rsidRDefault="00E5762C">
      <w:pPr>
        <w:pStyle w:val="ExamCode"/>
      </w:pPr>
      <w:r>
        <w:t>MOV A, #45H</w:t>
      </w:r>
    </w:p>
    <w:p w:rsidR="00336F3C" w:rsidRDefault="00E5762C">
      <w:pPr>
        <w:pStyle w:val="ExamCode"/>
      </w:pPr>
      <w:r>
        <w:t>SJMP KETTHUC</w:t>
      </w:r>
    </w:p>
    <w:p w:rsidR="00336F3C" w:rsidRDefault="00E5762C">
      <w:pPr>
        <w:pStyle w:val="ExamCode"/>
      </w:pPr>
      <w:r>
        <w:t>NHAN: MOV A, #54H</w:t>
      </w:r>
    </w:p>
    <w:p w:rsidR="00336F3C" w:rsidRDefault="00E5762C">
      <w:pPr>
        <w:pStyle w:val="ExamCode"/>
      </w:pPr>
      <w:r>
        <w:t>KETTHUC: END</w:t>
      </w:r>
    </w:p>
    <w:p w:rsidR="00336F3C" w:rsidRDefault="00E5762C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Nội dung trong</w:t>
      </w:r>
      <w:r w:rsidRPr="008E12C2">
        <w:rPr>
          <w:rFonts w:eastAsia="Times New Roman" w:cs="Times New Roman"/>
          <w:color w:val="000000"/>
          <w:szCs w:val="24"/>
        </w:rPr>
        <w:t xml:space="preserve"> thanh ghi A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336F3C">
        <w:trPr>
          <w:cantSplit/>
          <w:jc w:val="center"/>
        </w:trPr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54H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45H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30H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35H</w:t>
            </w:r>
            <w:bookmarkEnd w:id="24"/>
          </w:p>
        </w:tc>
      </w:tr>
    </w:tbl>
    <w:p w:rsidR="00336F3C" w:rsidRDefault="00E5762C">
      <w:pPr>
        <w:pStyle w:val="ExamStem"/>
      </w:pPr>
      <w:bookmarkStart w:id="25" w:name="Q25_G25_S008"/>
      <w:r>
        <w:rPr>
          <w:rFonts w:eastAsia="Times New Roman" w:cs="Times New Roman"/>
          <w:b/>
        </w:rPr>
        <w:t xml:space="preserve">Câu 25. </w:t>
      </w:r>
      <w:r w:rsidRPr="008E12C2">
        <w:rPr>
          <w:rFonts w:eastAsia="Times New Roman" w:cs="Times New Roman"/>
          <w:color w:val="000000"/>
          <w:szCs w:val="24"/>
        </w:rPr>
        <w:t>Chương trình Assembly trên vi điều khiển 89C51, s</w:t>
      </w:r>
      <w:r w:rsidRPr="008E12C2">
        <w:rPr>
          <w:rFonts w:eastAsia="Times New Roman" w:cs="Times New Roman"/>
          <w:color w:val="000000"/>
          <w:szCs w:val="24"/>
        </w:rPr>
        <w:t>au khi thực hiện xong các câu lệnh dưới dây, chương trình sẽ thực hiện tới đâu?</w:t>
      </w:r>
    </w:p>
    <w:p w:rsidR="00336F3C" w:rsidRDefault="00E5762C">
      <w:pPr>
        <w:pStyle w:val="ExamCode"/>
      </w:pPr>
      <w:r>
        <w:t>MOV P1, #0CAH</w:t>
      </w:r>
    </w:p>
    <w:p w:rsidR="00336F3C" w:rsidRDefault="00E5762C">
      <w:pPr>
        <w:pStyle w:val="ExamCode"/>
      </w:pPr>
      <w:r>
        <w:t>MOV A, #56H</w:t>
      </w:r>
    </w:p>
    <w:p w:rsidR="00336F3C" w:rsidRDefault="00E5762C">
      <w:pPr>
        <w:pStyle w:val="ExamCode"/>
      </w:pPr>
      <w:r>
        <w:t>JB P1.2, L1</w:t>
      </w:r>
    </w:p>
    <w:p w:rsidR="00336F3C" w:rsidRDefault="00E5762C">
      <w:pPr>
        <w:pStyle w:val="ExamCode"/>
      </w:pPr>
      <w:r>
        <w:t>JNB AC3, L2</w:t>
      </w:r>
    </w:p>
    <w:p w:rsidR="00336F3C" w:rsidRDefault="00E5762C">
      <w:pPr>
        <w:pStyle w:val="ExamCode"/>
      </w:pPr>
      <w:r>
        <w:t>….</w:t>
      </w:r>
    </w:p>
    <w:p w:rsidR="00336F3C" w:rsidRDefault="00E5762C">
      <w:pPr>
        <w:pStyle w:val="ExamCode"/>
      </w:pPr>
      <w:r>
        <w:t xml:space="preserve">L1: </w:t>
      </w:r>
      <w:r>
        <w:t>⸽</w:t>
      </w:r>
    </w:p>
    <w:p w:rsidR="00336F3C" w:rsidRDefault="00E5762C">
      <w:pPr>
        <w:pStyle w:val="ExamCode"/>
      </w:pPr>
      <w:r>
        <w:t xml:space="preserve">L2: </w:t>
      </w:r>
      <w:r>
        <w:t>⸽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Đưa chương trình t</w:t>
            </w:r>
            <w:r w:rsidRPr="008E12C2">
              <w:t>ớ</w:t>
            </w:r>
            <w:r w:rsidRPr="008E12C2">
              <w:t>i nhãn L2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Đưa chương trình t</w:t>
            </w:r>
            <w:r w:rsidRPr="008E12C2">
              <w:t>ớ</w:t>
            </w:r>
            <w:r w:rsidRPr="008E12C2">
              <w:t>i nhãn L</w:t>
            </w:r>
            <w:r w:rsidRPr="008E12C2">
              <w:t>1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K</w:t>
            </w:r>
            <w:r w:rsidRPr="008E12C2">
              <w:t>ế</w:t>
            </w:r>
            <w:r w:rsidRPr="008E12C2">
              <w:t>t thúc chương trình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Th</w:t>
            </w:r>
            <w:r w:rsidRPr="008E12C2">
              <w:t>ự</w:t>
            </w:r>
            <w:r w:rsidRPr="008E12C2">
              <w:t>c hi</w:t>
            </w:r>
            <w:r w:rsidRPr="008E12C2">
              <w:t>ệ</w:t>
            </w:r>
            <w:r w:rsidRPr="008E12C2">
              <w:t>n l</w:t>
            </w:r>
            <w:r w:rsidRPr="008E12C2">
              <w:t>ệ</w:t>
            </w:r>
            <w:r w:rsidRPr="008E12C2">
              <w:t>nh ti</w:t>
            </w:r>
            <w:r w:rsidRPr="008E12C2">
              <w:t>ế</w:t>
            </w:r>
            <w:r w:rsidRPr="008E12C2">
              <w:t>p theo JNB AC3 , L2</w:t>
            </w:r>
            <w:bookmarkEnd w:id="25"/>
          </w:p>
        </w:tc>
      </w:tr>
    </w:tbl>
    <w:p w:rsidR="00336F3C" w:rsidRDefault="00E5762C">
      <w:pPr>
        <w:pStyle w:val="ExamStem"/>
      </w:pPr>
      <w:bookmarkStart w:id="26" w:name="Q26_G26_S001"/>
      <w:r>
        <w:rPr>
          <w:rFonts w:eastAsia="Times New Roman" w:cs="Times New Roman"/>
          <w:b/>
        </w:rPr>
        <w:t xml:space="preserve">Câu 26. </w:t>
      </w:r>
      <w:r w:rsidRPr="008E12C2">
        <w:rPr>
          <w:rFonts w:eastAsia="Times New Roman" w:cs="Times New Roman"/>
          <w:color w:val="000000"/>
          <w:szCs w:val="24"/>
        </w:rPr>
        <w:t xml:space="preserve">Trên vi điều khiển 89C51, </w:t>
      </w:r>
      <w:r w:rsidRPr="008E12C2">
        <w:rPr>
          <w:rFonts w:eastAsia="Times New Roman" w:cs="Times New Roman"/>
          <w:color w:val="000000"/>
          <w:szCs w:val="24"/>
        </w:rPr>
        <w:t xml:space="preserve">Timer 0 và Timer 1 của </w:t>
      </w:r>
      <w:r w:rsidRPr="008E12C2">
        <w:rPr>
          <w:rFonts w:eastAsia="Times New Roman" w:cs="Times New Roman"/>
          <w:color w:val="000000"/>
          <w:szCs w:val="24"/>
        </w:rPr>
        <w:t>89C51</w:t>
      </w:r>
      <w:r w:rsidRPr="008E12C2">
        <w:rPr>
          <w:rFonts w:eastAsia="Times New Roman" w:cs="Times New Roman"/>
          <w:color w:val="000000"/>
          <w:szCs w:val="24"/>
        </w:rPr>
        <w:t xml:space="preserve"> có bao nhiêu bit?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336F3C">
        <w:trPr>
          <w:cantSplit/>
          <w:jc w:val="center"/>
        </w:trPr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8 bit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16 bit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32 bit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64 bit</w:t>
            </w:r>
            <w:bookmarkEnd w:id="26"/>
          </w:p>
        </w:tc>
      </w:tr>
    </w:tbl>
    <w:p w:rsidR="00336F3C" w:rsidRDefault="00E5762C">
      <w:pPr>
        <w:pStyle w:val="ExamStem"/>
      </w:pPr>
      <w:bookmarkStart w:id="27" w:name="Q27_G27_S015"/>
      <w:r>
        <w:rPr>
          <w:rFonts w:eastAsia="Times New Roman" w:cs="Times New Roman"/>
          <w:b/>
        </w:rPr>
        <w:t xml:space="preserve">Câu 27. </w:t>
      </w:r>
      <w:r w:rsidRPr="008E12C2">
        <w:rPr>
          <w:rFonts w:eastAsia="Times New Roman" w:cs="Times New Roman"/>
          <w:color w:val="000000"/>
          <w:szCs w:val="24"/>
        </w:rPr>
        <w:t>Trên vi điều khiển 89C51, c</w:t>
      </w:r>
      <w:r w:rsidRPr="008E12C2">
        <w:t>h</w:t>
      </w:r>
      <w:r w:rsidRPr="008E12C2">
        <w:t>ế</w:t>
      </w:r>
      <w:r w:rsidRPr="008E12C2">
        <w:t xml:space="preserve"> đ</w:t>
      </w:r>
      <w:r w:rsidRPr="008E12C2">
        <w:t>ộ</w:t>
      </w:r>
      <w:r w:rsidRPr="008E12C2">
        <w:t xml:space="preserve"> Timer t</w:t>
      </w:r>
      <w:r w:rsidRPr="008E12C2">
        <w:t>ự</w:t>
      </w:r>
      <w:r w:rsidRPr="008E12C2">
        <w:t xml:space="preserve"> đ</w:t>
      </w:r>
      <w:r w:rsidRPr="008E12C2">
        <w:t>ộ</w:t>
      </w:r>
      <w:r w:rsidRPr="008E12C2">
        <w:t>ng n</w:t>
      </w:r>
      <w:r w:rsidRPr="008E12C2">
        <w:t>ạ</w:t>
      </w:r>
      <w:r w:rsidRPr="008E12C2">
        <w:t>p l</w:t>
      </w:r>
      <w:r w:rsidRPr="008E12C2">
        <w:t>ạ</w:t>
      </w:r>
      <w:r w:rsidRPr="008E12C2">
        <w:t>i là</w:t>
      </w:r>
      <w:r w:rsidRPr="008E12C2">
        <w:t xml:space="preserve"> ch</w:t>
      </w:r>
      <w:r w:rsidRPr="008E12C2">
        <w:t>ế</w:t>
      </w:r>
      <w:r w:rsidRPr="008E12C2">
        <w:t xml:space="preserve"> đ</w:t>
      </w:r>
      <w:r w:rsidRPr="008E12C2">
        <w:t>ộ</w:t>
      </w:r>
      <w:r w:rsidRPr="008E12C2">
        <w:t>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336F3C">
        <w:trPr>
          <w:cantSplit/>
          <w:jc w:val="center"/>
        </w:trPr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Ch</w:t>
            </w:r>
            <w:r w:rsidRPr="008E12C2">
              <w:t>ế</w:t>
            </w:r>
            <w:r w:rsidRPr="008E12C2">
              <w:t xml:space="preserve"> đ</w:t>
            </w:r>
            <w:r w:rsidRPr="008E12C2">
              <w:t>ộ</w:t>
            </w:r>
            <w:r w:rsidRPr="008E12C2">
              <w:t xml:space="preserve"> 2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Ch</w:t>
            </w:r>
            <w:r w:rsidRPr="008E12C2">
              <w:t>ế</w:t>
            </w:r>
            <w:r w:rsidRPr="008E12C2">
              <w:t xml:space="preserve"> đ</w:t>
            </w:r>
            <w:r w:rsidRPr="008E12C2">
              <w:t>ộ</w:t>
            </w:r>
            <w:r w:rsidRPr="008E12C2">
              <w:t xml:space="preserve"> 1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Ch</w:t>
            </w:r>
            <w:r w:rsidRPr="008E12C2">
              <w:t>ế</w:t>
            </w:r>
            <w:r w:rsidRPr="008E12C2">
              <w:t xml:space="preserve"> đ</w:t>
            </w:r>
            <w:r w:rsidRPr="008E12C2">
              <w:t>ộ</w:t>
            </w:r>
            <w:r w:rsidRPr="008E12C2">
              <w:t xml:space="preserve"> 0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Ch</w:t>
            </w:r>
            <w:r w:rsidRPr="008E12C2">
              <w:t>ế</w:t>
            </w:r>
            <w:r w:rsidRPr="008E12C2">
              <w:t xml:space="preserve"> đ</w:t>
            </w:r>
            <w:r w:rsidRPr="008E12C2">
              <w:t>ộ</w:t>
            </w:r>
            <w:r w:rsidRPr="008E12C2">
              <w:t xml:space="preserve"> 3</w:t>
            </w:r>
            <w:bookmarkEnd w:id="27"/>
          </w:p>
        </w:tc>
      </w:tr>
    </w:tbl>
    <w:p w:rsidR="00336F3C" w:rsidRDefault="00E5762C">
      <w:pPr>
        <w:pStyle w:val="ExamStem"/>
      </w:pPr>
      <w:bookmarkStart w:id="28" w:name="Q28_G28_S005"/>
      <w:r>
        <w:rPr>
          <w:rFonts w:eastAsia="Times New Roman" w:cs="Times New Roman"/>
          <w:b/>
        </w:rPr>
        <w:t xml:space="preserve">Câu 28. </w:t>
      </w:r>
      <w:r w:rsidRPr="008E12C2">
        <w:rPr>
          <w:rFonts w:eastAsia="Times New Roman" w:cs="Times New Roman"/>
          <w:color w:val="000000"/>
          <w:szCs w:val="24"/>
        </w:rPr>
        <w:t>Cho f</w:t>
      </w:r>
      <w:r w:rsidRPr="008E12C2">
        <w:rPr>
          <w:rFonts w:eastAsia="Times New Roman" w:cs="Times New Roman"/>
          <w:color w:val="000000"/>
          <w:szCs w:val="24"/>
          <w:vertAlign w:val="subscript"/>
        </w:rPr>
        <w:t>osc</w:t>
      </w:r>
      <w:r w:rsidRPr="008E12C2">
        <w:rPr>
          <w:rFonts w:eastAsia="Times New Roman" w:cs="Times New Roman"/>
          <w:color w:val="000000"/>
          <w:szCs w:val="24"/>
          <w:vertAlign w:val="subscript"/>
        </w:rPr>
        <w:t xml:space="preserve"> </w:t>
      </w:r>
      <w:r w:rsidRPr="008E12C2">
        <w:rPr>
          <w:rFonts w:eastAsia="Times New Roman" w:cs="Times New Roman"/>
          <w:color w:val="000000"/>
          <w:szCs w:val="24"/>
        </w:rPr>
        <w:t>=</w:t>
      </w:r>
      <w:r w:rsidRPr="008E12C2">
        <w:rPr>
          <w:rFonts w:eastAsia="Times New Roman" w:cs="Times New Roman"/>
          <w:color w:val="000000"/>
          <w:szCs w:val="24"/>
        </w:rPr>
        <w:t xml:space="preserve"> </w:t>
      </w:r>
      <w:r w:rsidRPr="008E12C2">
        <w:rPr>
          <w:rFonts w:eastAsia="Times New Roman" w:cs="Times New Roman"/>
          <w:color w:val="000000"/>
          <w:szCs w:val="24"/>
        </w:rPr>
        <w:t>12MHz, TMOD</w:t>
      </w:r>
      <w:r w:rsidRPr="008E12C2">
        <w:rPr>
          <w:rFonts w:eastAsia="Times New Roman" w:cs="Times New Roman"/>
          <w:color w:val="000000"/>
          <w:szCs w:val="24"/>
        </w:rPr>
        <w:t xml:space="preserve"> </w:t>
      </w:r>
      <w:r w:rsidRPr="008E12C2">
        <w:rPr>
          <w:rFonts w:eastAsia="Times New Roman" w:cs="Times New Roman"/>
          <w:color w:val="000000"/>
          <w:szCs w:val="24"/>
        </w:rPr>
        <w:t>=</w:t>
      </w:r>
      <w:r w:rsidRPr="008E12C2">
        <w:rPr>
          <w:rFonts w:eastAsia="Times New Roman" w:cs="Times New Roman"/>
          <w:color w:val="000000"/>
          <w:szCs w:val="24"/>
        </w:rPr>
        <w:t xml:space="preserve"> 2</w:t>
      </w:r>
      <w:r w:rsidRPr="008E12C2">
        <w:rPr>
          <w:rFonts w:eastAsia="Times New Roman" w:cs="Times New Roman"/>
          <w:color w:val="000000"/>
          <w:szCs w:val="24"/>
        </w:rPr>
        <w:t>1H, TH1</w:t>
      </w:r>
      <w:r w:rsidRPr="008E12C2">
        <w:rPr>
          <w:rFonts w:eastAsia="Times New Roman" w:cs="Times New Roman"/>
          <w:color w:val="000000"/>
          <w:szCs w:val="24"/>
        </w:rPr>
        <w:t xml:space="preserve"> </w:t>
      </w:r>
      <w:r w:rsidRPr="008E12C2">
        <w:rPr>
          <w:rFonts w:eastAsia="Times New Roman" w:cs="Times New Roman"/>
          <w:color w:val="000000"/>
          <w:szCs w:val="24"/>
        </w:rPr>
        <w:t>=</w:t>
      </w:r>
      <w:r w:rsidRPr="008E12C2">
        <w:rPr>
          <w:rFonts w:eastAsia="Times New Roman" w:cs="Times New Roman"/>
          <w:color w:val="000000"/>
          <w:szCs w:val="24"/>
        </w:rPr>
        <w:t xml:space="preserve"> </w:t>
      </w:r>
      <w:r w:rsidRPr="008E12C2">
        <w:rPr>
          <w:rFonts w:eastAsia="Times New Roman" w:cs="Times New Roman"/>
          <w:color w:val="000000"/>
          <w:szCs w:val="24"/>
        </w:rPr>
        <w:t>35</w:t>
      </w:r>
      <w:r w:rsidRPr="008E12C2">
        <w:rPr>
          <w:rFonts w:eastAsia="Times New Roman" w:cs="Times New Roman"/>
          <w:color w:val="000000"/>
          <w:szCs w:val="24"/>
        </w:rPr>
        <w:t>H</w:t>
      </w:r>
      <w:r w:rsidRPr="008E12C2">
        <w:rPr>
          <w:rFonts w:eastAsia="Times New Roman" w:cs="Times New Roman"/>
          <w:color w:val="000000"/>
          <w:szCs w:val="24"/>
        </w:rPr>
        <w:t>, TL1</w:t>
      </w:r>
      <w:r w:rsidRPr="008E12C2">
        <w:rPr>
          <w:rFonts w:eastAsia="Times New Roman" w:cs="Times New Roman"/>
          <w:color w:val="000000"/>
          <w:szCs w:val="24"/>
        </w:rPr>
        <w:t xml:space="preserve"> </w:t>
      </w:r>
      <w:r w:rsidRPr="008E12C2">
        <w:rPr>
          <w:rFonts w:eastAsia="Times New Roman" w:cs="Times New Roman"/>
          <w:color w:val="000000"/>
          <w:szCs w:val="24"/>
        </w:rPr>
        <w:t>=</w:t>
      </w:r>
      <w:r w:rsidRPr="008E12C2">
        <w:rPr>
          <w:rFonts w:eastAsia="Times New Roman" w:cs="Times New Roman"/>
          <w:color w:val="000000"/>
          <w:szCs w:val="24"/>
        </w:rPr>
        <w:t xml:space="preserve"> </w:t>
      </w:r>
      <w:r w:rsidRPr="008E12C2">
        <w:rPr>
          <w:rFonts w:eastAsia="Times New Roman" w:cs="Times New Roman"/>
          <w:color w:val="000000"/>
          <w:szCs w:val="24"/>
        </w:rPr>
        <w:t>35H, TH0</w:t>
      </w:r>
      <w:r w:rsidRPr="008E12C2">
        <w:rPr>
          <w:rFonts w:eastAsia="Times New Roman" w:cs="Times New Roman"/>
          <w:color w:val="000000"/>
          <w:szCs w:val="24"/>
        </w:rPr>
        <w:t xml:space="preserve"> </w:t>
      </w:r>
      <w:r w:rsidRPr="008E12C2">
        <w:rPr>
          <w:rFonts w:eastAsia="Times New Roman" w:cs="Times New Roman"/>
          <w:color w:val="000000"/>
          <w:szCs w:val="24"/>
        </w:rPr>
        <w:t>=</w:t>
      </w:r>
      <w:r w:rsidRPr="008E12C2">
        <w:rPr>
          <w:rFonts w:eastAsia="Times New Roman" w:cs="Times New Roman"/>
          <w:color w:val="000000"/>
          <w:szCs w:val="24"/>
        </w:rPr>
        <w:t xml:space="preserve"> </w:t>
      </w:r>
      <w:r w:rsidRPr="008E12C2">
        <w:rPr>
          <w:rFonts w:eastAsia="Times New Roman" w:cs="Times New Roman"/>
          <w:color w:val="000000"/>
          <w:szCs w:val="24"/>
        </w:rPr>
        <w:t>C5H, TL0</w:t>
      </w:r>
      <w:r w:rsidRPr="008E12C2">
        <w:rPr>
          <w:rFonts w:eastAsia="Times New Roman" w:cs="Times New Roman"/>
          <w:color w:val="000000"/>
          <w:szCs w:val="24"/>
        </w:rPr>
        <w:t>=</w:t>
      </w:r>
      <w:r w:rsidRPr="008E12C2">
        <w:rPr>
          <w:rFonts w:eastAsia="Times New Roman" w:cs="Times New Roman"/>
          <w:color w:val="000000"/>
          <w:szCs w:val="24"/>
        </w:rPr>
        <w:t>35H</w:t>
      </w:r>
      <w:r w:rsidRPr="008E12C2">
        <w:rPr>
          <w:rFonts w:eastAsia="Times New Roman" w:cs="Times New Roman"/>
          <w:color w:val="000000"/>
          <w:szCs w:val="24"/>
        </w:rPr>
        <w:t>. Hãy xác định thời gian của bộ đếm/định thời</w:t>
      </w:r>
      <w:r w:rsidRPr="008E12C2">
        <w:rPr>
          <w:rFonts w:eastAsia="Times New Roman" w:cs="Times New Roman"/>
          <w:color w:val="000000"/>
          <w:szCs w:val="24"/>
        </w:rPr>
        <w:t xml:space="preserve"> 0</w:t>
      </w:r>
      <w:r w:rsidRPr="008E12C2">
        <w:rPr>
          <w:rFonts w:eastAsia="Times New Roman" w:cs="Times New Roman"/>
          <w:color w:val="000000"/>
          <w:szCs w:val="24"/>
        </w:rPr>
        <w:t xml:space="preserve"> của vi điều khiển 89C51</w:t>
      </w:r>
      <w:r w:rsidRPr="008E12C2">
        <w:rPr>
          <w:rFonts w:eastAsia="Times New Roman" w:cs="Times New Roman"/>
          <w:color w:val="000000"/>
          <w:szCs w:val="24"/>
        </w:rPr>
        <w:t>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Th</w:t>
            </w:r>
            <w:r w:rsidRPr="008E12C2">
              <w:t>ờ</w:t>
            </w:r>
            <w:r w:rsidRPr="008E12C2">
              <w:t>i gian đ</w:t>
            </w:r>
            <w:r w:rsidRPr="008E12C2">
              <w:t>ị</w:t>
            </w:r>
            <w:r w:rsidRPr="008E12C2">
              <w:t>nh th</w:t>
            </w:r>
            <w:r w:rsidRPr="008E12C2">
              <w:t>ờ</w:t>
            </w:r>
            <w:r w:rsidRPr="008E12C2">
              <w:t>i Timer 0 là 1</w:t>
            </w:r>
            <w:r w:rsidRPr="008E12C2">
              <w:t>5</w:t>
            </w:r>
            <w:r w:rsidRPr="008E12C2">
              <w:t>ms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Th</w:t>
            </w:r>
            <w:r w:rsidRPr="008E12C2">
              <w:t>ờ</w:t>
            </w:r>
            <w:r w:rsidRPr="008E12C2">
              <w:t xml:space="preserve">i </w:t>
            </w:r>
            <w:r w:rsidRPr="008E12C2">
              <w:t>gian c</w:t>
            </w:r>
            <w:r w:rsidRPr="008E12C2">
              <w:t>ủ</w:t>
            </w:r>
            <w:r w:rsidRPr="008E12C2">
              <w:t>a b</w:t>
            </w:r>
            <w:r w:rsidRPr="008E12C2">
              <w:t>ộ</w:t>
            </w:r>
            <w:r w:rsidRPr="008E12C2">
              <w:t xml:space="preserve"> đ</w:t>
            </w:r>
            <w:r w:rsidRPr="008E12C2">
              <w:t>ế</w:t>
            </w:r>
            <w:r w:rsidRPr="008E12C2">
              <w:t>m Timer 0 là 1</w:t>
            </w:r>
            <w:r w:rsidRPr="008E12C2">
              <w:t>5</w:t>
            </w:r>
            <w:r w:rsidRPr="008E12C2">
              <w:t>ms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Th</w:t>
            </w:r>
            <w:r w:rsidRPr="008E12C2">
              <w:t>ờ</w:t>
            </w:r>
            <w:r w:rsidRPr="008E12C2">
              <w:t>i gian đ</w:t>
            </w:r>
            <w:r w:rsidRPr="008E12C2">
              <w:t>ị</w:t>
            </w:r>
            <w:r w:rsidRPr="008E12C2">
              <w:t>nh th</w:t>
            </w:r>
            <w:r w:rsidRPr="008E12C2">
              <w:t>ờ</w:t>
            </w:r>
            <w:r w:rsidRPr="008E12C2">
              <w:t xml:space="preserve">i Timer 1 là </w:t>
            </w:r>
            <w:r w:rsidRPr="008E12C2">
              <w:t>10</w:t>
            </w:r>
            <w:r w:rsidRPr="008E12C2">
              <w:t>ms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Th</w:t>
            </w:r>
            <w:r w:rsidRPr="008E12C2">
              <w:t>ờ</w:t>
            </w:r>
            <w:r w:rsidRPr="008E12C2">
              <w:t>i gian c</w:t>
            </w:r>
            <w:r w:rsidRPr="008E12C2">
              <w:t>ủ</w:t>
            </w:r>
            <w:r w:rsidRPr="008E12C2">
              <w:t>a b</w:t>
            </w:r>
            <w:r w:rsidRPr="008E12C2">
              <w:t>ộ</w:t>
            </w:r>
            <w:r w:rsidRPr="008E12C2">
              <w:t xml:space="preserve"> đ</w:t>
            </w:r>
            <w:r w:rsidRPr="008E12C2">
              <w:t>ế</w:t>
            </w:r>
            <w:r w:rsidRPr="008E12C2">
              <w:t>m Timer 1 là 10</w:t>
            </w:r>
            <w:r w:rsidRPr="008E12C2">
              <w:t>ms</w:t>
            </w:r>
            <w:bookmarkEnd w:id="28"/>
          </w:p>
        </w:tc>
      </w:tr>
    </w:tbl>
    <w:p w:rsidR="00336F3C" w:rsidRDefault="00E5762C">
      <w:pPr>
        <w:pStyle w:val="ExamStem"/>
      </w:pPr>
      <w:bookmarkStart w:id="29" w:name="Q29_G29_S011"/>
      <w:r>
        <w:rPr>
          <w:rFonts w:eastAsia="Times New Roman" w:cs="Times New Roman"/>
          <w:b/>
        </w:rPr>
        <w:t xml:space="preserve">Câu 29. </w:t>
      </w:r>
      <w:r w:rsidRPr="008E12C2">
        <w:rPr>
          <w:rFonts w:eastAsia="Times New Roman" w:cs="Times New Roman"/>
          <w:color w:val="000000"/>
          <w:szCs w:val="24"/>
        </w:rPr>
        <w:t xml:space="preserve">Trên vi điều khiển 89C51, </w:t>
      </w:r>
      <w:r w:rsidRPr="008E12C2">
        <w:t xml:space="preserve">Timer 1 </w:t>
      </w:r>
      <w:r w:rsidRPr="008E12C2">
        <w:t>ở</w:t>
      </w:r>
      <w:r w:rsidRPr="008E12C2">
        <w:t xml:space="preserve"> ch</w:t>
      </w:r>
      <w:r w:rsidRPr="008E12C2">
        <w:t>ế</w:t>
      </w:r>
      <w:r w:rsidRPr="008E12C2">
        <w:t xml:space="preserve"> đ</w:t>
      </w:r>
      <w:r w:rsidRPr="008E12C2">
        <w:t>ộ</w:t>
      </w:r>
      <w:r w:rsidRPr="008E12C2">
        <w:t xml:space="preserve"> 1 c</w:t>
      </w:r>
      <w:r w:rsidRPr="008E12C2">
        <w:t>ầ</w:t>
      </w:r>
      <w:r w:rsidRPr="008E12C2">
        <w:t>n t</w:t>
      </w:r>
      <w:r w:rsidRPr="008E12C2">
        <w:t>ạ</w:t>
      </w:r>
      <w:r w:rsidRPr="008E12C2">
        <w:t>o đ</w:t>
      </w:r>
      <w:r w:rsidRPr="008E12C2">
        <w:t>ộ</w:t>
      </w:r>
      <w:r w:rsidRPr="008E12C2">
        <w:t xml:space="preserve"> tr</w:t>
      </w:r>
      <w:r w:rsidRPr="008E12C2">
        <w:t>ễ</w:t>
      </w:r>
      <w:r w:rsidRPr="008E12C2">
        <w:t xml:space="preserve"> 20 ms v</w:t>
      </w:r>
      <w:r w:rsidRPr="008E12C2">
        <w:t>ớ</w:t>
      </w:r>
      <w:r w:rsidRPr="008E12C2">
        <w:t>i t</w:t>
      </w:r>
      <w:r w:rsidRPr="008E12C2">
        <w:t>ầ</w:t>
      </w:r>
      <w:r w:rsidRPr="008E12C2">
        <w:t>n s</w:t>
      </w:r>
      <w:r w:rsidRPr="008E12C2">
        <w:t>ố</w:t>
      </w:r>
      <w:r w:rsidRPr="008E12C2">
        <w:t xml:space="preserve"> th</w:t>
      </w:r>
      <w:r w:rsidRPr="008E12C2">
        <w:t>ạ</w:t>
      </w:r>
      <w:r w:rsidRPr="008E12C2">
        <w:t>ch anh 12 MHz. Giá tr</w:t>
      </w:r>
      <w:r w:rsidRPr="008E12C2">
        <w:t>ị</w:t>
      </w:r>
      <w:r w:rsidRPr="008E12C2">
        <w:t xml:space="preserve"> c</w:t>
      </w:r>
      <w:r w:rsidRPr="008E12C2">
        <w:t>ủ</w:t>
      </w:r>
      <w:r w:rsidRPr="008E12C2">
        <w:t>a TH1 và TL1 là bao nhiêu?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TH1 = B2H, TL1 = A0H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TH1 = C2H, TL1 = B0H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TH1 = D0H, TL1 = 50H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TH1 = A0H, TL1 = 30H</w:t>
            </w:r>
            <w:bookmarkEnd w:id="29"/>
          </w:p>
        </w:tc>
      </w:tr>
    </w:tbl>
    <w:p w:rsidR="00336F3C" w:rsidRDefault="00E5762C">
      <w:pPr>
        <w:pStyle w:val="ExamStem"/>
      </w:pPr>
      <w:bookmarkStart w:id="30" w:name="Q30_G30_S006"/>
      <w:r>
        <w:rPr>
          <w:rFonts w:eastAsia="Times New Roman" w:cs="Times New Roman"/>
          <w:b/>
        </w:rPr>
        <w:t xml:space="preserve">Câu 30. </w:t>
      </w:r>
      <w:r w:rsidRPr="008E12C2">
        <w:t>Cho chương trình</w:t>
      </w:r>
      <w:r w:rsidRPr="008E12C2">
        <w:t xml:space="preserve"> th</w:t>
      </w:r>
      <w:r w:rsidRPr="008E12C2">
        <w:t>ự</w:t>
      </w:r>
      <w:r w:rsidRPr="008E12C2">
        <w:t>c hi</w:t>
      </w:r>
      <w:r w:rsidRPr="008E12C2">
        <w:t>ệ</w:t>
      </w:r>
      <w:r w:rsidRPr="008E12C2">
        <w:t>n trên vi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89C51 sau</w:t>
      </w:r>
      <w:r>
        <w:t>, bi</w:t>
      </w:r>
      <w:r>
        <w:t>ế</w:t>
      </w:r>
      <w:r>
        <w:t>t t</w:t>
      </w:r>
      <w:r>
        <w:t>ầ</w:t>
      </w:r>
      <w:r>
        <w:t>n s</w:t>
      </w:r>
      <w:r>
        <w:t>ố</w:t>
      </w:r>
      <w:r>
        <w:t xml:space="preserve"> th</w:t>
      </w:r>
      <w:r>
        <w:t>ạ</w:t>
      </w:r>
      <w:r>
        <w:t>ch anh là 12MHz</w:t>
      </w:r>
      <w:r w:rsidRPr="008E12C2">
        <w:t>:</w:t>
      </w:r>
    </w:p>
    <w:p w:rsidR="00336F3C" w:rsidRDefault="00E5762C">
      <w:pPr>
        <w:pStyle w:val="ExamCode"/>
      </w:pPr>
      <w:r>
        <w:t>DELAY:</w:t>
      </w:r>
    </w:p>
    <w:p w:rsidR="00336F3C" w:rsidRDefault="00E5762C">
      <w:pPr>
        <w:pStyle w:val="ExamCode"/>
      </w:pPr>
      <w:r>
        <w:t>MOV TMOD, #01H</w:t>
      </w:r>
    </w:p>
    <w:p w:rsidR="00336F3C" w:rsidRDefault="00E5762C">
      <w:pPr>
        <w:pStyle w:val="ExamCode"/>
      </w:pPr>
      <w:r>
        <w:t>LOOP:</w:t>
      </w:r>
    </w:p>
    <w:p w:rsidR="00336F3C" w:rsidRDefault="00E5762C">
      <w:pPr>
        <w:pStyle w:val="ExamCode"/>
      </w:pPr>
      <w:r>
        <w:t>MOV TH0, #3CH</w:t>
      </w:r>
    </w:p>
    <w:p w:rsidR="00336F3C" w:rsidRDefault="00E5762C">
      <w:pPr>
        <w:pStyle w:val="ExamCode"/>
      </w:pPr>
      <w:r>
        <w:t>MOV TL0, #0B0H</w:t>
      </w:r>
    </w:p>
    <w:p w:rsidR="00336F3C" w:rsidRDefault="00E5762C">
      <w:pPr>
        <w:pStyle w:val="ExamCode"/>
      </w:pPr>
      <w:r>
        <w:t>SETB TR0</w:t>
      </w:r>
    </w:p>
    <w:p w:rsidR="00336F3C" w:rsidRDefault="00E5762C">
      <w:pPr>
        <w:pStyle w:val="ExamCode"/>
      </w:pPr>
      <w:r>
        <w:t>JNB TF0, $</w:t>
      </w:r>
    </w:p>
    <w:p w:rsidR="00336F3C" w:rsidRDefault="00E5762C">
      <w:pPr>
        <w:pStyle w:val="ExamCode"/>
      </w:pPr>
      <w:r>
        <w:t>CLR TR0</w:t>
      </w:r>
    </w:p>
    <w:p w:rsidR="00336F3C" w:rsidRDefault="00E5762C">
      <w:pPr>
        <w:pStyle w:val="ExamCode"/>
      </w:pPr>
      <w:r>
        <w:t>CLR TF0</w:t>
      </w:r>
    </w:p>
    <w:p w:rsidR="00336F3C" w:rsidRDefault="00E5762C">
      <w:pPr>
        <w:pStyle w:val="ExamCode"/>
      </w:pPr>
      <w:r>
        <w:t>CPL P1.1</w:t>
      </w:r>
    </w:p>
    <w:p w:rsidR="00336F3C" w:rsidRDefault="00E5762C">
      <w:pPr>
        <w:pStyle w:val="ExamCode"/>
      </w:pPr>
      <w:r>
        <w:t>SJMP LOOP</w:t>
      </w:r>
    </w:p>
    <w:p w:rsidR="00336F3C" w:rsidRDefault="00E5762C">
      <w:pPr>
        <w:pStyle w:val="ExamCode"/>
      </w:pPr>
      <w:r>
        <w:t>END</w:t>
      </w:r>
    </w:p>
    <w:p w:rsidR="00336F3C" w:rsidRDefault="00E5762C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này dùng để: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ng sóng vuông có chu k</w:t>
            </w:r>
            <w:r w:rsidRPr="008E12C2">
              <w:t>ỳ</w:t>
            </w:r>
            <w:r w:rsidRPr="008E12C2">
              <w:t xml:space="preserve"> 100mS trên chân P1.1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ng sóng vuông có chu k</w:t>
            </w:r>
            <w:r w:rsidRPr="008E12C2">
              <w:t>ỳ</w:t>
            </w:r>
            <w:r w:rsidRPr="008E12C2">
              <w:t xml:space="preserve"> 50µS trên chân P1.1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ng sóng vuông có chu k</w:t>
            </w:r>
            <w:r w:rsidRPr="008E12C2">
              <w:t>ỳ</w:t>
            </w:r>
            <w:r w:rsidRPr="008E12C2">
              <w:t xml:space="preserve"> 50mS trên chân P1.1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</w:t>
            </w:r>
            <w:r w:rsidRPr="008E12C2">
              <w:t>g sóng vuông có chu k</w:t>
            </w:r>
            <w:r w:rsidRPr="008E12C2">
              <w:t>ỳ</w:t>
            </w:r>
            <w:r w:rsidRPr="008E12C2">
              <w:t xml:space="preserve"> 100µS trên chân P1.1</w:t>
            </w:r>
            <w:bookmarkEnd w:id="30"/>
          </w:p>
        </w:tc>
      </w:tr>
    </w:tbl>
    <w:p w:rsidR="00336F3C" w:rsidRDefault="00E5762C">
      <w:pPr>
        <w:pStyle w:val="ExamStem"/>
      </w:pPr>
      <w:bookmarkStart w:id="31" w:name="Q31_G31_S031"/>
      <w:r>
        <w:rPr>
          <w:rFonts w:eastAsia="Times New Roman" w:cs="Times New Roman"/>
          <w:b/>
        </w:rPr>
        <w:t xml:space="preserve">Câu 31. </w:t>
      </w:r>
      <w:r w:rsidRPr="008E12C2">
        <w:rPr>
          <w:rFonts w:eastAsia="Times New Roman" w:cs="Times New Roman"/>
          <w:color w:val="000000"/>
          <w:szCs w:val="24"/>
        </w:rPr>
        <w:t xml:space="preserve">Cổng truyền thông nối tiếp </w:t>
      </w:r>
      <w:r w:rsidRPr="008E12C2">
        <w:rPr>
          <w:rFonts w:eastAsia="Times New Roman" w:cs="Times New Roman"/>
          <w:color w:val="000000"/>
          <w:szCs w:val="24"/>
        </w:rPr>
        <w:t xml:space="preserve">trên vi điều khiển 89C51 </w:t>
      </w:r>
      <w:r w:rsidRPr="008E12C2">
        <w:rPr>
          <w:rFonts w:eastAsia="Times New Roman" w:cs="Times New Roman"/>
          <w:color w:val="000000"/>
          <w:szCs w:val="24"/>
        </w:rPr>
        <w:t>là gì?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M</w:t>
            </w:r>
            <w:r w:rsidRPr="008E12C2">
              <w:t>ộ</w:t>
            </w:r>
            <w:r w:rsidRPr="008E12C2">
              <w:t>t phương th</w:t>
            </w:r>
            <w:r w:rsidRPr="008E12C2">
              <w:t>ứ</w:t>
            </w:r>
            <w:r w:rsidRPr="008E12C2">
              <w:t>c truy</w:t>
            </w:r>
            <w:r w:rsidRPr="008E12C2">
              <w:t>ề</w:t>
            </w:r>
            <w:r w:rsidRPr="008E12C2">
              <w:t>n d</w:t>
            </w:r>
            <w:r w:rsidRPr="008E12C2">
              <w:t>ữ</w:t>
            </w:r>
            <w:r w:rsidRPr="008E12C2">
              <w:t xml:space="preserve"> li</w:t>
            </w:r>
            <w:r w:rsidRPr="008E12C2">
              <w:t>ệ</w:t>
            </w:r>
            <w:r w:rsidRPr="008E12C2">
              <w:t>u t</w:t>
            </w:r>
            <w:r w:rsidRPr="008E12C2">
              <w:t>ừ</w:t>
            </w:r>
            <w:r w:rsidRPr="008E12C2">
              <w:t>ng bit m</w:t>
            </w:r>
            <w:r w:rsidRPr="008E12C2">
              <w:t>ộ</w:t>
            </w:r>
            <w:r w:rsidRPr="008E12C2">
              <w:t>t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M</w:t>
            </w:r>
            <w:r w:rsidRPr="008E12C2">
              <w:t>ộ</w:t>
            </w:r>
            <w:r w:rsidRPr="008E12C2">
              <w:t>t phương th</w:t>
            </w:r>
            <w:r w:rsidRPr="008E12C2">
              <w:t>ứ</w:t>
            </w:r>
            <w:r w:rsidRPr="008E12C2">
              <w:t>c truy</w:t>
            </w:r>
            <w:r w:rsidRPr="008E12C2">
              <w:t>ề</w:t>
            </w:r>
            <w:r w:rsidRPr="008E12C2">
              <w:t>n d</w:t>
            </w:r>
            <w:r w:rsidRPr="008E12C2">
              <w:t>ữ</w:t>
            </w:r>
            <w:r w:rsidRPr="008E12C2">
              <w:t xml:space="preserve"> li</w:t>
            </w:r>
            <w:r w:rsidRPr="008E12C2">
              <w:t>ệ</w:t>
            </w:r>
            <w:r w:rsidRPr="008E12C2">
              <w:t>u t</w:t>
            </w:r>
            <w:r w:rsidRPr="008E12C2">
              <w:t>ừ</w:t>
            </w:r>
            <w:r w:rsidRPr="008E12C2">
              <w:t>ng byte m</w:t>
            </w:r>
            <w:r w:rsidRPr="008E12C2">
              <w:t>ộ</w:t>
            </w:r>
            <w:r w:rsidRPr="008E12C2">
              <w:t>t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M</w:t>
            </w:r>
            <w:r w:rsidRPr="008E12C2">
              <w:t>ộ</w:t>
            </w:r>
            <w:r w:rsidRPr="008E12C2">
              <w:t>t phương th</w:t>
            </w:r>
            <w:r w:rsidRPr="008E12C2">
              <w:t>ứ</w:t>
            </w:r>
            <w:r w:rsidRPr="008E12C2">
              <w:t>c truy</w:t>
            </w:r>
            <w:r w:rsidRPr="008E12C2">
              <w:t>ề</w:t>
            </w:r>
            <w:r w:rsidRPr="008E12C2">
              <w:t>n d</w:t>
            </w:r>
            <w:r w:rsidRPr="008E12C2">
              <w:t>ữ</w:t>
            </w:r>
            <w:r w:rsidRPr="008E12C2">
              <w:t xml:space="preserve"> li</w:t>
            </w:r>
            <w:r w:rsidRPr="008E12C2">
              <w:t>ệ</w:t>
            </w:r>
            <w:r w:rsidRPr="008E12C2">
              <w:t>u song song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M</w:t>
            </w:r>
            <w:r w:rsidRPr="008E12C2">
              <w:t>ộ</w:t>
            </w:r>
            <w:r w:rsidRPr="008E12C2">
              <w:t>t phương th</w:t>
            </w:r>
            <w:r w:rsidRPr="008E12C2">
              <w:t>ứ</w:t>
            </w:r>
            <w:r w:rsidRPr="008E12C2">
              <w:t>c truy</w:t>
            </w:r>
            <w:r w:rsidRPr="008E12C2">
              <w:t>ề</w:t>
            </w:r>
            <w:r w:rsidRPr="008E12C2">
              <w:t>n d</w:t>
            </w:r>
            <w:r w:rsidRPr="008E12C2">
              <w:t>ữ</w:t>
            </w:r>
            <w:r w:rsidRPr="008E12C2">
              <w:t xml:space="preserve"> li</w:t>
            </w:r>
            <w:r w:rsidRPr="008E12C2">
              <w:t>ệ</w:t>
            </w:r>
            <w:r w:rsidRPr="008E12C2">
              <w:t>u không dây</w:t>
            </w:r>
            <w:bookmarkEnd w:id="31"/>
          </w:p>
        </w:tc>
      </w:tr>
    </w:tbl>
    <w:p w:rsidR="00336F3C" w:rsidRDefault="00E5762C">
      <w:pPr>
        <w:pStyle w:val="ExamStem"/>
      </w:pPr>
      <w:bookmarkStart w:id="32" w:name="Q32_G32_S001"/>
      <w:r>
        <w:rPr>
          <w:rFonts w:eastAsia="Times New Roman" w:cs="Times New Roman"/>
          <w:b/>
        </w:rPr>
        <w:lastRenderedPageBreak/>
        <w:t xml:space="preserve">Câu 32. </w:t>
      </w:r>
      <w:r w:rsidRPr="008E12C2">
        <w:rPr>
          <w:rFonts w:eastAsia="Times New Roman" w:cs="Times New Roman"/>
          <w:color w:val="000000"/>
          <w:szCs w:val="24"/>
        </w:rPr>
        <w:t xml:space="preserve">Để cấu hình cổng nối tiếp ở chế độ 1 (8-bit UART) </w:t>
      </w:r>
      <w:r w:rsidRPr="008E12C2">
        <w:rPr>
          <w:rFonts w:eastAsia="Times New Roman" w:cs="Times New Roman"/>
          <w:color w:val="000000"/>
          <w:szCs w:val="24"/>
        </w:rPr>
        <w:t>trên vi điều khiển 89C51</w:t>
      </w:r>
      <w:r w:rsidRPr="008E12C2">
        <w:rPr>
          <w:rFonts w:eastAsia="Times New Roman" w:cs="Times New Roman"/>
          <w:color w:val="000000"/>
          <w:szCs w:val="24"/>
        </w:rPr>
        <w:t>, giá trị của thanh ghi SCON cần là gì?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336F3C">
        <w:trPr>
          <w:cantSplit/>
          <w:jc w:val="center"/>
        </w:trPr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50</w:t>
            </w:r>
            <w:r w:rsidRPr="008E12C2">
              <w:t>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40</w:t>
            </w:r>
            <w:r w:rsidRPr="008E12C2">
              <w:t>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30</w:t>
            </w:r>
            <w:r w:rsidRPr="008E12C2">
              <w:t>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20</w:t>
            </w:r>
            <w:r w:rsidRPr="008E12C2">
              <w:t>H</w:t>
            </w:r>
            <w:bookmarkEnd w:id="32"/>
          </w:p>
        </w:tc>
      </w:tr>
    </w:tbl>
    <w:p w:rsidR="00336F3C" w:rsidRDefault="00E5762C">
      <w:pPr>
        <w:pStyle w:val="ExamStem"/>
      </w:pPr>
      <w:bookmarkStart w:id="33" w:name="Q33_G33_S009"/>
      <w:r>
        <w:rPr>
          <w:rFonts w:eastAsia="Times New Roman" w:cs="Times New Roman"/>
          <w:b/>
        </w:rPr>
        <w:t xml:space="preserve">Câu 33. </w:t>
      </w:r>
      <w:r w:rsidRPr="008E12C2">
        <w:rPr>
          <w:rFonts w:eastAsia="Times New Roman" w:cs="Times New Roman"/>
          <w:color w:val="000000"/>
          <w:szCs w:val="24"/>
        </w:rPr>
        <w:t>Nếu tần số thạch anh là 11.0592 MHz và tốc độ truyền là</w:t>
      </w:r>
      <w:r w:rsidRPr="008E12C2">
        <w:rPr>
          <w:rFonts w:eastAsia="Times New Roman" w:cs="Times New Roman"/>
          <w:color w:val="000000"/>
          <w:szCs w:val="24"/>
        </w:rPr>
        <w:t xml:space="preserve"> 1200 bps</w:t>
      </w:r>
      <w:r w:rsidRPr="008E12C2">
        <w:rPr>
          <w:rFonts w:eastAsia="Times New Roman" w:cs="Times New Roman"/>
          <w:color w:val="000000"/>
          <w:szCs w:val="24"/>
        </w:rPr>
        <w:t xml:space="preserve"> trên vi điều khiển 89C51</w:t>
      </w:r>
      <w:r w:rsidRPr="008E12C2">
        <w:rPr>
          <w:rFonts w:eastAsia="Times New Roman" w:cs="Times New Roman"/>
          <w:color w:val="000000"/>
          <w:szCs w:val="24"/>
        </w:rPr>
        <w:t>, giá trị nạp vào thanh ghi TH1 là bao nhiêu?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336F3C">
        <w:trPr>
          <w:cantSplit/>
          <w:jc w:val="center"/>
        </w:trPr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-24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-6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-3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-2</w:t>
            </w:r>
            <w:bookmarkEnd w:id="33"/>
          </w:p>
        </w:tc>
      </w:tr>
    </w:tbl>
    <w:p w:rsidR="00336F3C" w:rsidRDefault="00E5762C">
      <w:pPr>
        <w:pStyle w:val="ExamStem"/>
      </w:pPr>
      <w:bookmarkStart w:id="34" w:name="Q34_G34_S002"/>
      <w:r>
        <w:rPr>
          <w:rFonts w:eastAsia="Times New Roman" w:cs="Times New Roman"/>
          <w:b/>
        </w:rPr>
        <w:t xml:space="preserve">Câu 34. </w:t>
      </w:r>
      <w:r w:rsidRPr="008E12C2">
        <w:rPr>
          <w:rFonts w:eastAsia="Times New Roman" w:cs="Times New Roman"/>
          <w:color w:val="000000"/>
          <w:szCs w:val="24"/>
        </w:rPr>
        <w:t>Đọc</w:t>
      </w:r>
      <w:r w:rsidRPr="008E12C2">
        <w:rPr>
          <w:rFonts w:eastAsia="Times New Roman" w:cs="Times New Roman"/>
          <w:color w:val="000000"/>
          <w:szCs w:val="24"/>
        </w:rPr>
        <w:t xml:space="preserve"> chương trình</w:t>
      </w:r>
      <w:r w:rsidRPr="008E12C2">
        <w:rPr>
          <w:rFonts w:eastAsia="Times New Roman" w:cs="Times New Roman"/>
          <w:color w:val="000000"/>
          <w:szCs w:val="24"/>
        </w:rPr>
        <w:t xml:space="preserve"> truyền thông nối tiếp thực hiện trên 89C51 </w:t>
      </w:r>
      <w:r w:rsidRPr="008E12C2">
        <w:rPr>
          <w:rFonts w:eastAsia="Times New Roman" w:cs="Times New Roman"/>
          <w:color w:val="000000"/>
          <w:szCs w:val="24"/>
        </w:rPr>
        <w:t>sau:</w:t>
      </w:r>
    </w:p>
    <w:p w:rsidR="00336F3C" w:rsidRDefault="00E5762C">
      <w:pPr>
        <w:pStyle w:val="ExamCode"/>
      </w:pPr>
      <w:r>
        <w:t>MOV TMOD, #20H</w:t>
      </w:r>
    </w:p>
    <w:p w:rsidR="00336F3C" w:rsidRDefault="00E5762C">
      <w:pPr>
        <w:pStyle w:val="ExamCode"/>
      </w:pPr>
      <w:r>
        <w:t>MOV TH1, #-6</w:t>
      </w:r>
    </w:p>
    <w:p w:rsidR="00336F3C" w:rsidRDefault="00E5762C">
      <w:pPr>
        <w:pStyle w:val="ExamCode"/>
      </w:pPr>
      <w:r>
        <w:t>MOV SCON, #50H</w:t>
      </w:r>
    </w:p>
    <w:p w:rsidR="00336F3C" w:rsidRDefault="00E5762C">
      <w:pPr>
        <w:pStyle w:val="ExamCode"/>
      </w:pPr>
      <w:r>
        <w:t>SETB TR1</w:t>
      </w:r>
    </w:p>
    <w:p w:rsidR="00336F3C" w:rsidRDefault="00E5762C">
      <w:pPr>
        <w:pStyle w:val="ExamCode"/>
      </w:pPr>
      <w:r>
        <w:t>HERE: MOV SBUF, # “A”</w:t>
      </w:r>
    </w:p>
    <w:p w:rsidR="00336F3C" w:rsidRDefault="00E5762C">
      <w:pPr>
        <w:pStyle w:val="ExamCode"/>
      </w:pPr>
      <w:r>
        <w:t>AGAIN: JNB TI, AGAIN</w:t>
      </w:r>
    </w:p>
    <w:p w:rsidR="00336F3C" w:rsidRDefault="00E5762C">
      <w:pPr>
        <w:pStyle w:val="ExamCode"/>
      </w:pPr>
      <w:r>
        <w:t>CLR TI</w:t>
      </w:r>
    </w:p>
    <w:p w:rsidR="00336F3C" w:rsidRDefault="00E5762C">
      <w:pPr>
        <w:pStyle w:val="ExamCode"/>
      </w:pPr>
      <w:r>
        <w:t>SJMP HERE</w:t>
      </w:r>
    </w:p>
    <w:p w:rsidR="00336F3C" w:rsidRDefault="00E5762C">
      <w:pPr>
        <w:pStyle w:val="ExamText"/>
      </w:pPr>
      <w:r w:rsidRPr="008E12C2">
        <w:t>Hãy cho bi</w:t>
      </w:r>
      <w:r w:rsidRPr="008E12C2">
        <w:t>ế</w:t>
      </w:r>
      <w:r w:rsidRPr="008E12C2">
        <w:t>t ch</w:t>
      </w:r>
      <w:r w:rsidRPr="008E12C2">
        <w:t>ứ</w:t>
      </w:r>
      <w:r w:rsidRPr="008E12C2">
        <w:t>c năng c</w:t>
      </w:r>
      <w:r w:rsidRPr="008E12C2">
        <w:t>ủ</w:t>
      </w:r>
      <w:r w:rsidRPr="008E12C2">
        <w:t>a chương trình?</w:t>
      </w:r>
      <w:r>
        <w:t xml:space="preserve"> </w:t>
      </w:r>
      <w:r>
        <w:rPr>
          <w:rFonts w:eastAsia="Times New Roman" w:cs="Times New Roman"/>
          <w:color w:val="000000"/>
          <w:szCs w:val="24"/>
        </w:rPr>
        <w:t>Biết tần số tạo dao động XTAL1 là 11.0592MHz.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Truy</w:t>
            </w:r>
            <w:r w:rsidRPr="008E12C2">
              <w:t>ề</w:t>
            </w:r>
            <w:r w:rsidRPr="008E12C2">
              <w:t>n ký t</w:t>
            </w:r>
            <w:r w:rsidRPr="008E12C2">
              <w:t>ự</w:t>
            </w:r>
            <w:r w:rsidRPr="008E12C2">
              <w:t xml:space="preserve"> A v</w:t>
            </w:r>
            <w:r w:rsidRPr="008E12C2">
              <w:t>ớ</w:t>
            </w:r>
            <w:r w:rsidRPr="008E12C2">
              <w:t>i t</w:t>
            </w:r>
            <w:r w:rsidRPr="008E12C2">
              <w:t>ố</w:t>
            </w:r>
            <w:r w:rsidRPr="008E12C2">
              <w:t>c đ</w:t>
            </w:r>
            <w:r w:rsidRPr="008E12C2">
              <w:t>ộ</w:t>
            </w:r>
            <w:r w:rsidRPr="008E12C2">
              <w:t xml:space="preserve"> 4800 baud liên t</w:t>
            </w:r>
            <w:r w:rsidRPr="008E12C2">
              <w:t>ụ</w:t>
            </w:r>
            <w:r w:rsidRPr="008E12C2">
              <w:t>c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Truy</w:t>
            </w:r>
            <w:r w:rsidRPr="008E12C2">
              <w:t>ề</w:t>
            </w:r>
            <w:r w:rsidRPr="008E12C2">
              <w:t>n ký t</w:t>
            </w:r>
            <w:r w:rsidRPr="008E12C2">
              <w:t>ự</w:t>
            </w:r>
            <w:r w:rsidRPr="008E12C2">
              <w:t xml:space="preserve"> A </w:t>
            </w:r>
            <w:r w:rsidRPr="008E12C2">
              <w:t>liên t</w:t>
            </w:r>
            <w:r w:rsidRPr="008E12C2">
              <w:t>ụ</w:t>
            </w:r>
            <w:r w:rsidRPr="008E12C2">
              <w:t>c</w:t>
            </w:r>
            <w:r w:rsidRPr="008E12C2">
              <w:t xml:space="preserve"> v</w:t>
            </w:r>
            <w:r w:rsidRPr="008E12C2">
              <w:t>ớ</w:t>
            </w:r>
            <w:r w:rsidRPr="008E12C2">
              <w:t>i t</w:t>
            </w:r>
            <w:r w:rsidRPr="008E12C2">
              <w:t>ố</w:t>
            </w:r>
            <w:r w:rsidRPr="008E12C2">
              <w:t>c đ</w:t>
            </w:r>
            <w:r w:rsidRPr="008E12C2">
              <w:t>ộ</w:t>
            </w:r>
            <w:r w:rsidRPr="008E12C2">
              <w:t xml:space="preserve"> 4800</w:t>
            </w:r>
          </w:p>
        </w:tc>
      </w:tr>
      <w:tr w:rsidR="00336F3C">
        <w:trPr>
          <w:cantSplit/>
          <w:jc w:val="center"/>
        </w:trPr>
        <w:tc>
          <w:tcPr>
            <w:tcW w:w="4876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Nhân</w:t>
            </w:r>
            <w:r w:rsidRPr="008E12C2">
              <w:t xml:space="preserve"> ký t</w:t>
            </w:r>
            <w:r w:rsidRPr="008E12C2">
              <w:t>ự</w:t>
            </w:r>
            <w:r w:rsidRPr="008E12C2">
              <w:t xml:space="preserve"> A </w:t>
            </w:r>
            <w:r w:rsidRPr="008E12C2">
              <w:t>t</w:t>
            </w:r>
            <w:r w:rsidRPr="008E12C2">
              <w:t>ạ</w:t>
            </w:r>
            <w:r w:rsidRPr="008E12C2">
              <w:t>i c</w:t>
            </w:r>
            <w:r w:rsidRPr="008E12C2">
              <w:t>ổ</w:t>
            </w:r>
            <w:r w:rsidRPr="008E12C2">
              <w:t>ng n</w:t>
            </w:r>
            <w:r w:rsidRPr="008E12C2">
              <w:t>ố</w:t>
            </w:r>
            <w:r w:rsidRPr="008E12C2">
              <w:t>i ti</w:t>
            </w:r>
            <w:r w:rsidRPr="008E12C2">
              <w:t>ế</w:t>
            </w:r>
            <w:r w:rsidRPr="008E12C2">
              <w:t>p</w:t>
            </w:r>
          </w:p>
        </w:tc>
        <w:tc>
          <w:tcPr>
            <w:tcW w:w="4876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Nh</w:t>
            </w:r>
            <w:r w:rsidRPr="008E12C2">
              <w:t>ậ</w:t>
            </w:r>
            <w:r w:rsidRPr="008E12C2">
              <w:t>n</w:t>
            </w:r>
            <w:r w:rsidRPr="008E12C2">
              <w:t xml:space="preserve"> các byte ký t</w:t>
            </w:r>
            <w:r w:rsidRPr="008E12C2">
              <w:t>ự</w:t>
            </w:r>
            <w:r w:rsidRPr="008E12C2">
              <w:t xml:space="preserve"> n</w:t>
            </w:r>
            <w:r w:rsidRPr="008E12C2">
              <w:t>ố</w:t>
            </w:r>
            <w:r w:rsidRPr="008E12C2">
              <w:t>i ti</w:t>
            </w:r>
            <w:r w:rsidRPr="008E12C2">
              <w:t>ế</w:t>
            </w:r>
            <w:r w:rsidRPr="008E12C2">
              <w:t>p và đưa t</w:t>
            </w:r>
            <w:r w:rsidRPr="008E12C2">
              <w:t>ớ</w:t>
            </w:r>
            <w:r w:rsidRPr="008E12C2">
              <w:t>i c</w:t>
            </w:r>
            <w:r w:rsidRPr="008E12C2">
              <w:t>ổ</w:t>
            </w:r>
            <w:r w:rsidRPr="008E12C2">
              <w:t xml:space="preserve">ng </w:t>
            </w:r>
            <w:r w:rsidRPr="008E12C2">
              <w:t>ngo</w:t>
            </w:r>
            <w:r w:rsidRPr="008E12C2">
              <w:t>ạ</w:t>
            </w:r>
            <w:r w:rsidRPr="008E12C2">
              <w:t>i vi</w:t>
            </w:r>
            <w:bookmarkEnd w:id="34"/>
          </w:p>
        </w:tc>
      </w:tr>
    </w:tbl>
    <w:p w:rsidR="00336F3C" w:rsidRDefault="00E5762C">
      <w:pPr>
        <w:pStyle w:val="ExamStem"/>
      </w:pPr>
      <w:bookmarkStart w:id="35" w:name="Q35_G35_S002"/>
      <w:r>
        <w:rPr>
          <w:rFonts w:eastAsia="Times New Roman" w:cs="Times New Roman"/>
          <w:b/>
        </w:rPr>
        <w:t xml:space="preserve">Câu 35. </w:t>
      </w:r>
      <w:r w:rsidRPr="008E12C2">
        <w:rPr>
          <w:rFonts w:eastAsia="Times New Roman" w:cs="Times New Roman"/>
          <w:color w:val="000000"/>
          <w:szCs w:val="24"/>
        </w:rPr>
        <w:t xml:space="preserve">Chân nào </w:t>
      </w:r>
      <w:r w:rsidRPr="008E12C2">
        <w:rPr>
          <w:rFonts w:eastAsia="Times New Roman" w:cs="Times New Roman"/>
          <w:color w:val="000000"/>
          <w:szCs w:val="24"/>
        </w:rPr>
        <w:t>trên vi điều khiển 89C51</w:t>
      </w:r>
      <w:r w:rsidRPr="008E12C2">
        <w:rPr>
          <w:rFonts w:eastAsia="Times New Roman" w:cs="Times New Roman"/>
          <w:color w:val="000000"/>
          <w:szCs w:val="24"/>
        </w:rPr>
        <w:t xml:space="preserve"> được sử dụng để kích hoạt ngắt ngoài 0?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336F3C">
        <w:trPr>
          <w:cantSplit/>
          <w:jc w:val="center"/>
        </w:trPr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INT0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INT1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TXD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RXD</w:t>
            </w:r>
            <w:bookmarkEnd w:id="35"/>
          </w:p>
        </w:tc>
      </w:tr>
    </w:tbl>
    <w:p w:rsidR="00336F3C" w:rsidRDefault="00E5762C">
      <w:pPr>
        <w:pStyle w:val="ExamStem"/>
      </w:pPr>
      <w:bookmarkStart w:id="36" w:name="Q36_G36_S020"/>
      <w:r>
        <w:rPr>
          <w:rFonts w:eastAsia="Times New Roman" w:cs="Times New Roman"/>
          <w:b/>
        </w:rPr>
        <w:t xml:space="preserve">Câu 36. </w:t>
      </w:r>
      <w:r w:rsidRPr="008E12C2">
        <w:t>Vecto ng</w:t>
      </w:r>
      <w:r w:rsidRPr="008E12C2">
        <w:t>ắ</w:t>
      </w:r>
      <w:r w:rsidRPr="008E12C2">
        <w:t xml:space="preserve">t cho </w:t>
      </w:r>
      <w:r w:rsidRPr="008E12C2">
        <w:t>n</w:t>
      </w:r>
      <w:r w:rsidRPr="008E12C2">
        <w:t>g</w:t>
      </w:r>
      <w:r w:rsidRPr="008E12C2">
        <w:t>ắ</w:t>
      </w:r>
      <w:r w:rsidRPr="008E12C2">
        <w:t>t ngo</w:t>
      </w:r>
      <w:r w:rsidRPr="008E12C2">
        <w:t>ạ</w:t>
      </w:r>
      <w:r w:rsidRPr="008E12C2">
        <w:t>i vi</w:t>
      </w:r>
      <w:r w:rsidRPr="008E12C2">
        <w:t xml:space="preserve"> 1</w:t>
      </w:r>
      <w:r w:rsidRPr="008E12C2">
        <w:rPr>
          <w:rFonts w:eastAsia="Times New Roman" w:cs="Times New Roman"/>
          <w:color w:val="000000"/>
          <w:szCs w:val="24"/>
        </w:rPr>
        <w:t xml:space="preserve"> trên vi điều khiển 89C51</w:t>
      </w:r>
      <w:r w:rsidRPr="008E12C2">
        <w:t xml:space="preserve"> n</w:t>
      </w:r>
      <w:r w:rsidRPr="008E12C2">
        <w:t>ằ</w:t>
      </w:r>
      <w:r w:rsidRPr="008E12C2">
        <w:t xml:space="preserve">m </w:t>
      </w:r>
      <w:r w:rsidRPr="008E12C2">
        <w:t>ở</w:t>
      </w:r>
      <w:r w:rsidRPr="008E12C2">
        <w:t xml:space="preserve"> 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nào?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336F3C">
        <w:trPr>
          <w:cantSplit/>
          <w:jc w:val="center"/>
        </w:trPr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0013</w:t>
            </w:r>
            <w:r w:rsidRPr="008E12C2">
              <w:t>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0000</w:t>
            </w:r>
            <w:r w:rsidRPr="008E12C2">
              <w:t>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0003</w:t>
            </w:r>
            <w:r w:rsidRPr="008E12C2">
              <w:t>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000B</w:t>
            </w:r>
            <w:r w:rsidRPr="008E12C2">
              <w:t>H</w:t>
            </w:r>
            <w:bookmarkEnd w:id="36"/>
          </w:p>
        </w:tc>
      </w:tr>
    </w:tbl>
    <w:p w:rsidR="00336F3C" w:rsidRDefault="00E5762C">
      <w:pPr>
        <w:pStyle w:val="ExamStem"/>
      </w:pPr>
      <w:bookmarkStart w:id="37" w:name="Q37_G37_S014"/>
      <w:r>
        <w:rPr>
          <w:rFonts w:eastAsia="Times New Roman" w:cs="Times New Roman"/>
          <w:b/>
        </w:rPr>
        <w:t xml:space="preserve">Câu 37. </w:t>
      </w:r>
      <w:r w:rsidRPr="008E12C2">
        <w:rPr>
          <w:rFonts w:eastAsia="Times New Roman" w:cs="Times New Roman"/>
          <w:color w:val="000000"/>
          <w:szCs w:val="24"/>
        </w:rPr>
        <w:t xml:space="preserve">Những dòng lệnh </w:t>
      </w:r>
      <w:r w:rsidRPr="008E12C2">
        <w:rPr>
          <w:rFonts w:eastAsia="Times New Roman" w:cs="Times New Roman"/>
          <w:color w:val="000000"/>
          <w:szCs w:val="24"/>
        </w:rPr>
        <w:t xml:space="preserve">trên vi điều khiển 89C51 </w:t>
      </w:r>
      <w:r w:rsidRPr="008E12C2">
        <w:rPr>
          <w:rFonts w:eastAsia="Times New Roman" w:cs="Times New Roman"/>
          <w:color w:val="000000"/>
          <w:szCs w:val="24"/>
        </w:rPr>
        <w:t>sau tương đương với dòng lệnh nào dưới đây?</w:t>
      </w:r>
    </w:p>
    <w:p w:rsidR="00336F3C" w:rsidRDefault="00E5762C">
      <w:pPr>
        <w:pStyle w:val="ExamCode"/>
      </w:pPr>
      <w:r>
        <w:t>SETB EA</w:t>
      </w:r>
    </w:p>
    <w:p w:rsidR="00336F3C" w:rsidRDefault="00E5762C">
      <w:pPr>
        <w:pStyle w:val="ExamCode"/>
      </w:pPr>
      <w:r>
        <w:t>SETB EX1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336F3C">
        <w:trPr>
          <w:cantSplit/>
          <w:jc w:val="center"/>
        </w:trPr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MOV IE, #</w:t>
            </w:r>
            <w:r w:rsidRPr="008E12C2">
              <w:t>90</w:t>
            </w:r>
            <w:r w:rsidRPr="008E12C2">
              <w:t>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MOV IE, #95H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MOV IE, #</w:t>
            </w:r>
            <w:r w:rsidRPr="008E12C2">
              <w:t>8</w:t>
            </w:r>
            <w:r w:rsidRPr="008E12C2">
              <w:t>0H</w:t>
            </w:r>
          </w:p>
        </w:tc>
        <w:tc>
          <w:tcPr>
            <w:tcW w:w="2438" w:type="dxa"/>
          </w:tcPr>
          <w:p w:rsidR="00336F3C" w:rsidRDefault="00E5762C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MOV IE, #82H</w:t>
            </w:r>
            <w:bookmarkEnd w:id="37"/>
          </w:p>
        </w:tc>
      </w:tr>
    </w:tbl>
    <w:p w:rsidR="00336F3C" w:rsidRDefault="00E5762C">
      <w:pPr>
        <w:pStyle w:val="ExamStem"/>
      </w:pPr>
      <w:bookmarkStart w:id="38" w:name="Q38_G38_S001"/>
      <w:r>
        <w:rPr>
          <w:rFonts w:eastAsia="Times New Roman" w:cs="Times New Roman"/>
          <w:b/>
        </w:rPr>
        <w:t xml:space="preserve">Câu 38. </w:t>
      </w:r>
      <w:r w:rsidRPr="008E12C2">
        <w:rPr>
          <w:rFonts w:eastAsia="Times New Roman" w:cs="Times New Roman"/>
          <w:color w:val="000000"/>
          <w:szCs w:val="24"/>
        </w:rPr>
        <w:t>Cho chương trình Assembly  thực</w:t>
      </w:r>
      <w:r w:rsidRPr="008E12C2">
        <w:rPr>
          <w:rFonts w:eastAsia="Times New Roman" w:cs="Times New Roman"/>
          <w:color w:val="000000"/>
          <w:szCs w:val="24"/>
        </w:rPr>
        <w:t xml:space="preserve"> hiện trên vi điều khiển 89C51 dưới đây:</w:t>
      </w:r>
    </w:p>
    <w:p w:rsidR="00336F3C" w:rsidRDefault="00E5762C">
      <w:pPr>
        <w:pStyle w:val="ExamCode"/>
      </w:pPr>
      <w:r>
        <w:t>ORG 0000H</w:t>
      </w:r>
    </w:p>
    <w:p w:rsidR="00336F3C" w:rsidRDefault="00E5762C">
      <w:pPr>
        <w:pStyle w:val="ExamCode"/>
      </w:pPr>
      <w:r>
        <w:t>LJMP START</w:t>
      </w:r>
    </w:p>
    <w:p w:rsidR="00336F3C" w:rsidRDefault="00E5762C">
      <w:pPr>
        <w:pStyle w:val="ExamCode"/>
      </w:pPr>
      <w:r>
        <w:t>ORG 000BH</w:t>
      </w:r>
    </w:p>
    <w:p w:rsidR="00336F3C" w:rsidRDefault="00E5762C">
      <w:pPr>
        <w:pStyle w:val="ExamCode"/>
      </w:pPr>
      <w:r>
        <w:t>TIMER0_ISR: CPL P1.0</w:t>
      </w:r>
    </w:p>
    <w:p w:rsidR="00336F3C" w:rsidRDefault="00E5762C">
      <w:pPr>
        <w:pStyle w:val="ExamCode"/>
      </w:pPr>
      <w:r>
        <w:t>MOV TH0, #0FEH</w:t>
      </w:r>
    </w:p>
    <w:p w:rsidR="00336F3C" w:rsidRDefault="00E5762C">
      <w:pPr>
        <w:pStyle w:val="ExamCode"/>
      </w:pPr>
      <w:r>
        <w:t>MOV TL0, #0CH</w:t>
      </w:r>
    </w:p>
    <w:p w:rsidR="00336F3C" w:rsidRDefault="00E5762C">
      <w:pPr>
        <w:pStyle w:val="ExamCode"/>
      </w:pPr>
      <w:r>
        <w:t>RETI</w:t>
      </w:r>
    </w:p>
    <w:p w:rsidR="00336F3C" w:rsidRDefault="00E5762C">
      <w:pPr>
        <w:pStyle w:val="ExamCode"/>
      </w:pPr>
      <w:r>
        <w:t>START: MOV TMOD, #01H</w:t>
      </w:r>
    </w:p>
    <w:p w:rsidR="00336F3C" w:rsidRDefault="00E5762C">
      <w:pPr>
        <w:pStyle w:val="ExamCode"/>
      </w:pPr>
      <w:r>
        <w:t>MOV TH0, #0FEH</w:t>
      </w:r>
    </w:p>
    <w:p w:rsidR="00336F3C" w:rsidRDefault="00E5762C">
      <w:pPr>
        <w:pStyle w:val="ExamCode"/>
      </w:pPr>
      <w:r>
        <w:t>MOV TL0, #0CH</w:t>
      </w:r>
    </w:p>
    <w:p w:rsidR="00336F3C" w:rsidRDefault="00E5762C">
      <w:pPr>
        <w:pStyle w:val="ExamCode"/>
      </w:pPr>
      <w:r>
        <w:t>SETB TR0</w:t>
      </w:r>
    </w:p>
    <w:p w:rsidR="00336F3C" w:rsidRDefault="00E5762C">
      <w:pPr>
        <w:pStyle w:val="ExamCode"/>
      </w:pPr>
      <w:r>
        <w:t>MOV IE, #82H</w:t>
      </w:r>
    </w:p>
    <w:p w:rsidR="00336F3C" w:rsidRDefault="00E5762C">
      <w:pPr>
        <w:pStyle w:val="ExamCode"/>
      </w:pPr>
      <w:r>
        <w:t>SETB ET0</w:t>
      </w:r>
    </w:p>
    <w:p w:rsidR="00336F3C" w:rsidRDefault="00E5762C">
      <w:pPr>
        <w:pStyle w:val="ExamCode"/>
      </w:pPr>
      <w:r>
        <w:t>LOOP: SJMP LOOP</w:t>
      </w:r>
    </w:p>
    <w:p w:rsidR="00336F3C" w:rsidRDefault="00E5762C">
      <w:pPr>
        <w:pStyle w:val="ExamCode"/>
      </w:pPr>
      <w:r>
        <w:t>END</w:t>
      </w:r>
    </w:p>
    <w:p w:rsidR="00336F3C" w:rsidRDefault="00E5762C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thực hiện chức</w:t>
      </w:r>
      <w:r w:rsidRPr="008E12C2">
        <w:rPr>
          <w:rFonts w:eastAsia="Times New Roman" w:cs="Times New Roman"/>
          <w:color w:val="000000"/>
          <w:szCs w:val="24"/>
        </w:rPr>
        <w:t xml:space="preserve"> năng gì</w:t>
      </w:r>
      <w:r w:rsidRPr="008E12C2">
        <w:rPr>
          <w:rFonts w:eastAsia="Times New Roman" w:cs="Times New Roman"/>
          <w:color w:val="000000"/>
          <w:szCs w:val="24"/>
        </w:rPr>
        <w:t>?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0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 vuông có chu k</w:t>
      </w:r>
      <w:r w:rsidRPr="008E12C2">
        <w:t>ỳ</w:t>
      </w:r>
      <w:r w:rsidRPr="008E12C2">
        <w:t xml:space="preserve"> 1</w:t>
      </w:r>
      <w:r w:rsidRPr="008E12C2">
        <w:t>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1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 vuông có chu k</w:t>
      </w:r>
      <w:r w:rsidRPr="008E12C2">
        <w:t>ỳ</w:t>
      </w:r>
      <w:r w:rsidRPr="008E12C2">
        <w:t xml:space="preserve"> 1s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0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 vuông có chu k</w:t>
      </w:r>
      <w:r w:rsidRPr="008E12C2">
        <w:t>ỳ</w:t>
      </w:r>
      <w:r w:rsidRPr="008E12C2">
        <w:t xml:space="preserve"> 1ms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</w:p>
    <w:p w:rsidR="00336F3C" w:rsidRDefault="00E5762C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1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</w:t>
      </w:r>
      <w:r w:rsidRPr="008E12C2">
        <w:t xml:space="preserve"> vuông có chu k</w:t>
      </w:r>
      <w:r w:rsidRPr="008E12C2">
        <w:t>ỳ</w:t>
      </w:r>
      <w:r w:rsidRPr="008E12C2">
        <w:t xml:space="preserve"> 1ms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  <w:bookmarkEnd w:id="38"/>
    </w:p>
    <w:p w:rsidR="00336F3C" w:rsidRDefault="00E5762C">
      <w:pPr>
        <w:pStyle w:val="ExamStem"/>
      </w:pPr>
      <w:bookmarkStart w:id="39" w:name="Q39_G39_S001"/>
      <w:r>
        <w:rPr>
          <w:rFonts w:eastAsia="Times New Roman" w:cs="Times New Roman"/>
          <w:b/>
        </w:rPr>
        <w:lastRenderedPageBreak/>
        <w:t xml:space="preserve">Câu 39. </w:t>
      </w:r>
      <w:r w:rsidRPr="008E12C2">
        <w:rPr>
          <w:rFonts w:eastAsia="Times New Roman" w:cs="Times New Roman"/>
          <w:color w:val="000000"/>
          <w:szCs w:val="24"/>
        </w:rPr>
        <w:t>Cho chương trình Assembly  thực hiện trên vi điều khiển 89C51 dưới đây:</w:t>
      </w:r>
    </w:p>
    <w:p w:rsidR="00336F3C" w:rsidRDefault="00E5762C">
      <w:pPr>
        <w:pStyle w:val="ExamCode"/>
      </w:pPr>
      <w:r>
        <w:t>ORG 0000H</w:t>
      </w:r>
    </w:p>
    <w:p w:rsidR="00336F3C" w:rsidRDefault="00E5762C">
      <w:pPr>
        <w:pStyle w:val="ExamCode"/>
      </w:pPr>
      <w:r>
        <w:t>LJMP MAIN</w:t>
      </w:r>
    </w:p>
    <w:p w:rsidR="00336F3C" w:rsidRDefault="00E5762C">
      <w:pPr>
        <w:pStyle w:val="ExamCode"/>
      </w:pPr>
      <w:r>
        <w:t>ORG 0013H</w:t>
      </w:r>
    </w:p>
    <w:p w:rsidR="00336F3C" w:rsidRDefault="00E5762C">
      <w:pPr>
        <w:pStyle w:val="ExamCode"/>
      </w:pPr>
      <w:r>
        <w:t>SETB P1.3</w:t>
      </w:r>
    </w:p>
    <w:p w:rsidR="00336F3C" w:rsidRDefault="00E5762C">
      <w:pPr>
        <w:pStyle w:val="ExamCode"/>
      </w:pPr>
      <w:r>
        <w:t>MOV R3, #255</w:t>
      </w:r>
    </w:p>
    <w:p w:rsidR="00336F3C" w:rsidRDefault="00E5762C">
      <w:pPr>
        <w:pStyle w:val="ExamCode"/>
      </w:pPr>
      <w:r>
        <w:t>BACK: DJNZ R3, BACK</w:t>
      </w:r>
    </w:p>
    <w:p w:rsidR="00336F3C" w:rsidRDefault="00E5762C">
      <w:pPr>
        <w:pStyle w:val="ExamCode"/>
      </w:pPr>
      <w:r>
        <w:t>CLR P1.3</w:t>
      </w:r>
    </w:p>
    <w:p w:rsidR="00336F3C" w:rsidRDefault="00E5762C">
      <w:pPr>
        <w:pStyle w:val="ExamCode"/>
      </w:pPr>
      <w:r>
        <w:t>RETI</w:t>
      </w:r>
    </w:p>
    <w:p w:rsidR="00336F3C" w:rsidRDefault="00E5762C">
      <w:pPr>
        <w:pStyle w:val="ExamCode"/>
      </w:pPr>
      <w:r>
        <w:t>ORG 0030H</w:t>
      </w:r>
    </w:p>
    <w:p w:rsidR="00336F3C" w:rsidRDefault="00E5762C">
      <w:pPr>
        <w:pStyle w:val="ExamCode"/>
      </w:pPr>
      <w:r>
        <w:t>MAIN: MOV IE, #84H</w:t>
      </w:r>
    </w:p>
    <w:p w:rsidR="00336F3C" w:rsidRDefault="00E5762C">
      <w:pPr>
        <w:pStyle w:val="ExamCode"/>
      </w:pPr>
      <w:r>
        <w:t>HERE: SJMP HERE</w:t>
      </w:r>
    </w:p>
    <w:p w:rsidR="00336F3C" w:rsidRDefault="00E5762C">
      <w:pPr>
        <w:pStyle w:val="ExamCode"/>
      </w:pPr>
      <w:r>
        <w:t>END</w:t>
      </w:r>
    </w:p>
    <w:p w:rsidR="00336F3C" w:rsidRDefault="00E5762C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thực hiện chức năng gì?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B</w:t>
      </w:r>
      <w:r w:rsidRPr="008E12C2">
        <w:t>ậ</w:t>
      </w:r>
      <w:r w:rsidRPr="008E12C2">
        <w:t>t t</w:t>
      </w:r>
      <w:r w:rsidRPr="008E12C2">
        <w:t>ắ</w:t>
      </w:r>
      <w:r w:rsidRPr="008E12C2">
        <w:t>t led t</w:t>
      </w:r>
      <w:r w:rsidRPr="008E12C2">
        <w:t>ạ</w:t>
      </w:r>
      <w:r w:rsidRPr="008E12C2">
        <w:t>i c</w:t>
      </w:r>
      <w:r w:rsidRPr="008E12C2">
        <w:t>ổ</w:t>
      </w:r>
      <w:r w:rsidRPr="008E12C2">
        <w:t>ng P1.3 thông qua công t</w:t>
      </w:r>
      <w:r w:rsidRPr="008E12C2">
        <w:t>ắ</w:t>
      </w:r>
      <w:r w:rsidRPr="008E12C2">
        <w:t>c t</w:t>
      </w:r>
      <w:r w:rsidRPr="008E12C2">
        <w:t>ạ</w:t>
      </w:r>
      <w:r w:rsidRPr="008E12C2">
        <w:t>i ng</w:t>
      </w:r>
      <w:r w:rsidRPr="008E12C2">
        <w:t>ắ</w:t>
      </w:r>
      <w:r w:rsidRPr="008E12C2">
        <w:t>t ngoài 1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B</w:t>
      </w:r>
      <w:r w:rsidRPr="008E12C2">
        <w:t>ậ</w:t>
      </w:r>
      <w:r w:rsidRPr="008E12C2">
        <w:t>t t</w:t>
      </w:r>
      <w:r w:rsidRPr="008E12C2">
        <w:t>ắ</w:t>
      </w:r>
      <w:r w:rsidRPr="008E12C2">
        <w:t>t led t</w:t>
      </w:r>
      <w:r w:rsidRPr="008E12C2">
        <w:t>ạ</w:t>
      </w:r>
      <w:r w:rsidRPr="008E12C2">
        <w:t>i c</w:t>
      </w:r>
      <w:r w:rsidRPr="008E12C2">
        <w:t>ổ</w:t>
      </w:r>
      <w:r w:rsidRPr="008E12C2">
        <w:t>ng P1.4 thông qua công t</w:t>
      </w:r>
      <w:r w:rsidRPr="008E12C2">
        <w:t>ắ</w:t>
      </w:r>
      <w:r w:rsidRPr="008E12C2">
        <w:t>c t</w:t>
      </w:r>
      <w:r w:rsidRPr="008E12C2">
        <w:t>ạ</w:t>
      </w:r>
      <w:r w:rsidRPr="008E12C2">
        <w:t>i ng</w:t>
      </w:r>
      <w:r w:rsidRPr="008E12C2">
        <w:t>ắ</w:t>
      </w:r>
      <w:r w:rsidRPr="008E12C2">
        <w:t>t ngoài 0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B</w:t>
      </w:r>
      <w:r w:rsidRPr="008E12C2">
        <w:t>ậ</w:t>
      </w:r>
      <w:r w:rsidRPr="008E12C2">
        <w:t>t t</w:t>
      </w:r>
      <w:r w:rsidRPr="008E12C2">
        <w:t>ắ</w:t>
      </w:r>
      <w:r w:rsidRPr="008E12C2">
        <w:t>t led t</w:t>
      </w:r>
      <w:r w:rsidRPr="008E12C2">
        <w:t>ạ</w:t>
      </w:r>
      <w:r w:rsidRPr="008E12C2">
        <w:t>i c</w:t>
      </w:r>
      <w:r w:rsidRPr="008E12C2">
        <w:t>ổ</w:t>
      </w:r>
      <w:r w:rsidRPr="008E12C2">
        <w:t>ng P1.4 thông qua công t</w:t>
      </w:r>
      <w:r w:rsidRPr="008E12C2">
        <w:t>ắ</w:t>
      </w:r>
      <w:r w:rsidRPr="008E12C2">
        <w:t>c t</w:t>
      </w:r>
      <w:r w:rsidRPr="008E12C2">
        <w:t>ạ</w:t>
      </w:r>
      <w:r w:rsidRPr="008E12C2">
        <w:t>i ng</w:t>
      </w:r>
      <w:r w:rsidRPr="008E12C2">
        <w:t>ắ</w:t>
      </w:r>
      <w:r w:rsidRPr="008E12C2">
        <w:t>t ngoài 1</w:t>
      </w:r>
    </w:p>
    <w:p w:rsidR="00336F3C" w:rsidRDefault="00E5762C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B</w:t>
      </w:r>
      <w:r w:rsidRPr="008E12C2">
        <w:t>ậ</w:t>
      </w:r>
      <w:r w:rsidRPr="008E12C2">
        <w:t>t t</w:t>
      </w:r>
      <w:r w:rsidRPr="008E12C2">
        <w:t>ắ</w:t>
      </w:r>
      <w:r w:rsidRPr="008E12C2">
        <w:t>t led t</w:t>
      </w:r>
      <w:r w:rsidRPr="008E12C2">
        <w:t>ạ</w:t>
      </w:r>
      <w:r w:rsidRPr="008E12C2">
        <w:t>i c</w:t>
      </w:r>
      <w:r w:rsidRPr="008E12C2">
        <w:t>ổ</w:t>
      </w:r>
      <w:r w:rsidRPr="008E12C2">
        <w:t xml:space="preserve">ng </w:t>
      </w:r>
      <w:r w:rsidRPr="008E12C2">
        <w:t>P1.3 thông qua công t</w:t>
      </w:r>
      <w:r w:rsidRPr="008E12C2">
        <w:t>ắ</w:t>
      </w:r>
      <w:r w:rsidRPr="008E12C2">
        <w:t>c t</w:t>
      </w:r>
      <w:r w:rsidRPr="008E12C2">
        <w:t>ạ</w:t>
      </w:r>
      <w:r w:rsidRPr="008E12C2">
        <w:t>i ng</w:t>
      </w:r>
      <w:r w:rsidRPr="008E12C2">
        <w:t>ắ</w:t>
      </w:r>
      <w:r w:rsidRPr="008E12C2">
        <w:t>t ngoài 0</w:t>
      </w:r>
      <w:bookmarkEnd w:id="39"/>
    </w:p>
    <w:p w:rsidR="00336F3C" w:rsidRDefault="00E5762C">
      <w:pPr>
        <w:pStyle w:val="ExamStem"/>
      </w:pPr>
      <w:bookmarkStart w:id="40" w:name="Q40_G40_S001"/>
      <w:r>
        <w:rPr>
          <w:rFonts w:eastAsia="Times New Roman" w:cs="Times New Roman"/>
          <w:b/>
        </w:rPr>
        <w:t xml:space="preserve">Câu 40. </w:t>
      </w:r>
      <w:r w:rsidRPr="008E12C2">
        <w:rPr>
          <w:rFonts w:eastAsia="Times New Roman" w:cs="Times New Roman"/>
          <w:color w:val="000000"/>
          <w:szCs w:val="24"/>
        </w:rPr>
        <w:t>Cho chương trình Assembly</w:t>
      </w:r>
      <w:r w:rsidRPr="008E12C2">
        <w:rPr>
          <w:rFonts w:eastAsia="Times New Roman" w:cs="Times New Roman"/>
          <w:color w:val="000000"/>
          <w:szCs w:val="24"/>
        </w:rPr>
        <w:t xml:space="preserve"> thực hiện trên vi điều khiển 89C51 dưới đây:</w:t>
      </w:r>
    </w:p>
    <w:p w:rsidR="00336F3C" w:rsidRDefault="00E5762C">
      <w:pPr>
        <w:pStyle w:val="ExamCode"/>
      </w:pPr>
      <w:r>
        <w:t>ORG 0000H</w:t>
      </w:r>
    </w:p>
    <w:p w:rsidR="00336F3C" w:rsidRDefault="00E5762C">
      <w:pPr>
        <w:pStyle w:val="ExamCode"/>
      </w:pPr>
      <w:r>
        <w:t>LJMP MAIN</w:t>
      </w:r>
    </w:p>
    <w:p w:rsidR="00336F3C" w:rsidRDefault="00E5762C">
      <w:pPr>
        <w:pStyle w:val="ExamCode"/>
      </w:pPr>
      <w:r>
        <w:t>ORG 0023H</w:t>
      </w:r>
    </w:p>
    <w:p w:rsidR="00336F3C" w:rsidRDefault="00E5762C">
      <w:pPr>
        <w:pStyle w:val="ExamCode"/>
      </w:pPr>
      <w:r>
        <w:t>LJMP UART_ISR</w:t>
      </w:r>
    </w:p>
    <w:p w:rsidR="00336F3C" w:rsidRDefault="00E5762C">
      <w:pPr>
        <w:pStyle w:val="ExamCode"/>
      </w:pPr>
      <w:r>
        <w:t>MAIN: MOV TMOD, #20H</w:t>
      </w:r>
    </w:p>
    <w:p w:rsidR="00336F3C" w:rsidRDefault="00E5762C">
      <w:pPr>
        <w:pStyle w:val="ExamCode"/>
      </w:pPr>
      <w:r>
        <w:t>MOV TH1, #-3</w:t>
      </w:r>
    </w:p>
    <w:p w:rsidR="00336F3C" w:rsidRDefault="00E5762C">
      <w:pPr>
        <w:pStyle w:val="ExamCode"/>
      </w:pPr>
      <w:r>
        <w:t>MOV SCON, #50H</w:t>
      </w:r>
    </w:p>
    <w:p w:rsidR="00336F3C" w:rsidRDefault="00E5762C">
      <w:pPr>
        <w:pStyle w:val="ExamCode"/>
      </w:pPr>
      <w:r>
        <w:t>SETB TR1</w:t>
      </w:r>
    </w:p>
    <w:p w:rsidR="00336F3C" w:rsidRDefault="00E5762C">
      <w:pPr>
        <w:pStyle w:val="ExamCode"/>
      </w:pPr>
      <w:r>
        <w:t>MOV IE, #90H</w:t>
      </w:r>
    </w:p>
    <w:p w:rsidR="00336F3C" w:rsidRDefault="00E5762C">
      <w:pPr>
        <w:pStyle w:val="ExamCode"/>
      </w:pPr>
      <w:r>
        <w:t>CLR P2.0</w:t>
      </w:r>
    </w:p>
    <w:p w:rsidR="00336F3C" w:rsidRDefault="00E5762C">
      <w:pPr>
        <w:pStyle w:val="ExamCode"/>
      </w:pPr>
      <w:r>
        <w:t>LOOP: SJMP L</w:t>
      </w:r>
      <w:r>
        <w:t>OOP</w:t>
      </w:r>
    </w:p>
    <w:p w:rsidR="00336F3C" w:rsidRDefault="00E5762C">
      <w:pPr>
        <w:pStyle w:val="ExamCode"/>
      </w:pPr>
      <w:r>
        <w:t>UART_ISR: JNB RI, UART_EXIT</w:t>
      </w:r>
    </w:p>
    <w:p w:rsidR="00336F3C" w:rsidRDefault="00E5762C">
      <w:pPr>
        <w:pStyle w:val="ExamCode"/>
      </w:pPr>
      <w:r>
        <w:t>CLR RI</w:t>
      </w:r>
    </w:p>
    <w:p w:rsidR="00336F3C" w:rsidRDefault="00E5762C">
      <w:pPr>
        <w:pStyle w:val="ExamCode"/>
      </w:pPr>
      <w:r>
        <w:t>MOV A, SBUF</w:t>
      </w:r>
    </w:p>
    <w:p w:rsidR="00336F3C" w:rsidRDefault="00E5762C">
      <w:pPr>
        <w:pStyle w:val="ExamCode"/>
      </w:pPr>
      <w:r>
        <w:t>CJNE A, #'1', CHECK_0</w:t>
      </w:r>
    </w:p>
    <w:p w:rsidR="00336F3C" w:rsidRDefault="00E5762C">
      <w:pPr>
        <w:pStyle w:val="ExamCode"/>
      </w:pPr>
      <w:r>
        <w:t>SETB P2.0</w:t>
      </w:r>
    </w:p>
    <w:p w:rsidR="00336F3C" w:rsidRDefault="00E5762C">
      <w:pPr>
        <w:pStyle w:val="ExamCode"/>
      </w:pPr>
      <w:r>
        <w:t>SJMP UART_EXIT</w:t>
      </w:r>
    </w:p>
    <w:p w:rsidR="00336F3C" w:rsidRDefault="00E5762C">
      <w:pPr>
        <w:pStyle w:val="ExamCode"/>
      </w:pPr>
      <w:r>
        <w:t>CHECK_0: CJNE A, #'0', UART_EXIT</w:t>
      </w:r>
    </w:p>
    <w:p w:rsidR="00336F3C" w:rsidRDefault="00E5762C">
      <w:pPr>
        <w:pStyle w:val="ExamCode"/>
      </w:pPr>
      <w:r>
        <w:t>CLR P2.0</w:t>
      </w:r>
    </w:p>
    <w:p w:rsidR="00336F3C" w:rsidRDefault="00E5762C">
      <w:pPr>
        <w:pStyle w:val="ExamCode"/>
      </w:pPr>
      <w:r>
        <w:t>UART_EXIT: RETI</w:t>
      </w:r>
    </w:p>
    <w:p w:rsidR="00336F3C" w:rsidRDefault="00E5762C">
      <w:pPr>
        <w:pStyle w:val="ExamCode"/>
      </w:pPr>
      <w:r>
        <w:t>END</w:t>
      </w:r>
    </w:p>
    <w:p w:rsidR="00336F3C" w:rsidRDefault="00E5762C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thực hiện chức năng gì?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Chương trình truy</w:t>
      </w:r>
      <w:r w:rsidRPr="008E12C2">
        <w:t>ề</w:t>
      </w:r>
      <w:r w:rsidRPr="008E12C2">
        <w:t>n thông n</w:t>
      </w:r>
      <w:r w:rsidRPr="008E12C2">
        <w:t>ố</w:t>
      </w:r>
      <w:r w:rsidRPr="008E12C2">
        <w:t>i ti</w:t>
      </w:r>
      <w:r w:rsidRPr="008E12C2">
        <w:t>ế</w:t>
      </w:r>
      <w:r w:rsidRPr="008E12C2">
        <w:t>p đ</w:t>
      </w:r>
      <w:r w:rsidRPr="008E12C2">
        <w:t>ể</w:t>
      </w:r>
      <w:r w:rsidRPr="008E12C2">
        <w:t xml:space="preserve"> nh</w:t>
      </w:r>
      <w:r w:rsidRPr="008E12C2">
        <w:t>ậ</w:t>
      </w:r>
      <w:r w:rsidRPr="008E12C2">
        <w:t>n m</w:t>
      </w:r>
      <w:r w:rsidRPr="008E12C2">
        <w:t>ộ</w:t>
      </w:r>
      <w:r w:rsidRPr="008E12C2">
        <w:t>t ký t</w:t>
      </w:r>
      <w:r w:rsidRPr="008E12C2">
        <w:t>ự</w:t>
      </w:r>
      <w:r w:rsidRPr="008E12C2">
        <w:t xml:space="preserve"> và </w:t>
      </w:r>
      <w:r w:rsidRPr="008E12C2">
        <w:t>đưa ký t</w:t>
      </w:r>
      <w:r w:rsidRPr="008E12C2">
        <w:t>ự</w:t>
      </w:r>
      <w:r w:rsidRPr="008E12C2">
        <w:t xml:space="preserve"> đó ra c</w:t>
      </w:r>
      <w:r w:rsidRPr="008E12C2">
        <w:t>ổ</w:t>
      </w:r>
      <w:r w:rsidRPr="008E12C2">
        <w:t>ng P2.0 hi</w:t>
      </w:r>
      <w:r w:rsidRPr="008E12C2">
        <w:t>ể</w:t>
      </w:r>
      <w:r w:rsidRPr="008E12C2">
        <w:t>n th</w:t>
      </w:r>
      <w:r w:rsidRPr="008E12C2">
        <w:t>ị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Chương trình ng</w:t>
      </w:r>
      <w:r w:rsidRPr="008E12C2">
        <w:t>ắ</w:t>
      </w:r>
      <w:r w:rsidRPr="008E12C2">
        <w:t>t truy</w:t>
      </w:r>
      <w:r w:rsidRPr="008E12C2">
        <w:t>ề</w:t>
      </w:r>
      <w:r w:rsidRPr="008E12C2">
        <w:t>n thông đ</w:t>
      </w:r>
      <w:r w:rsidRPr="008E12C2">
        <w:t>ể</w:t>
      </w:r>
      <w:r w:rsidRPr="008E12C2">
        <w:t xml:space="preserve"> nh</w:t>
      </w:r>
      <w:r w:rsidRPr="008E12C2">
        <w:t>ậ</w:t>
      </w:r>
      <w:r w:rsidRPr="008E12C2">
        <w:t>n m</w:t>
      </w:r>
      <w:r w:rsidRPr="008E12C2">
        <w:t>ộ</w:t>
      </w:r>
      <w:r w:rsidRPr="008E12C2">
        <w:t>t ký t</w:t>
      </w:r>
      <w:r w:rsidRPr="008E12C2">
        <w:t>ự</w:t>
      </w:r>
      <w:r w:rsidRPr="008E12C2">
        <w:t xml:space="preserve"> và đưa ký t</w:t>
      </w:r>
      <w:r w:rsidRPr="008E12C2">
        <w:t>ự</w:t>
      </w:r>
      <w:r w:rsidRPr="008E12C2">
        <w:t xml:space="preserve"> đó ra c</w:t>
      </w:r>
      <w:r w:rsidRPr="008E12C2">
        <w:t>ổ</w:t>
      </w:r>
      <w:r w:rsidRPr="008E12C2">
        <w:t>ng P1.0 hi</w:t>
      </w:r>
      <w:r w:rsidRPr="008E12C2">
        <w:t>ể</w:t>
      </w:r>
      <w:r w:rsidRPr="008E12C2">
        <w:t>n th</w:t>
      </w:r>
      <w:r w:rsidRPr="008E12C2">
        <w:t>ị</w:t>
      </w:r>
    </w:p>
    <w:p w:rsidR="00336F3C" w:rsidRDefault="00E5762C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Chương trình ng</w:t>
      </w:r>
      <w:r w:rsidRPr="008E12C2">
        <w:t>ắ</w:t>
      </w:r>
      <w:r w:rsidRPr="008E12C2">
        <w:t>t truy</w:t>
      </w:r>
      <w:r w:rsidRPr="008E12C2">
        <w:t>ề</w:t>
      </w:r>
      <w:r w:rsidRPr="008E12C2">
        <w:t>n thông đ</w:t>
      </w:r>
      <w:r w:rsidRPr="008E12C2">
        <w:t>ể</w:t>
      </w:r>
      <w:r w:rsidRPr="008E12C2">
        <w:t xml:space="preserve"> truy</w:t>
      </w:r>
      <w:r w:rsidRPr="008E12C2">
        <w:t>ề</w:t>
      </w:r>
      <w:r w:rsidRPr="008E12C2">
        <w:t>n m</w:t>
      </w:r>
      <w:r w:rsidRPr="008E12C2">
        <w:t>ộ</w:t>
      </w:r>
      <w:r w:rsidRPr="008E12C2">
        <w:t>t ký t</w:t>
      </w:r>
      <w:r w:rsidRPr="008E12C2">
        <w:t>ự</w:t>
      </w:r>
      <w:r w:rsidRPr="008E12C2">
        <w:t xml:space="preserve"> và đưa ký t</w:t>
      </w:r>
      <w:r w:rsidRPr="008E12C2">
        <w:t>ự</w:t>
      </w:r>
      <w:r w:rsidRPr="008E12C2">
        <w:t xml:space="preserve"> đó ra c</w:t>
      </w:r>
      <w:r w:rsidRPr="008E12C2">
        <w:t>ổ</w:t>
      </w:r>
      <w:r w:rsidRPr="008E12C2">
        <w:t>ng P1.</w:t>
      </w:r>
      <w:r w:rsidRPr="008E12C2">
        <w:t>2</w:t>
      </w:r>
      <w:r w:rsidRPr="008E12C2">
        <w:t xml:space="preserve"> hi</w:t>
      </w:r>
      <w:r w:rsidRPr="008E12C2">
        <w:t>ể</w:t>
      </w:r>
      <w:r w:rsidRPr="008E12C2">
        <w:t>n th</w:t>
      </w:r>
      <w:r w:rsidRPr="008E12C2">
        <w:t>ị</w:t>
      </w:r>
    </w:p>
    <w:p w:rsidR="00336F3C" w:rsidRDefault="00E5762C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Chương trình truy</w:t>
      </w:r>
      <w:r w:rsidRPr="008E12C2">
        <w:t>ề</w:t>
      </w:r>
      <w:r w:rsidRPr="008E12C2">
        <w:t>n thông n</w:t>
      </w:r>
      <w:r w:rsidRPr="008E12C2">
        <w:t>ố</w:t>
      </w:r>
      <w:r w:rsidRPr="008E12C2">
        <w:t>i ti</w:t>
      </w:r>
      <w:r w:rsidRPr="008E12C2">
        <w:t>ế</w:t>
      </w:r>
      <w:r w:rsidRPr="008E12C2">
        <w:t>p đ</w:t>
      </w:r>
      <w:r w:rsidRPr="008E12C2">
        <w:t>ể</w:t>
      </w:r>
      <w:r w:rsidRPr="008E12C2">
        <w:t xml:space="preserve"> truy</w:t>
      </w:r>
      <w:r w:rsidRPr="008E12C2">
        <w:t>ề</w:t>
      </w:r>
      <w:r w:rsidRPr="008E12C2">
        <w:t>n m</w:t>
      </w:r>
      <w:r w:rsidRPr="008E12C2">
        <w:t>ộ</w:t>
      </w:r>
      <w:r w:rsidRPr="008E12C2">
        <w:t>t ký t</w:t>
      </w:r>
      <w:r w:rsidRPr="008E12C2">
        <w:t>ự</w:t>
      </w:r>
      <w:r w:rsidRPr="008E12C2">
        <w:t xml:space="preserve"> và đưa ký t</w:t>
      </w:r>
      <w:r w:rsidRPr="008E12C2">
        <w:t>ự</w:t>
      </w:r>
      <w:r w:rsidRPr="008E12C2">
        <w:t xml:space="preserve"> đó ra c</w:t>
      </w:r>
      <w:r w:rsidRPr="008E12C2">
        <w:t>ổ</w:t>
      </w:r>
      <w:r w:rsidRPr="008E12C2">
        <w:t>ng P2.0 hi</w:t>
      </w:r>
      <w:r w:rsidRPr="008E12C2">
        <w:t>ể</w:t>
      </w:r>
      <w:r w:rsidRPr="008E12C2">
        <w:t>n th</w:t>
      </w:r>
      <w:r w:rsidRPr="008E12C2">
        <w:t>ị</w:t>
      </w:r>
      <w:bookmarkEnd w:id="40"/>
    </w:p>
    <w:p w:rsidR="00336F3C" w:rsidRDefault="00E5762C">
      <w:pPr>
        <w:spacing w:before="160"/>
        <w:jc w:val="center"/>
      </w:pPr>
      <w:r>
        <w:rPr>
          <w:rFonts w:eastAsia="Times New Roman" w:cs="Times New Roman"/>
          <w:b/>
          <w:color w:val="000000"/>
          <w:sz w:val="22"/>
        </w:rPr>
        <w:t>— HẾT —</w:t>
      </w:r>
    </w:p>
    <w:sectPr w:rsidR="00336F3C" w:rsidSect="00034616">
      <w:footerReference w:type="default" r:id="rId12"/>
      <w:pgSz w:w="11906" w:h="16838"/>
      <w:pgMar w:top="964" w:right="1020" w:bottom="96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762C" w:rsidRDefault="00E5762C">
      <w:r>
        <w:separator/>
      </w:r>
    </w:p>
  </w:endnote>
  <w:endnote w:type="continuationSeparator" w:id="0">
    <w:p w:rsidR="00E5762C" w:rsidRDefault="00E57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6F3C" w:rsidRDefault="00E5762C">
    <w:pPr>
      <w:pStyle w:val="Footer"/>
      <w:jc w:val="right"/>
    </w:pPr>
    <w:r>
      <w:rPr>
        <w:rFonts w:eastAsia="Times New Roman" w:cs="Times New Roman"/>
        <w:color w:val="000000"/>
        <w:sz w:val="18"/>
      </w:rPr>
      <w:t xml:space="preserve">Mã đề 002  |  Trang </w:t>
    </w:r>
    <w:r>
      <w:fldChar w:fldCharType="begin"/>
    </w:r>
    <w:r>
      <w:instrText>PAGE</w:instrText>
    </w:r>
    <w:r>
      <w:fldChar w:fldCharType="separate"/>
    </w:r>
    <w:r w:rsidR="00FA0957">
      <w:rPr>
        <w:noProof/>
      </w:rPr>
      <w:t>1</w:t>
    </w:r>
    <w:r>
      <w:rPr>
        <w:sz w:val="18"/>
      </w:rPr>
      <w:fldChar w:fldCharType="end"/>
    </w:r>
    <w:r>
      <w:rPr>
        <w:rFonts w:eastAsia="Times New Roman" w:cs="Times New Roman"/>
        <w:color w:val="000000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FA0957">
      <w:rPr>
        <w:noProof/>
      </w:rPr>
      <w:t>8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762C" w:rsidRDefault="00E5762C">
      <w:r>
        <w:separator/>
      </w:r>
    </w:p>
  </w:footnote>
  <w:footnote w:type="continuationSeparator" w:id="0">
    <w:p w:rsidR="00E5762C" w:rsidRDefault="00E576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F3C"/>
    <w:rsid w:val="00AA1D8D"/>
    <w:rsid w:val="00B47730"/>
    <w:rsid w:val="00CB0664"/>
    <w:rsid w:val="00E5762C"/>
    <w:rsid w:val="00FA09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Stem">
    <w:name w:val="ExamStem"/>
    <w:basedOn w:val="Normal"/>
    <w:pPr>
      <w:keepNext/>
      <w:keepLines/>
      <w:spacing w:before="120"/>
    </w:pPr>
  </w:style>
  <w:style w:type="paragraph" w:customStyle="1" w:styleId="ExamText">
    <w:name w:val="ExamText"/>
    <w:basedOn w:val="Normal"/>
    <w:pPr>
      <w:keepNext/>
      <w:keepLines/>
    </w:pPr>
  </w:style>
  <w:style w:type="paragraph" w:customStyle="1" w:styleId="ExamNote">
    <w:name w:val="ExamNote"/>
    <w:basedOn w:val="Normal"/>
    <w:pPr>
      <w:keepNext/>
      <w:keepLines/>
    </w:pPr>
    <w:rPr>
      <w:i/>
      <w:sz w:val="21"/>
    </w:rPr>
  </w:style>
  <w:style w:type="paragraph" w:customStyle="1" w:styleId="ExamCode">
    <w:name w:val="ExamCode"/>
    <w:basedOn w:val="Normal"/>
    <w:pPr>
      <w:keepNext/>
      <w:keepLines/>
      <w:ind w:left="227"/>
    </w:pPr>
    <w:rPr>
      <w:rFonts w:ascii="Courier New" w:hAnsi="Courier New"/>
      <w:sz w:val="21"/>
    </w:rPr>
  </w:style>
  <w:style w:type="paragraph" w:customStyle="1" w:styleId="ExamOption">
    <w:name w:val="ExamOption"/>
    <w:basedOn w:val="Normal"/>
    <w:pPr>
      <w:keepNext/>
      <w:keepLine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Stem">
    <w:name w:val="ExamStem"/>
    <w:basedOn w:val="Normal"/>
    <w:pPr>
      <w:keepNext/>
      <w:keepLines/>
      <w:spacing w:before="120"/>
    </w:pPr>
  </w:style>
  <w:style w:type="paragraph" w:customStyle="1" w:styleId="ExamText">
    <w:name w:val="ExamText"/>
    <w:basedOn w:val="Normal"/>
    <w:pPr>
      <w:keepNext/>
      <w:keepLines/>
    </w:pPr>
  </w:style>
  <w:style w:type="paragraph" w:customStyle="1" w:styleId="ExamNote">
    <w:name w:val="ExamNote"/>
    <w:basedOn w:val="Normal"/>
    <w:pPr>
      <w:keepNext/>
      <w:keepLines/>
    </w:pPr>
    <w:rPr>
      <w:i/>
      <w:sz w:val="21"/>
    </w:rPr>
  </w:style>
  <w:style w:type="paragraph" w:customStyle="1" w:styleId="ExamCode">
    <w:name w:val="ExamCode"/>
    <w:basedOn w:val="Normal"/>
    <w:pPr>
      <w:keepNext/>
      <w:keepLines/>
      <w:ind w:left="227"/>
    </w:pPr>
    <w:rPr>
      <w:rFonts w:ascii="Courier New" w:hAnsi="Courier New"/>
      <w:sz w:val="21"/>
    </w:rPr>
  </w:style>
  <w:style w:type="paragraph" w:customStyle="1" w:styleId="ExamOption">
    <w:name w:val="ExamOption"/>
    <w:basedOn w:val="Normal"/>
    <w:pPr>
      <w:keepNext/>
      <w:keepLine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C38C59-592C-4515-B30A-4C89981B4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1637</Words>
  <Characters>9331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thi Kỹ thuật vi xử lý - Mã đề 002</dc:title>
  <dc:subject>40 câu; 60 phút; mỗi nhóm ma trận lấy 1 câu</dc:subject>
  <dc:creator>DPP</dc:creator>
  <cp:keywords/>
  <dc:description/>
  <cp:lastModifiedBy>Administrator</cp:lastModifiedBy>
  <cp:revision>2</cp:revision>
  <dcterms:created xsi:type="dcterms:W3CDTF">2013-12-23T23:15:00Z</dcterms:created>
  <dcterms:modified xsi:type="dcterms:W3CDTF">2026-09-29T01:01:00Z</dcterms:modified>
  <cp:category/>
</cp:coreProperties>
</file>