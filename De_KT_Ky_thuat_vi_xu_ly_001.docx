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A79" w:rsidRDefault="004F4C68">
      <w:pPr>
        <w:spacing w:after="40"/>
        <w:jc w:val="center"/>
      </w:pPr>
      <w:r>
        <w:rPr>
          <w:rFonts w:eastAsia="Times New Roman" w:cs="Times New Roman"/>
          <w:b/>
          <w:color w:val="000000"/>
          <w:sz w:val="30"/>
        </w:rPr>
        <w:t xml:space="preserve">ĐỀ </w:t>
      </w:r>
      <w:r w:rsidR="00C55700">
        <w:rPr>
          <w:rFonts w:eastAsia="Times New Roman" w:cs="Times New Roman"/>
          <w:b/>
          <w:color w:val="000000"/>
          <w:sz w:val="30"/>
        </w:rPr>
        <w:t>KIỂM TRA</w:t>
      </w:r>
      <w:r>
        <w:rPr>
          <w:rFonts w:eastAsia="Times New Roman" w:cs="Times New Roman"/>
          <w:b/>
          <w:color w:val="000000"/>
          <w:sz w:val="30"/>
        </w:rPr>
        <w:t xml:space="preserve"> KỸ THUẬT VI XỬ LÝ</w:t>
      </w:r>
    </w:p>
    <w:p w:rsidR="001D6A79" w:rsidRDefault="004F4C68">
      <w:pPr>
        <w:jc w:val="center"/>
      </w:pPr>
      <w:r>
        <w:rPr>
          <w:rFonts w:eastAsia="Times New Roman" w:cs="Times New Roman"/>
          <w:b/>
          <w:color w:val="000000"/>
          <w:sz w:val="22"/>
        </w:rPr>
        <w:t>Mã đề: 001  •  Số câu: 40  •  Thời gian làm bài: 60 phút</w:t>
      </w:r>
    </w:p>
    <w:p w:rsidR="001D6A79" w:rsidRDefault="004F4C68">
      <w:pPr>
        <w:spacing w:after="120"/>
        <w:jc w:val="center"/>
      </w:pPr>
      <w:r>
        <w:rPr>
          <w:rFonts w:eastAsia="Times New Roman" w:cs="Times New Roman"/>
          <w:color w:val="000000"/>
          <w:sz w:val="22"/>
        </w:rPr>
        <w:t>Không được sử dụng tài liệu</w:t>
      </w:r>
    </w:p>
    <w:p w:rsidR="001D6A79" w:rsidRDefault="004F4C68">
      <w:pPr>
        <w:spacing w:after="40"/>
      </w:pPr>
      <w:r>
        <w:rPr>
          <w:rFonts w:eastAsia="Times New Roman" w:cs="Times New Roman"/>
          <w:color w:val="000000"/>
          <w:sz w:val="22"/>
        </w:rPr>
        <w:t>Họ và tên: ...................................................................  Lớp: ...................................</w:t>
      </w:r>
    </w:p>
    <w:p w:rsidR="001D6A79" w:rsidRDefault="00C55700">
      <w:pPr>
        <w:spacing w:after="40"/>
      </w:pPr>
      <w:r>
        <w:rPr>
          <w:rFonts w:eastAsia="Times New Roman" w:cs="Times New Roman"/>
          <w:color w:val="000000"/>
          <w:sz w:val="22"/>
        </w:rPr>
        <w:t>Mã sinh viên</w:t>
      </w:r>
      <w:r w:rsidR="004F4C68">
        <w:rPr>
          <w:rFonts w:eastAsia="Times New Roman" w:cs="Times New Roman"/>
          <w:color w:val="000000"/>
          <w:sz w:val="22"/>
        </w:rPr>
        <w:t>: .......................................................................................</w:t>
      </w:r>
    </w:p>
    <w:p w:rsidR="001D6A79" w:rsidRDefault="004F4C68">
      <w:pPr>
        <w:spacing w:before="60" w:after="60"/>
      </w:pPr>
      <w:r>
        <w:rPr>
          <w:rFonts w:eastAsia="Times New Roman" w:cs="Times New Roman"/>
          <w:b/>
          <w:color w:val="000000"/>
          <w:sz w:val="21"/>
        </w:rPr>
        <w:t xml:space="preserve">Hướng dẫn: </w:t>
      </w:r>
      <w:r>
        <w:rPr>
          <w:rFonts w:eastAsia="Times New Roman" w:cs="Times New Roman"/>
          <w:color w:val="000000"/>
          <w:sz w:val="21"/>
        </w:rPr>
        <w:t>Câu có phương án: ghi chữ cái A, B, C hoặc D. Câu điền khuyết: ghi kết quả vào chỗ trống theo yêu cầu.</w:t>
      </w:r>
    </w:p>
    <w:p w:rsidR="001D6A79" w:rsidRDefault="004F4C68">
      <w:pPr>
        <w:pStyle w:val="ExamStem"/>
      </w:pPr>
      <w:bookmarkStart w:id="0" w:name="Q01_G01_S017"/>
      <w:r>
        <w:rPr>
          <w:rFonts w:eastAsia="Times New Roman" w:cs="Times New Roman"/>
          <w:b/>
        </w:rPr>
        <w:t xml:space="preserve">Câu 1. </w:t>
      </w:r>
      <w:r w:rsidRPr="008E12C2">
        <w:t>Tr</w:t>
      </w:r>
      <w:r w:rsidRPr="008E12C2">
        <w:t>ạ</w:t>
      </w:r>
      <w:r w:rsidRPr="008E12C2">
        <w:t>ng thái ARM c</w:t>
      </w:r>
      <w:r w:rsidRPr="008E12C2">
        <w:t>ủ</w:t>
      </w:r>
      <w:r w:rsidRPr="008E12C2">
        <w:t>a ARM7TDMI các l</w:t>
      </w:r>
      <w:r w:rsidRPr="008E12C2">
        <w:t>ệ</w:t>
      </w:r>
      <w:r w:rsidRPr="008E12C2">
        <w:t>nh th</w:t>
      </w:r>
      <w:r w:rsidRPr="008E12C2">
        <w:t>ự</w:t>
      </w:r>
      <w:r w:rsidRPr="008E12C2">
        <w:t>c</w:t>
      </w:r>
      <w:r w:rsidRPr="008E12C2">
        <w:t xml:space="preserve"> hi</w:t>
      </w:r>
      <w:r w:rsidRPr="008E12C2">
        <w:t>ệ</w:t>
      </w:r>
      <w:r w:rsidRPr="008E12C2">
        <w:t>n v</w:t>
      </w:r>
      <w:r w:rsidRPr="008E12C2">
        <w:t>ớ</w:t>
      </w:r>
      <w:r w:rsidRPr="008E12C2">
        <w:t>i d</w:t>
      </w:r>
      <w:r w:rsidRPr="008E12C2">
        <w:t>ữ</w:t>
      </w:r>
      <w:r w:rsidRPr="008E12C2">
        <w:t xml:space="preserve"> li</w:t>
      </w:r>
      <w:r w:rsidRPr="008E12C2">
        <w:t>ệ</w:t>
      </w:r>
      <w:r w:rsidRPr="008E12C2">
        <w:t>u bao nhiêu bit?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32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16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rPr>
                <w:rFonts w:eastAsia="Times New Roman" w:cs="Times New Roman"/>
                <w:color w:val="000000"/>
                <w:szCs w:val="24"/>
              </w:rPr>
              <w:t>64</w:t>
            </w:r>
            <w:bookmarkEnd w:id="0"/>
          </w:p>
        </w:tc>
      </w:tr>
    </w:tbl>
    <w:p w:rsidR="001D6A79" w:rsidRDefault="004F4C68">
      <w:pPr>
        <w:pStyle w:val="ExamStem"/>
      </w:pPr>
      <w:bookmarkStart w:id="1" w:name="Q02_G02_S009"/>
      <w:r>
        <w:rPr>
          <w:rFonts w:eastAsia="Times New Roman" w:cs="Times New Roman"/>
          <w:b/>
        </w:rPr>
        <w:t xml:space="preserve">Câu 2. </w:t>
      </w:r>
      <w:r w:rsidRPr="008E12C2">
        <w:rPr>
          <w:rFonts w:eastAsia="Times New Roman" w:cs="Times New Roman"/>
          <w:color w:val="000000"/>
          <w:szCs w:val="24"/>
        </w:rPr>
        <w:t>Trong hệ thống vi xử lý trước khi thực hiện chương trình được chứa ______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Trong b</w:t>
            </w:r>
            <w:r w:rsidRPr="008E12C2">
              <w:t>ộ</w:t>
            </w:r>
            <w:r w:rsidRPr="008E12C2">
              <w:t xml:space="preserve"> nh</w:t>
            </w:r>
            <w:r w:rsidRPr="008E12C2">
              <w:t>ớ</w:t>
            </w:r>
            <w:r w:rsidRPr="008E12C2">
              <w:t xml:space="preserve"> chính</w:t>
            </w:r>
            <w:r w:rsidRPr="008E12C2">
              <w:t>.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Trên Bus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</w:t>
            </w:r>
            <w:r w:rsidRPr="008E12C2">
              <w:t>.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Các thanh ghi trên CPU</w:t>
            </w:r>
            <w:r w:rsidRPr="008E12C2">
              <w:t>.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Trong c</w:t>
            </w:r>
            <w:r w:rsidRPr="008E12C2">
              <w:t>ổ</w:t>
            </w:r>
            <w:r w:rsidRPr="008E12C2">
              <w:t>ng vào ra</w:t>
            </w:r>
            <w:r w:rsidRPr="008E12C2">
              <w:t>.</w:t>
            </w:r>
            <w:bookmarkEnd w:id="1"/>
          </w:p>
        </w:tc>
      </w:tr>
    </w:tbl>
    <w:p w:rsidR="001D6A79" w:rsidRDefault="004F4C68">
      <w:pPr>
        <w:pStyle w:val="ExamStem"/>
      </w:pPr>
      <w:bookmarkStart w:id="2" w:name="Q03_G03_S014"/>
      <w:r>
        <w:rPr>
          <w:rFonts w:eastAsia="Times New Roman" w:cs="Times New Roman"/>
          <w:b/>
        </w:rPr>
        <w:t xml:space="preserve">Câu 3. </w:t>
      </w:r>
      <w:r w:rsidRPr="008E12C2">
        <w:rPr>
          <w:rFonts w:eastAsia="Times New Roman" w:cs="Times New Roman"/>
          <w:color w:val="000000"/>
          <w:szCs w:val="24"/>
        </w:rPr>
        <w:t xml:space="preserve">Đâu là nguyên </w:t>
      </w:r>
      <w:r w:rsidRPr="008E12C2">
        <w:rPr>
          <w:rFonts w:eastAsia="Times New Roman" w:cs="Times New Roman"/>
          <w:color w:val="000000"/>
          <w:szCs w:val="24"/>
        </w:rPr>
        <w:t>tắc làm việc của CPU?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</w:t>
            </w:r>
            <w:r w:rsidRPr="008E12C2">
              <w:t>ự</w:t>
            </w:r>
            <w:r w:rsidRPr="008E12C2">
              <w:t>c hi</w:t>
            </w:r>
            <w:r w:rsidRPr="008E12C2">
              <w:t>ệ</w:t>
            </w:r>
            <w:r w:rsidRPr="008E12C2">
              <w:t>n các l</w:t>
            </w:r>
            <w:r w:rsidRPr="008E12C2">
              <w:t>ệ</w:t>
            </w:r>
            <w:r w:rsidRPr="008E12C2">
              <w:t>nh liên t</w:t>
            </w:r>
            <w:r w:rsidRPr="008E12C2">
              <w:t>ụ</w:t>
            </w:r>
            <w:r w:rsidRPr="008E12C2">
              <w:t>c và tu</w:t>
            </w:r>
            <w:r w:rsidRPr="008E12C2">
              <w:t>ầ</w:t>
            </w:r>
            <w:r w:rsidRPr="008E12C2">
              <w:t>n t</w:t>
            </w:r>
            <w:r w:rsidRPr="008E12C2">
              <w:t>ự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</w:t>
            </w:r>
            <w:r w:rsidRPr="008E12C2">
              <w:t>ỗ</w:t>
            </w:r>
            <w:r w:rsidRPr="008E12C2">
              <w:t>i l</w:t>
            </w:r>
            <w:r w:rsidRPr="008E12C2">
              <w:t>ệ</w:t>
            </w:r>
            <w:r w:rsidRPr="008E12C2">
              <w:t>nh đư</w:t>
            </w:r>
            <w:r w:rsidRPr="008E12C2">
              <w:t>ợ</w:t>
            </w:r>
            <w:r w:rsidRPr="008E12C2">
              <w:t>c bi</w:t>
            </w:r>
            <w:r w:rsidRPr="008E12C2">
              <w:t>ể</w:t>
            </w:r>
            <w:r w:rsidRPr="008E12C2">
              <w:t>u di</w:t>
            </w:r>
            <w:r w:rsidRPr="008E12C2">
              <w:t>ễ</w:t>
            </w:r>
            <w:r w:rsidRPr="008E12C2">
              <w:t>n b</w:t>
            </w:r>
            <w:r w:rsidRPr="008E12C2">
              <w:t>ằ</w:t>
            </w:r>
            <w:r w:rsidRPr="008E12C2">
              <w:t>ng mã máy (opcode)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K</w:t>
            </w:r>
            <w:r w:rsidRPr="008E12C2">
              <w:t>ế</w:t>
            </w:r>
            <w:r w:rsidRPr="008E12C2">
              <w:t>t n</w:t>
            </w:r>
            <w:r w:rsidRPr="008E12C2">
              <w:t>ố</w:t>
            </w:r>
            <w:r w:rsidRPr="008E12C2">
              <w:t>i v</w:t>
            </w:r>
            <w:r w:rsidRPr="008E12C2">
              <w:t>ớ</w:t>
            </w:r>
            <w:r w:rsidRPr="008E12C2">
              <w:t>i h</w:t>
            </w:r>
            <w:r w:rsidRPr="008E12C2">
              <w:t>ệ</w:t>
            </w:r>
            <w:r w:rsidRPr="008E12C2">
              <w:t xml:space="preserve"> th</w:t>
            </w:r>
            <w:r w:rsidRPr="008E12C2">
              <w:t>ố</w:t>
            </w:r>
            <w:r w:rsidRPr="008E12C2">
              <w:t>ng thông qua h</w:t>
            </w:r>
            <w:r w:rsidRPr="008E12C2">
              <w:t>ệ</w:t>
            </w:r>
            <w:r w:rsidRPr="008E12C2">
              <w:t xml:space="preserve"> th</w:t>
            </w:r>
            <w:r w:rsidRPr="008E12C2">
              <w:t>ố</w:t>
            </w:r>
            <w:r w:rsidRPr="008E12C2">
              <w:t>ng bus.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</w:t>
            </w:r>
            <w:r w:rsidRPr="008E12C2">
              <w:t>ả</w:t>
            </w:r>
            <w:r w:rsidRPr="008E12C2">
              <w:t xml:space="preserve"> ba đáp án trên.</w:t>
            </w:r>
            <w:bookmarkEnd w:id="2"/>
          </w:p>
        </w:tc>
      </w:tr>
    </w:tbl>
    <w:p w:rsidR="001D6A79" w:rsidRDefault="004F4C68">
      <w:pPr>
        <w:pStyle w:val="ExamStem"/>
      </w:pPr>
      <w:bookmarkStart w:id="3" w:name="Q04_G04_S013"/>
      <w:r>
        <w:rPr>
          <w:rFonts w:eastAsia="Times New Roman" w:cs="Times New Roman"/>
          <w:b/>
        </w:rPr>
        <w:t xml:space="preserve">Câu 4. </w:t>
      </w:r>
      <w:r w:rsidRPr="008E12C2">
        <w:rPr>
          <w:rFonts w:eastAsia="Times New Roman" w:cs="Times New Roman"/>
          <w:color w:val="000000"/>
          <w:szCs w:val="24"/>
        </w:rPr>
        <w:t>Một bộ vi xử lý có đường địa chỉ từ A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t>24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softHyphen/>
      </w:r>
      <w:r w:rsidRPr="008E12C2">
        <w:rPr>
          <w:rFonts w:eastAsia="Times New Roman" w:cs="Times New Roman"/>
          <w:color w:val="000000"/>
          <w:szCs w:val="24"/>
        </w:rPr>
        <w:t xml:space="preserve"> – A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t>0</w:t>
      </w:r>
      <w:r w:rsidRPr="008E12C2">
        <w:rPr>
          <w:rFonts w:eastAsia="Times New Roman" w:cs="Times New Roman"/>
          <w:color w:val="000000"/>
          <w:szCs w:val="24"/>
        </w:rPr>
        <w:t>. Cho biết không gia</w:t>
      </w:r>
      <w:r w:rsidRPr="008E12C2">
        <w:rPr>
          <w:rFonts w:eastAsia="Times New Roman" w:cs="Times New Roman"/>
          <w:color w:val="000000"/>
          <w:szCs w:val="24"/>
        </w:rPr>
        <w:t>n địa chỉ của bộ vi xử lý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32 MB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64 MB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16 MB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8 MB</w:t>
            </w:r>
            <w:bookmarkEnd w:id="3"/>
          </w:p>
        </w:tc>
      </w:tr>
    </w:tbl>
    <w:p w:rsidR="001D6A79" w:rsidRDefault="004F4C68">
      <w:pPr>
        <w:pStyle w:val="ExamStem"/>
      </w:pPr>
      <w:bookmarkStart w:id="4" w:name="Q05_G05_S016"/>
      <w:r>
        <w:rPr>
          <w:rFonts w:eastAsia="Times New Roman" w:cs="Times New Roman"/>
          <w:b/>
        </w:rPr>
        <w:t xml:space="preserve">Câu 5. </w:t>
      </w:r>
      <w:r w:rsidRPr="008E12C2">
        <w:rPr>
          <w:rFonts w:eastAsia="Times New Roman" w:cs="Times New Roman"/>
          <w:color w:val="000000"/>
          <w:szCs w:val="24"/>
        </w:rPr>
        <w:t>Dung lượng bộ nhớ chương trình ngoài tối đa mà chip 89C51 có khả năng truy xuất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64 KB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32 KB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128 KB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256 KB</w:t>
            </w:r>
            <w:bookmarkEnd w:id="4"/>
          </w:p>
        </w:tc>
      </w:tr>
    </w:tbl>
    <w:p w:rsidR="001D6A79" w:rsidRDefault="004F4C68">
      <w:pPr>
        <w:pStyle w:val="ExamStem"/>
      </w:pPr>
      <w:bookmarkStart w:id="5" w:name="Q06_G06_S028"/>
      <w:r>
        <w:rPr>
          <w:rFonts w:eastAsia="Times New Roman" w:cs="Times New Roman"/>
          <w:b/>
        </w:rPr>
        <w:t xml:space="preserve">Câu 6. </w:t>
      </w:r>
      <w:r w:rsidRPr="008E12C2">
        <w:rPr>
          <w:rFonts w:eastAsia="Times New Roman" w:cs="Times New Roman"/>
          <w:color w:val="000000"/>
          <w:szCs w:val="24"/>
        </w:rPr>
        <w:t xml:space="preserve">Khi chân tín hiệu ____ của </w:t>
      </w:r>
      <w:r w:rsidRPr="008E12C2">
        <w:rPr>
          <w:rFonts w:eastAsia="Times New Roman" w:cs="Times New Roman"/>
          <w:color w:val="000000"/>
          <w:szCs w:val="24"/>
        </w:rPr>
        <w:t>89C51</w:t>
      </w:r>
      <w:r w:rsidRPr="008E12C2">
        <w:rPr>
          <w:rFonts w:eastAsia="Times New Roman" w:cs="Times New Roman"/>
          <w:color w:val="000000"/>
          <w:szCs w:val="24"/>
        </w:rPr>
        <w:t xml:space="preserve"> ở mức điện thế cao, CPU sẽ giao tiếp với ROM nội và ngoại.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EA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RST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VSS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ALE</w:t>
            </w:r>
            <w:bookmarkEnd w:id="5"/>
          </w:p>
        </w:tc>
      </w:tr>
    </w:tbl>
    <w:p w:rsidR="001D6A79" w:rsidRDefault="004F4C68">
      <w:pPr>
        <w:pStyle w:val="ExamStem"/>
      </w:pPr>
      <w:bookmarkStart w:id="6" w:name="Q07_G07_S006"/>
      <w:r>
        <w:rPr>
          <w:rFonts w:eastAsia="Times New Roman" w:cs="Times New Roman"/>
          <w:b/>
        </w:rPr>
        <w:t xml:space="preserve">Câu 7. </w:t>
      </w:r>
      <w:r w:rsidRPr="008E12C2">
        <w:rPr>
          <w:rFonts w:eastAsia="Times New Roman" w:cs="Times New Roman"/>
          <w:color w:val="000000"/>
          <w:szCs w:val="24"/>
        </w:rPr>
        <w:t>Nhóm các thanh ghi nào dưới đây có thể định địa chỉ theo bit?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ACC, B, PSW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SP, DPH, DPL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TMOD, TL0, TH0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PCON, SBUF, TH1</w:t>
            </w:r>
            <w:bookmarkEnd w:id="6"/>
          </w:p>
        </w:tc>
      </w:tr>
    </w:tbl>
    <w:p w:rsidR="001D6A79" w:rsidRDefault="004F4C68">
      <w:pPr>
        <w:pStyle w:val="ExamStem"/>
      </w:pPr>
      <w:bookmarkStart w:id="7" w:name="Q08_G08_S004"/>
      <w:r>
        <w:rPr>
          <w:rFonts w:eastAsia="Times New Roman" w:cs="Times New Roman"/>
          <w:b/>
        </w:rPr>
        <w:t xml:space="preserve">Câu 8.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</w:t>
      </w:r>
      <w:r w:rsidRPr="008E12C2">
        <w:rPr>
          <w:rFonts w:eastAsia="Times New Roman" w:cs="Times New Roman"/>
          <w:color w:val="000000"/>
          <w:szCs w:val="24"/>
        </w:rPr>
        <w:t>89C51, c</w:t>
      </w:r>
      <w:r w:rsidRPr="008E12C2">
        <w:rPr>
          <w:rFonts w:eastAsia="Times New Roman" w:cs="Times New Roman"/>
          <w:color w:val="000000"/>
          <w:szCs w:val="24"/>
        </w:rPr>
        <w:t>ờ chẵn lẻ P tương ứng với bit thứ mấy trong PSW?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PSW.0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PSW.1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PSW.5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PSW.7</w:t>
            </w:r>
            <w:bookmarkEnd w:id="7"/>
          </w:p>
        </w:tc>
      </w:tr>
    </w:tbl>
    <w:p w:rsidR="001D6A79" w:rsidRDefault="004F4C68">
      <w:pPr>
        <w:pStyle w:val="ExamStem"/>
      </w:pPr>
      <w:bookmarkStart w:id="8" w:name="Q09_G09_S006"/>
      <w:r>
        <w:rPr>
          <w:rFonts w:eastAsia="Times New Roman" w:cs="Times New Roman"/>
          <w:b/>
        </w:rPr>
        <w:t xml:space="preserve">Câu 9. </w:t>
      </w:r>
      <w:r w:rsidRPr="008E12C2">
        <w:rPr>
          <w:rFonts w:eastAsia="Times New Roman" w:cs="Times New Roman"/>
          <w:color w:val="000000"/>
          <w:szCs w:val="24"/>
        </w:rPr>
        <w:t xml:space="preserve">Cho sơ đồ mở rộng của 89C51 với bộ nhớ </w:t>
      </w:r>
      <w:r w:rsidRPr="008E12C2">
        <w:rPr>
          <w:rFonts w:eastAsia="Times New Roman" w:cs="Times New Roman"/>
          <w:color w:val="000000"/>
          <w:szCs w:val="24"/>
        </w:rPr>
        <w:t>R</w:t>
      </w:r>
      <w:r w:rsidRPr="008E12C2">
        <w:rPr>
          <w:rFonts w:eastAsia="Times New Roman" w:cs="Times New Roman"/>
          <w:color w:val="000000"/>
          <w:szCs w:val="24"/>
        </w:rPr>
        <w:t>A</w:t>
      </w:r>
      <w:r w:rsidRPr="008E12C2">
        <w:rPr>
          <w:rFonts w:eastAsia="Times New Roman" w:cs="Times New Roman"/>
          <w:color w:val="000000"/>
          <w:szCs w:val="24"/>
        </w:rPr>
        <w:t>M như hình vẽ dưới đây, không gian đị</w:t>
      </w:r>
      <w:r w:rsidRPr="008E12C2">
        <w:rPr>
          <w:rFonts w:eastAsia="Times New Roman" w:cs="Times New Roman"/>
          <w:color w:val="000000"/>
          <w:szCs w:val="24"/>
        </w:rPr>
        <w:t xml:space="preserve">a </w:t>
      </w:r>
      <w:r w:rsidRPr="008E12C2">
        <w:rPr>
          <w:rFonts w:eastAsia="Times New Roman" w:cs="Times New Roman"/>
          <w:color w:val="000000"/>
          <w:szCs w:val="24"/>
        </w:rPr>
        <w:t>chỉ R</w:t>
      </w:r>
      <w:r w:rsidRPr="008E12C2">
        <w:rPr>
          <w:rFonts w:eastAsia="Times New Roman" w:cs="Times New Roman"/>
          <w:color w:val="000000"/>
          <w:szCs w:val="24"/>
        </w:rPr>
        <w:t>A</w:t>
      </w:r>
      <w:r w:rsidRPr="008E12C2">
        <w:rPr>
          <w:rFonts w:eastAsia="Times New Roman" w:cs="Times New Roman"/>
          <w:color w:val="000000"/>
          <w:szCs w:val="24"/>
        </w:rPr>
        <w:t>M mở rộng là_______ KB</w:t>
      </w:r>
    </w:p>
    <w:p w:rsidR="001D6A79" w:rsidRDefault="004F4C68">
      <w:pPr>
        <w:pStyle w:val="ExamNote"/>
      </w:pPr>
      <w:r w:rsidRPr="008E12C2">
        <w:rPr>
          <w:rFonts w:eastAsia="Times New Roman" w:cs="Times New Roman"/>
          <w:color w:val="000000"/>
          <w:szCs w:val="21"/>
        </w:rPr>
        <w:t xml:space="preserve">Ghi chú đáp án viết giá trị hệ thập phân, ví </w:t>
      </w:r>
      <w:r w:rsidRPr="008E12C2">
        <w:rPr>
          <w:rFonts w:eastAsia="Times New Roman" w:cs="Times New Roman"/>
          <w:color w:val="000000"/>
          <w:szCs w:val="21"/>
        </w:rPr>
        <w:t>dụ kết quả là 10 ghi: 10</w:t>
      </w:r>
      <w:r w:rsidRPr="008E12C2">
        <w:rPr>
          <w:rFonts w:eastAsia="Times New Roman" w:cs="Times New Roman"/>
          <w:color w:val="000000"/>
          <w:szCs w:val="21"/>
        </w:rPr>
        <w:t>.</w:t>
      </w:r>
    </w:p>
    <w:p w:rsidR="001D6A79" w:rsidRDefault="004F4C68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1FD9BA6C" wp14:editId="7ED17D66">
            <wp:extent cx="6012000" cy="2996365"/>
            <wp:effectExtent l="0" t="0" r="0" b="9525"/>
            <wp:docPr id="1" name="Hình minh họa 2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1D6A79" w:rsidRDefault="004F4C68">
      <w:pPr>
        <w:pStyle w:val="ExamStem"/>
      </w:pPr>
      <w:bookmarkStart w:id="9" w:name="Q10_G10_S005"/>
      <w:r>
        <w:rPr>
          <w:rFonts w:eastAsia="Times New Roman" w:cs="Times New Roman"/>
          <w:b/>
        </w:rPr>
        <w:lastRenderedPageBreak/>
        <w:t xml:space="preserve">Câu 10. </w:t>
      </w:r>
      <w:r w:rsidRPr="008E12C2">
        <w:rPr>
          <w:rFonts w:eastAsia="Times New Roman" w:cs="Times New Roman"/>
          <w:color w:val="000000"/>
          <w:szCs w:val="24"/>
        </w:rPr>
        <w:t>Dung lượng bộ nhớ ROM mở rộng của vi điều khiển 89C51 trong mạch vẽ dưới đây là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1D6A79" w:rsidRDefault="004F4C68">
      <w:pPr>
        <w:pStyle w:val="ExamText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4E00CC94" wp14:editId="0FB51BBE">
            <wp:extent cx="6012000" cy="2564735"/>
            <wp:effectExtent l="0" t="0" r="0" b="0"/>
            <wp:docPr id="2" name="Hình minh họa 3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8Kx8bit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16Kx8bit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4Kx8bit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2Kx8bit</w:t>
            </w:r>
            <w:bookmarkEnd w:id="9"/>
          </w:p>
        </w:tc>
      </w:tr>
    </w:tbl>
    <w:p w:rsidR="001D6A79" w:rsidRDefault="004F4C68">
      <w:pPr>
        <w:pStyle w:val="ExamStem"/>
      </w:pPr>
      <w:bookmarkStart w:id="10" w:name="Q11_G11_S032"/>
      <w:r>
        <w:rPr>
          <w:rFonts w:eastAsia="Times New Roman" w:cs="Times New Roman"/>
          <w:b/>
        </w:rPr>
        <w:t xml:space="preserve">Câu 11. </w:t>
      </w:r>
      <w:r w:rsidRPr="008E12C2">
        <w:rPr>
          <w:rFonts w:eastAsia="Times New Roman" w:cs="Times New Roman"/>
          <w:color w:val="000000"/>
          <w:szCs w:val="24"/>
        </w:rPr>
        <w:t xml:space="preserve">Khi mở rộng bộ nhớ RAM dữ liệu </w:t>
      </w:r>
      <w:r w:rsidRPr="008E12C2">
        <w:rPr>
          <w:rFonts w:eastAsia="Times New Roman" w:cs="Times New Roman"/>
          <w:color w:val="000000"/>
          <w:szCs w:val="24"/>
        </w:rPr>
        <w:t xml:space="preserve">của vi điều khiển 89C51 </w:t>
      </w:r>
      <w:r w:rsidRPr="008E12C2">
        <w:rPr>
          <w:rFonts w:eastAsia="Times New Roman" w:cs="Times New Roman"/>
          <w:color w:val="000000"/>
          <w:szCs w:val="24"/>
        </w:rPr>
        <w:t xml:space="preserve">lên tới 4Kx8bit, thì các </w:t>
      </w:r>
      <w:r w:rsidRPr="008E12C2">
        <w:rPr>
          <w:rFonts w:eastAsia="Times New Roman" w:cs="Times New Roman"/>
          <w:color w:val="000000"/>
          <w:szCs w:val="24"/>
        </w:rPr>
        <w:t>chân địa chỉ của vi điều khiển sẽ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P0.0 – P0.7 và P2.0 – P2.3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P0.0 – P0.7 và P2.0 – P2.4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P0.0 – P0.</w:t>
            </w:r>
            <w:r w:rsidRPr="008E12C2">
              <w:t>4</w:t>
            </w:r>
            <w:r w:rsidRPr="008E12C2">
              <w:t xml:space="preserve"> và P2.0 – P2.</w:t>
            </w:r>
            <w:r w:rsidRPr="008E12C2">
              <w:t>7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P0.0 – P0.</w:t>
            </w:r>
            <w:r w:rsidRPr="008E12C2">
              <w:t>3</w:t>
            </w:r>
            <w:r w:rsidRPr="008E12C2">
              <w:t xml:space="preserve"> và P2.0 – P2.7</w:t>
            </w:r>
            <w:bookmarkEnd w:id="10"/>
          </w:p>
        </w:tc>
      </w:tr>
    </w:tbl>
    <w:p w:rsidR="001D6A79" w:rsidRDefault="004F4C68">
      <w:pPr>
        <w:pStyle w:val="ExamStem"/>
      </w:pPr>
      <w:bookmarkStart w:id="11" w:name="Q12_G12_S004"/>
      <w:r>
        <w:rPr>
          <w:rFonts w:eastAsia="Times New Roman" w:cs="Times New Roman"/>
          <w:b/>
        </w:rPr>
        <w:t xml:space="preserve">Câu 12. </w:t>
      </w:r>
      <w:r w:rsidRPr="008E12C2">
        <w:rPr>
          <w:rFonts w:eastAsia="Times New Roman" w:cs="Times New Roman"/>
          <w:color w:val="000000"/>
          <w:szCs w:val="24"/>
        </w:rPr>
        <w:t xml:space="preserve">Cho sơ đồ mở rộng bộ nhớ chương trình ROM và bộ nhớ dữ liệu RAM của vi điều khiển 89C51 </w:t>
      </w:r>
      <w:r w:rsidRPr="008E12C2">
        <w:rPr>
          <w:rFonts w:eastAsia="Times New Roman" w:cs="Times New Roman"/>
          <w:color w:val="000000"/>
          <w:szCs w:val="24"/>
        </w:rPr>
        <w:t>như hình vẽ dưới đây:</w:t>
      </w:r>
    </w:p>
    <w:p w:rsidR="001D6A79" w:rsidRDefault="004F4C68">
      <w:pPr>
        <w:pStyle w:val="ExamText"/>
      </w:pPr>
      <w:r w:rsidRPr="008E12C2">
        <w:t>N</w:t>
      </w:r>
      <w:r w:rsidRPr="008E12C2">
        <w:t>ế</w:t>
      </w:r>
      <w:r w:rsidRPr="008E12C2">
        <w:t>u P2.7</w:t>
      </w:r>
      <w:r w:rsidRPr="008E12C2">
        <w:t>=</w:t>
      </w:r>
      <w:r w:rsidRPr="008E12C2">
        <w:t>0 thì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cao nh</w:t>
      </w:r>
      <w:r w:rsidRPr="008E12C2">
        <w:t>ấ</w:t>
      </w:r>
      <w:r w:rsidRPr="008E12C2">
        <w:t>t c</w:t>
      </w:r>
      <w:r w:rsidRPr="008E12C2">
        <w:t>ủ</w:t>
      </w:r>
      <w:r w:rsidRPr="008E12C2">
        <w:t>a IC2 là____</w:t>
      </w:r>
      <w:r w:rsidRPr="008E12C2">
        <w:t>H</w:t>
      </w:r>
      <w:r w:rsidRPr="008E12C2">
        <w:t>?</w:t>
      </w:r>
    </w:p>
    <w:p w:rsidR="001D6A79" w:rsidRDefault="004F4C68">
      <w:pPr>
        <w:pStyle w:val="ExamNote"/>
      </w:pPr>
      <w:r w:rsidRPr="008E12C2">
        <w:t>Ghi chú: Bi</w:t>
      </w:r>
      <w:r w:rsidRPr="008E12C2">
        <w:t>ể</w:t>
      </w:r>
      <w:r w:rsidRPr="008E12C2">
        <w:t>u di</w:t>
      </w:r>
      <w:r w:rsidRPr="008E12C2">
        <w:t>ễ</w:t>
      </w:r>
      <w:r w:rsidRPr="008E12C2">
        <w:t>n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d</w:t>
      </w:r>
      <w:r w:rsidRPr="008E12C2">
        <w:t>ạ</w:t>
      </w:r>
      <w:r w:rsidRPr="008E12C2">
        <w:t>ng hexa, ví d</w:t>
      </w:r>
      <w:r w:rsidRPr="008E12C2">
        <w:t>ụ</w:t>
      </w:r>
      <w:r w:rsidRPr="008E12C2">
        <w:t xml:space="preserve">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là 7AF0H thì ghi 7AF0</w:t>
      </w:r>
    </w:p>
    <w:p w:rsidR="001D6A79" w:rsidRDefault="004F4C68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1C138C94" wp14:editId="57C28BB3">
            <wp:extent cx="5848989" cy="3168000"/>
            <wp:effectExtent l="0" t="0" r="0" b="1905"/>
            <wp:docPr id="3" name="Hình minh họa 4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9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:rsidR="001D6A79" w:rsidRDefault="004F4C68">
      <w:pPr>
        <w:pStyle w:val="ExamStem"/>
      </w:pPr>
      <w:bookmarkStart w:id="12" w:name="Q13_G13_S020"/>
      <w:r>
        <w:rPr>
          <w:rFonts w:eastAsia="Times New Roman" w:cs="Times New Roman"/>
          <w:b/>
        </w:rPr>
        <w:lastRenderedPageBreak/>
        <w:t xml:space="preserve">Câu 13. </w:t>
      </w:r>
      <w:r w:rsidRPr="008E12C2">
        <w:rPr>
          <w:rFonts w:eastAsia="Times New Roman" w:cs="Times New Roman"/>
          <w:color w:val="000000"/>
          <w:szCs w:val="24"/>
        </w:rPr>
        <w:t xml:space="preserve">Trong </w:t>
      </w:r>
      <w:r w:rsidRPr="008E12C2">
        <w:rPr>
          <w:rFonts w:eastAsia="Times New Roman" w:cs="Times New Roman"/>
          <w:color w:val="000000"/>
          <w:szCs w:val="24"/>
        </w:rPr>
        <w:t>c</w:t>
      </w:r>
      <w:r w:rsidRPr="008E12C2">
        <w:rPr>
          <w:rFonts w:eastAsia="Times New Roman" w:cs="Times New Roman"/>
          <w:color w:val="000000"/>
          <w:szCs w:val="24"/>
        </w:rPr>
        <w:t>hế độ</w:t>
      </w:r>
      <w:r w:rsidRPr="008E12C2">
        <w:rPr>
          <w:rFonts w:eastAsia="Times New Roman" w:cs="Times New Roman"/>
          <w:color w:val="000000"/>
          <w:szCs w:val="24"/>
        </w:rPr>
        <w:t xml:space="preserve"> địa chỉ tức thời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 </w:t>
      </w:r>
      <w:r w:rsidRPr="008E12C2">
        <w:rPr>
          <w:rFonts w:eastAsia="Times New Roman" w:cs="Times New Roman"/>
          <w:color w:val="000000"/>
          <w:szCs w:val="24"/>
        </w:rPr>
        <w:t>có toán hạng là giá trị dữ liệu nằm ở: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Toán</w:t>
            </w:r>
            <w:r w:rsidRPr="008E12C2">
              <w:t xml:space="preserve"> h</w:t>
            </w:r>
            <w:r w:rsidRPr="008E12C2">
              <w:t>ạ</w:t>
            </w:r>
            <w:r w:rsidRPr="008E12C2">
              <w:t>ng th</w:t>
            </w:r>
            <w:r w:rsidRPr="008E12C2">
              <w:t>ứ</w:t>
            </w:r>
            <w:r w:rsidRPr="008E12C2">
              <w:t xml:space="preserve"> ngu</w:t>
            </w:r>
            <w:r w:rsidRPr="008E12C2">
              <w:t>ồ</w:t>
            </w:r>
            <w:r w:rsidRPr="008E12C2">
              <w:t>n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Toán h</w:t>
            </w:r>
            <w:r w:rsidRPr="008E12C2">
              <w:t>ạ</w:t>
            </w:r>
            <w:r w:rsidRPr="008E12C2">
              <w:t>ng th</w:t>
            </w:r>
            <w:r w:rsidRPr="008E12C2">
              <w:t>ứ</w:t>
            </w:r>
            <w:r w:rsidRPr="008E12C2">
              <w:t xml:space="preserve"> đích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Mã l</w:t>
            </w:r>
            <w:r w:rsidRPr="008E12C2">
              <w:t>ệ</w:t>
            </w:r>
            <w:r w:rsidRPr="008E12C2">
              <w:t>nh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</w:t>
            </w:r>
            <w:r w:rsidRPr="008E12C2">
              <w:t>ả</w:t>
            </w:r>
            <w:r w:rsidRPr="008E12C2">
              <w:t xml:space="preserve"> ba </w:t>
            </w:r>
            <w:r w:rsidRPr="008E12C2">
              <w:t>đáp án A</w:t>
            </w:r>
            <w:r w:rsidRPr="008E12C2">
              <w:t xml:space="preserve">, </w:t>
            </w:r>
            <w:r w:rsidRPr="008E12C2">
              <w:t>B</w:t>
            </w:r>
            <w:r w:rsidRPr="008E12C2">
              <w:t xml:space="preserve">, </w:t>
            </w:r>
            <w:r w:rsidRPr="008E12C2">
              <w:t>C</w:t>
            </w:r>
            <w:r w:rsidRPr="008E12C2">
              <w:t xml:space="preserve"> đ</w:t>
            </w:r>
            <w:r w:rsidRPr="008E12C2">
              <w:t>ề</w:t>
            </w:r>
            <w:r w:rsidRPr="008E12C2">
              <w:t>u đúng</w:t>
            </w:r>
            <w:bookmarkEnd w:id="12"/>
          </w:p>
        </w:tc>
      </w:tr>
    </w:tbl>
    <w:p w:rsidR="001D6A79" w:rsidRDefault="004F4C68">
      <w:pPr>
        <w:pStyle w:val="ExamStem"/>
      </w:pPr>
      <w:bookmarkStart w:id="13" w:name="Q14_G14_S014"/>
      <w:r>
        <w:rPr>
          <w:rFonts w:eastAsia="Times New Roman" w:cs="Times New Roman"/>
          <w:b/>
        </w:rPr>
        <w:t xml:space="preserve">Câu 14. </w:t>
      </w:r>
      <w:r w:rsidRPr="008E12C2">
        <w:rPr>
          <w:rFonts w:eastAsia="Times New Roman" w:cs="Times New Roman"/>
          <w:color w:val="000000"/>
          <w:szCs w:val="24"/>
        </w:rPr>
        <w:t>Để khai báo một nhãn (label) trong Assembly, ký tự nào thường được sử dụng?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: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;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#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$</w:t>
            </w:r>
            <w:bookmarkEnd w:id="13"/>
          </w:p>
        </w:tc>
      </w:tr>
    </w:tbl>
    <w:p w:rsidR="001D6A79" w:rsidRDefault="004F4C68">
      <w:pPr>
        <w:pStyle w:val="ExamStem"/>
      </w:pPr>
      <w:bookmarkStart w:id="14" w:name="Q15_G15_S023"/>
      <w:r>
        <w:rPr>
          <w:rFonts w:eastAsia="Times New Roman" w:cs="Times New Roman"/>
          <w:b/>
        </w:rPr>
        <w:t xml:space="preserve">Câu 15.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 xml:space="preserve">ệnh XRL </w:t>
      </w:r>
      <w:r w:rsidRPr="008E12C2">
        <w:rPr>
          <w:rFonts w:eastAsia="Times New Roman" w:cs="Times New Roman"/>
          <w:color w:val="000000"/>
          <w:szCs w:val="24"/>
        </w:rPr>
        <w:t>là thuộc nhóm lệnh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L</w:t>
            </w:r>
            <w:r w:rsidRPr="008E12C2">
              <w:t>ệ</w:t>
            </w:r>
            <w:r w:rsidRPr="008E12C2">
              <w:t>nh tính toán logic và d</w:t>
            </w:r>
            <w:r w:rsidRPr="008E12C2">
              <w:t>ị</w:t>
            </w:r>
            <w:r w:rsidRPr="008E12C2">
              <w:t>ch bit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L</w:t>
            </w:r>
            <w:r w:rsidRPr="008E12C2">
              <w:t>ệ</w:t>
            </w:r>
            <w:r w:rsidRPr="008E12C2">
              <w:t>nh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L</w:t>
            </w:r>
            <w:r w:rsidRPr="008E12C2">
              <w:t>ệ</w:t>
            </w:r>
            <w:r w:rsidRPr="008E12C2">
              <w:t>nh x</w:t>
            </w:r>
            <w:r w:rsidRPr="008E12C2">
              <w:t>ử</w:t>
            </w:r>
            <w:r w:rsidRPr="008E12C2">
              <w:t xml:space="preserve"> lý bit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L</w:t>
            </w:r>
            <w:r w:rsidRPr="008E12C2">
              <w:t>ệ</w:t>
            </w:r>
            <w:r w:rsidRPr="008E12C2">
              <w:t>nh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 chương trình</w:t>
            </w:r>
            <w:bookmarkEnd w:id="14"/>
          </w:p>
        </w:tc>
      </w:tr>
    </w:tbl>
    <w:p w:rsidR="001D6A79" w:rsidRDefault="004F4C68">
      <w:pPr>
        <w:pStyle w:val="ExamStem"/>
      </w:pPr>
      <w:bookmarkStart w:id="15" w:name="Q16_G16_S017"/>
      <w:r>
        <w:rPr>
          <w:rFonts w:eastAsia="Times New Roman" w:cs="Times New Roman"/>
          <w:b/>
        </w:rPr>
        <w:t xml:space="preserve">Câu 16.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nào trong số các lệnh sau đây là lệnh SAI: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MOV #0B0H, A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MOV </w:t>
            </w:r>
            <w:r w:rsidRPr="008E12C2">
              <w:t>A, #0B0H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MOV B0H, A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MOV A, B0H</w:t>
            </w:r>
            <w:bookmarkEnd w:id="15"/>
          </w:p>
        </w:tc>
      </w:tr>
    </w:tbl>
    <w:p w:rsidR="001D6A79" w:rsidRDefault="004F4C68">
      <w:pPr>
        <w:pStyle w:val="ExamStem"/>
      </w:pPr>
      <w:bookmarkStart w:id="16" w:name="Q17_G17_S012"/>
      <w:r>
        <w:rPr>
          <w:rFonts w:eastAsia="Times New Roman" w:cs="Times New Roman"/>
          <w:b/>
        </w:rPr>
        <w:t xml:space="preserve">Câu 17.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 xml:space="preserve">ệnh giảm </w:t>
      </w: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R0 và nhảy đến địa chỉ rel nếu nội dung của thanh ghi R0 khác 0 (ở chế độ mặc định):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DJNZ R0, rel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CJNE R0, #00H, rel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CJNE R0, 00H, rel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DJNZ rel, R0</w:t>
            </w:r>
            <w:bookmarkEnd w:id="16"/>
          </w:p>
        </w:tc>
      </w:tr>
    </w:tbl>
    <w:p w:rsidR="001D6A79" w:rsidRDefault="004F4C68">
      <w:pPr>
        <w:pStyle w:val="ExamStem"/>
      </w:pPr>
      <w:bookmarkStart w:id="17" w:name="Q18_G18_S003"/>
      <w:r>
        <w:rPr>
          <w:rFonts w:eastAsia="Times New Roman" w:cs="Times New Roman"/>
          <w:b/>
        </w:rPr>
        <w:t xml:space="preserve">Câu 18. </w:t>
      </w:r>
      <w:r w:rsidRPr="008E12C2">
        <w:rPr>
          <w:rFonts w:eastAsia="Times New Roman" w:cs="Times New Roman"/>
          <w:color w:val="000000"/>
          <w:szCs w:val="24"/>
        </w:rPr>
        <w:t>Trên vi điều khiển 89C51 biết (R1)=40H, (A)=5BH, (40H)=C3H, (PSW)=81H sau khi thực thi lệnh: XCH A, R1 thì nội dung trong thanh ghi A sẽ là_________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.</w:t>
      </w:r>
    </w:p>
    <w:p w:rsidR="001D6A79" w:rsidRDefault="004F4C68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 xml:space="preserve">Viết nội dung dưới dạng số hexa, ví dụ nội dung là 0AH thì </w:t>
      </w:r>
      <w:r w:rsidRPr="008E12C2">
        <w:rPr>
          <w:rFonts w:eastAsia="Times New Roman" w:cs="Times New Roman"/>
          <w:color w:val="000000"/>
          <w:szCs w:val="21"/>
        </w:rPr>
        <w:t>viết 0A</w:t>
      </w:r>
      <w:bookmarkEnd w:id="17"/>
    </w:p>
    <w:p w:rsidR="001D6A79" w:rsidRDefault="004F4C68">
      <w:pPr>
        <w:pStyle w:val="ExamStem"/>
      </w:pPr>
      <w:bookmarkStart w:id="18" w:name="Q19_G19_S040"/>
      <w:r>
        <w:rPr>
          <w:rFonts w:eastAsia="Times New Roman" w:cs="Times New Roman"/>
          <w:b/>
        </w:rPr>
        <w:t xml:space="preserve">Câu 19. </w:t>
      </w:r>
      <w:r w:rsidRPr="008E12C2">
        <w:rPr>
          <w:rFonts w:eastAsia="Times New Roman" w:cs="Times New Roman"/>
          <w:color w:val="000000"/>
          <w:szCs w:val="24"/>
        </w:rPr>
        <w:t>Cho biết trạng thái các cờ sau khi vi điều khiển 89C51 thực hiện đoạn mã Assembler dưới đây:</w:t>
      </w:r>
    </w:p>
    <w:p w:rsidR="001D6A79" w:rsidRDefault="004F4C68">
      <w:pPr>
        <w:pStyle w:val="ExamCode"/>
      </w:pPr>
      <w:r>
        <w:t>MOV A, #89H</w:t>
      </w:r>
    </w:p>
    <w:p w:rsidR="001D6A79" w:rsidRDefault="004F4C68">
      <w:pPr>
        <w:pStyle w:val="ExamCode"/>
      </w:pPr>
      <w:r>
        <w:t>MOV R0, #FEH</w:t>
      </w:r>
    </w:p>
    <w:p w:rsidR="001D6A79" w:rsidRDefault="004F4C68">
      <w:pPr>
        <w:pStyle w:val="ExamCode"/>
      </w:pPr>
      <w:r>
        <w:t>SETB C</w:t>
      </w:r>
    </w:p>
    <w:p w:rsidR="001D6A79" w:rsidRDefault="004F4C68">
      <w:pPr>
        <w:pStyle w:val="ExamCode"/>
      </w:pPr>
      <w:r>
        <w:t>SUBB A, R0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CY=1, OV=0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CY=0, OV=0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CY=0, OV=1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CY=1, OV=1</w:t>
            </w:r>
            <w:bookmarkEnd w:id="18"/>
          </w:p>
        </w:tc>
      </w:tr>
    </w:tbl>
    <w:p w:rsidR="001D6A79" w:rsidRDefault="004F4C68">
      <w:pPr>
        <w:pStyle w:val="ExamStem"/>
      </w:pPr>
      <w:bookmarkStart w:id="19" w:name="Q20_G20_S048"/>
      <w:r>
        <w:rPr>
          <w:rFonts w:eastAsia="Times New Roman" w:cs="Times New Roman"/>
          <w:b/>
        </w:rPr>
        <w:t xml:space="preserve">Câu 20.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1D6A79" w:rsidRDefault="004F4C68">
      <w:pPr>
        <w:pStyle w:val="ExamCode"/>
      </w:pPr>
      <w:r>
        <w:t>MOV R0, #7FH</w:t>
      </w:r>
    </w:p>
    <w:p w:rsidR="001D6A79" w:rsidRDefault="004F4C68">
      <w:pPr>
        <w:pStyle w:val="ExamCode"/>
      </w:pPr>
      <w:r>
        <w:t>MOV 7EH, #00H</w:t>
      </w:r>
    </w:p>
    <w:p w:rsidR="001D6A79" w:rsidRDefault="004F4C68">
      <w:pPr>
        <w:pStyle w:val="ExamCode"/>
      </w:pPr>
      <w:r>
        <w:t>MOV 7FH, #40H</w:t>
      </w:r>
    </w:p>
    <w:p w:rsidR="001D6A79" w:rsidRDefault="004F4C68">
      <w:pPr>
        <w:pStyle w:val="ExamCode"/>
      </w:pPr>
      <w:r>
        <w:t>DEC @R0</w:t>
      </w:r>
    </w:p>
    <w:p w:rsidR="001D6A79" w:rsidRDefault="004F4C68">
      <w:pPr>
        <w:pStyle w:val="ExamCode"/>
      </w:pPr>
      <w:r>
        <w:t>DEC R0</w:t>
      </w:r>
    </w:p>
    <w:p w:rsidR="001D6A79" w:rsidRDefault="004F4C68">
      <w:pPr>
        <w:pStyle w:val="ExamCode"/>
      </w:pPr>
      <w:r>
        <w:t>DEC @R0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 thanh ghi R0 sau khi thực hiện đoạn mã trên là: ________H.</w:t>
      </w:r>
    </w:p>
    <w:p w:rsidR="001D6A79" w:rsidRDefault="004F4C68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Ghi chú: Ghi kết quả dưới dạng mã Hecxa, ví dụ kết quả là 0FH viết 0F.</w:t>
      </w:r>
      <w:bookmarkEnd w:id="19"/>
    </w:p>
    <w:p w:rsidR="001D6A79" w:rsidRDefault="004F4C68">
      <w:pPr>
        <w:pStyle w:val="ExamStem"/>
      </w:pPr>
      <w:bookmarkStart w:id="20" w:name="Q21_G21_S008"/>
      <w:r>
        <w:rPr>
          <w:rFonts w:eastAsia="Times New Roman" w:cs="Times New Roman"/>
          <w:b/>
        </w:rPr>
        <w:lastRenderedPageBreak/>
        <w:t xml:space="preserve">Câu 21. </w:t>
      </w:r>
      <w:r w:rsidRPr="008E12C2">
        <w:rPr>
          <w:rFonts w:eastAsia="Times New Roman" w:cs="Times New Roman"/>
          <w:color w:val="000000"/>
          <w:szCs w:val="24"/>
        </w:rPr>
        <w:t>Cho đoạn mã Assembly trên 89C51 sau:</w:t>
      </w:r>
    </w:p>
    <w:p w:rsidR="001D6A79" w:rsidRDefault="004F4C68">
      <w:pPr>
        <w:pStyle w:val="ExamCode"/>
      </w:pPr>
      <w:r>
        <w:t>MOV A, #0FFH</w:t>
      </w:r>
    </w:p>
    <w:p w:rsidR="001D6A79" w:rsidRDefault="004F4C68">
      <w:pPr>
        <w:pStyle w:val="ExamCode"/>
      </w:pPr>
      <w:r>
        <w:t>ADD A, #1</w:t>
      </w:r>
    </w:p>
    <w:p w:rsidR="001D6A79" w:rsidRDefault="004F4C68">
      <w:pPr>
        <w:pStyle w:val="ExamCode"/>
      </w:pPr>
      <w:r>
        <w:t>JNZ SKIP</w:t>
      </w:r>
    </w:p>
    <w:p w:rsidR="001D6A79" w:rsidRDefault="004F4C68">
      <w:pPr>
        <w:pStyle w:val="ExamCode"/>
      </w:pPr>
      <w:r>
        <w:t>ADDC A, #02H</w:t>
      </w:r>
    </w:p>
    <w:p w:rsidR="001D6A79" w:rsidRDefault="004F4C68">
      <w:pPr>
        <w:pStyle w:val="ExamCode"/>
      </w:pPr>
      <w:r>
        <w:t>SJMP EXIT</w:t>
      </w:r>
    </w:p>
    <w:p w:rsidR="001D6A79" w:rsidRDefault="004F4C68">
      <w:pPr>
        <w:pStyle w:val="ExamCode"/>
      </w:pPr>
      <w:r>
        <w:t>SKIP: ADDC A, #01H</w:t>
      </w:r>
    </w:p>
    <w:p w:rsidR="001D6A79" w:rsidRDefault="004F4C68">
      <w:pPr>
        <w:pStyle w:val="ExamCode"/>
      </w:pPr>
      <w:r>
        <w:t>EXIT: SJMP $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thanh ghi A sau khi thực hiện đoạn chương trình trên: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03H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0FFH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02H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01H</w:t>
            </w:r>
            <w:bookmarkEnd w:id="20"/>
          </w:p>
        </w:tc>
      </w:tr>
    </w:tbl>
    <w:p w:rsidR="001D6A79" w:rsidRDefault="004F4C68">
      <w:pPr>
        <w:pStyle w:val="ExamStem"/>
      </w:pPr>
      <w:bookmarkStart w:id="21" w:name="Q22_G22_S011"/>
      <w:r>
        <w:rPr>
          <w:rFonts w:eastAsia="Times New Roman" w:cs="Times New Roman"/>
          <w:b/>
        </w:rPr>
        <w:t xml:space="preserve">Câu 22. </w:t>
      </w:r>
      <w:r w:rsidRPr="008E12C2">
        <w:rPr>
          <w:rFonts w:eastAsia="Times New Roman" w:cs="Times New Roman"/>
          <w:color w:val="000000"/>
          <w:szCs w:val="24"/>
        </w:rPr>
        <w:t>Xác định chức năng của chương trình con dưới đây:</w:t>
      </w:r>
    </w:p>
    <w:p w:rsidR="001D6A79" w:rsidRDefault="004F4C68">
      <w:pPr>
        <w:pStyle w:val="ExamCode"/>
      </w:pPr>
      <w:r>
        <w:t>ORG 1000H</w:t>
      </w:r>
    </w:p>
    <w:p w:rsidR="001D6A79" w:rsidRDefault="004F4C68">
      <w:pPr>
        <w:pStyle w:val="ExamCode"/>
      </w:pPr>
      <w:r>
        <w:t>DL: MOV R6, #02</w:t>
      </w:r>
    </w:p>
    <w:p w:rsidR="001D6A79" w:rsidRDefault="004F4C68">
      <w:pPr>
        <w:pStyle w:val="ExamCode"/>
      </w:pPr>
      <w:r>
        <w:t>DL1: MOV R1, #250</w:t>
      </w:r>
    </w:p>
    <w:p w:rsidR="001D6A79" w:rsidRDefault="004F4C68">
      <w:pPr>
        <w:pStyle w:val="ExamCode"/>
      </w:pPr>
      <w:r>
        <w:t>DJNZ R1, DL1</w:t>
      </w:r>
    </w:p>
    <w:p w:rsidR="001D6A79" w:rsidRDefault="004F4C68">
      <w:pPr>
        <w:pStyle w:val="ExamCode"/>
      </w:pPr>
      <w:r>
        <w:t>DJNZ R7, DL</w:t>
      </w:r>
    </w:p>
    <w:p w:rsidR="001D6A79" w:rsidRDefault="004F4C68">
      <w:pPr>
        <w:pStyle w:val="ExamCode"/>
      </w:pPr>
      <w:r>
        <w:t>RET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2m</w:t>
            </w:r>
            <w:r w:rsidRPr="008E12C2">
              <w:t>s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</w:t>
            </w:r>
            <w:r w:rsidRPr="008E12C2">
              <w:t>00ms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20</w:t>
            </w:r>
            <w:r w:rsidRPr="008E12C2">
              <w:t>ms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 xml:space="preserve">i gian </w:t>
            </w:r>
            <w:r w:rsidRPr="008E12C2">
              <w:t>2</w:t>
            </w:r>
            <w:r w:rsidRPr="008E12C2">
              <w:t>s</w:t>
            </w:r>
            <w:bookmarkEnd w:id="21"/>
          </w:p>
        </w:tc>
      </w:tr>
    </w:tbl>
    <w:p w:rsidR="001D6A79" w:rsidRDefault="004F4C68">
      <w:pPr>
        <w:pStyle w:val="ExamStem"/>
      </w:pPr>
      <w:bookmarkStart w:id="22" w:name="Q23_G23_S020"/>
      <w:r>
        <w:rPr>
          <w:rFonts w:eastAsia="Times New Roman" w:cs="Times New Roman"/>
          <w:b/>
        </w:rPr>
        <w:t xml:space="preserve">Câu 23. </w:t>
      </w:r>
      <w:r w:rsidRPr="008E12C2">
        <w:rPr>
          <w:rFonts w:eastAsia="Times New Roman" w:cs="Times New Roman"/>
          <w:color w:val="000000"/>
          <w:szCs w:val="24"/>
        </w:rPr>
        <w:t xml:space="preserve">Hoàn thiện giá trị vào chỗ trống để chương trình dưới có </w:t>
      </w:r>
      <w:r w:rsidRPr="008E12C2">
        <w:rPr>
          <w:rFonts w:eastAsia="Times New Roman" w:cs="Times New Roman"/>
          <w:color w:val="000000"/>
          <w:szCs w:val="24"/>
        </w:rPr>
        <w:t>nội dung</w:t>
      </w:r>
      <w:r w:rsidRPr="008E12C2">
        <w:rPr>
          <w:rFonts w:eastAsia="Times New Roman" w:cs="Times New Roman"/>
          <w:color w:val="000000"/>
          <w:szCs w:val="24"/>
        </w:rPr>
        <w:t xml:space="preserve"> trong thanh ghi A là 91H</w:t>
      </w:r>
    </w:p>
    <w:p w:rsidR="001D6A79" w:rsidRDefault="004F4C68">
      <w:pPr>
        <w:pStyle w:val="ExamCode"/>
      </w:pPr>
      <w:r>
        <w:t>ORG 0000H</w:t>
      </w:r>
    </w:p>
    <w:p w:rsidR="001D6A79" w:rsidRDefault="004F4C68">
      <w:pPr>
        <w:pStyle w:val="ExamCode"/>
      </w:pPr>
      <w:r>
        <w:t>MOV A, #15H</w:t>
      </w:r>
    </w:p>
    <w:p w:rsidR="001D6A79" w:rsidRDefault="004F4C68">
      <w:pPr>
        <w:pStyle w:val="ExamCode"/>
      </w:pPr>
      <w:r>
        <w:t>SETB AC_____</w:t>
      </w:r>
    </w:p>
    <w:p w:rsidR="001D6A79" w:rsidRDefault="004F4C68">
      <w:pPr>
        <w:pStyle w:val="ExamCode"/>
      </w:pPr>
      <w:r>
        <w:t>ANL A, #9BH</w:t>
      </w:r>
    </w:p>
    <w:p w:rsidR="001D6A79" w:rsidRDefault="004F4C68">
      <w:pPr>
        <w:pStyle w:val="ExamCode"/>
        <w:keepNext w:val="0"/>
      </w:pPr>
      <w:r>
        <w:t>END</w:t>
      </w:r>
      <w:bookmarkEnd w:id="22"/>
    </w:p>
    <w:p w:rsidR="001D6A79" w:rsidRDefault="004F4C68">
      <w:pPr>
        <w:pStyle w:val="ExamStem"/>
      </w:pPr>
      <w:bookmarkStart w:id="23" w:name="Q24_G24_S011"/>
      <w:r>
        <w:rPr>
          <w:rFonts w:eastAsia="Times New Roman" w:cs="Times New Roman"/>
          <w:b/>
        </w:rPr>
        <w:lastRenderedPageBreak/>
        <w:t xml:space="preserve">Câu 24.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1D6A79" w:rsidRDefault="004F4C68">
      <w:pPr>
        <w:pStyle w:val="ExamCode"/>
      </w:pPr>
      <w:r>
        <w:t>ORG 0000H</w:t>
      </w:r>
    </w:p>
    <w:p w:rsidR="001D6A79" w:rsidRDefault="004F4C68">
      <w:pPr>
        <w:pStyle w:val="ExamCode"/>
      </w:pPr>
      <w:r>
        <w:t>MOV R1, #5</w:t>
      </w:r>
    </w:p>
    <w:p w:rsidR="001D6A79" w:rsidRDefault="004F4C68">
      <w:pPr>
        <w:pStyle w:val="ExamCode"/>
      </w:pPr>
      <w:r>
        <w:t>MOV A, #3BH</w:t>
      </w:r>
    </w:p>
    <w:p w:rsidR="001D6A79" w:rsidRDefault="004F4C68">
      <w:pPr>
        <w:pStyle w:val="ExamCode"/>
      </w:pPr>
      <w:r>
        <w:t>LAP: RR A</w:t>
      </w:r>
    </w:p>
    <w:p w:rsidR="001D6A79" w:rsidRDefault="004F4C68">
      <w:pPr>
        <w:pStyle w:val="ExamCode"/>
      </w:pPr>
      <w:r>
        <w:t>DJNZ R1, LAP</w:t>
      </w:r>
    </w:p>
    <w:p w:rsidR="001D6A79" w:rsidRDefault="004F4C68">
      <w:pPr>
        <w:pStyle w:val="ExamCode"/>
      </w:pPr>
      <w:r>
        <w:t>END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A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D9H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3BH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B3H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CEH</w:t>
            </w:r>
            <w:bookmarkEnd w:id="23"/>
          </w:p>
        </w:tc>
      </w:tr>
    </w:tbl>
    <w:p w:rsidR="001D6A79" w:rsidRDefault="004F4C68">
      <w:pPr>
        <w:pStyle w:val="ExamStem"/>
      </w:pPr>
      <w:bookmarkStart w:id="24" w:name="Q25_G25_S008"/>
      <w:r>
        <w:rPr>
          <w:rFonts w:eastAsia="Times New Roman" w:cs="Times New Roman"/>
          <w:b/>
        </w:rPr>
        <w:t xml:space="preserve">Câu 25.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89C51, s</w:t>
      </w:r>
      <w:r w:rsidRPr="008E12C2">
        <w:rPr>
          <w:rFonts w:eastAsia="Times New Roman" w:cs="Times New Roman"/>
          <w:color w:val="000000"/>
          <w:szCs w:val="24"/>
        </w:rPr>
        <w:t>au khi thực hiện xong các câu lệnh dưới dây, chương trình sẽ thực hiện tới đâu?</w:t>
      </w:r>
    </w:p>
    <w:p w:rsidR="001D6A79" w:rsidRDefault="004F4C68">
      <w:pPr>
        <w:pStyle w:val="ExamCode"/>
      </w:pPr>
      <w:r>
        <w:t>MOV P1, #0CAH</w:t>
      </w:r>
    </w:p>
    <w:p w:rsidR="001D6A79" w:rsidRDefault="004F4C68">
      <w:pPr>
        <w:pStyle w:val="ExamCode"/>
      </w:pPr>
      <w:r>
        <w:t>MOV A, #56H</w:t>
      </w:r>
    </w:p>
    <w:p w:rsidR="001D6A79" w:rsidRDefault="004F4C68">
      <w:pPr>
        <w:pStyle w:val="ExamCode"/>
      </w:pPr>
      <w:r>
        <w:t>JB P1.2, L1</w:t>
      </w:r>
    </w:p>
    <w:p w:rsidR="001D6A79" w:rsidRDefault="004F4C68">
      <w:pPr>
        <w:pStyle w:val="ExamCode"/>
      </w:pPr>
      <w:r>
        <w:t>JNB AC3, L2</w:t>
      </w:r>
    </w:p>
    <w:p w:rsidR="001D6A79" w:rsidRDefault="004F4C68">
      <w:pPr>
        <w:pStyle w:val="ExamCode"/>
      </w:pPr>
      <w:r>
        <w:t>….</w:t>
      </w:r>
    </w:p>
    <w:p w:rsidR="001D6A79" w:rsidRDefault="004F4C68">
      <w:pPr>
        <w:pStyle w:val="ExamCode"/>
      </w:pPr>
      <w:r>
        <w:t xml:space="preserve">L1: </w:t>
      </w:r>
      <w:r>
        <w:t>⸽</w:t>
      </w:r>
    </w:p>
    <w:p w:rsidR="001D6A79" w:rsidRDefault="004F4C68">
      <w:pPr>
        <w:pStyle w:val="ExamCode"/>
      </w:pPr>
      <w:r>
        <w:t xml:space="preserve">L2: </w:t>
      </w:r>
      <w:r>
        <w:t>⸽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Đưa chương trình t</w:t>
            </w:r>
            <w:r w:rsidRPr="008E12C2">
              <w:t>ớ</w:t>
            </w:r>
            <w:r w:rsidRPr="008E12C2">
              <w:t>i nhãn L2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Đưa chương </w:t>
            </w:r>
            <w:r w:rsidRPr="008E12C2">
              <w:t>trình t</w:t>
            </w:r>
            <w:r w:rsidRPr="008E12C2">
              <w:t>ớ</w:t>
            </w:r>
            <w:r w:rsidRPr="008E12C2">
              <w:t>i nhãn L1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K</w:t>
            </w:r>
            <w:r w:rsidRPr="008E12C2">
              <w:t>ế</w:t>
            </w:r>
            <w:r w:rsidRPr="008E12C2">
              <w:t>t thúc chương trình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</w:t>
            </w:r>
            <w:r w:rsidRPr="008E12C2">
              <w:t>ự</w:t>
            </w:r>
            <w:r w:rsidRPr="008E12C2">
              <w:t>c hi</w:t>
            </w:r>
            <w:r w:rsidRPr="008E12C2">
              <w:t>ệ</w:t>
            </w:r>
            <w:r w:rsidRPr="008E12C2">
              <w:t>n l</w:t>
            </w:r>
            <w:r w:rsidRPr="008E12C2">
              <w:t>ệ</w:t>
            </w:r>
            <w:r w:rsidRPr="008E12C2">
              <w:t>nh ti</w:t>
            </w:r>
            <w:r w:rsidRPr="008E12C2">
              <w:t>ế</w:t>
            </w:r>
            <w:r w:rsidRPr="008E12C2">
              <w:t>p theo JNB AC3 , L2</w:t>
            </w:r>
            <w:bookmarkEnd w:id="24"/>
          </w:p>
        </w:tc>
      </w:tr>
    </w:tbl>
    <w:p w:rsidR="001D6A79" w:rsidRDefault="004F4C68">
      <w:pPr>
        <w:pStyle w:val="ExamStem"/>
      </w:pPr>
      <w:bookmarkStart w:id="25" w:name="Q26_G26_S034"/>
      <w:r>
        <w:rPr>
          <w:rFonts w:eastAsia="Times New Roman" w:cs="Times New Roman"/>
          <w:b/>
        </w:rPr>
        <w:t xml:space="preserve">Câu 26. </w:t>
      </w:r>
      <w:r w:rsidRPr="008E12C2">
        <w:rPr>
          <w:rFonts w:eastAsia="Times New Roman" w:cs="Times New Roman"/>
          <w:color w:val="000000"/>
          <w:szCs w:val="24"/>
        </w:rPr>
        <w:t>Trên vi điều khiển 89C51, đ</w:t>
      </w:r>
      <w:r w:rsidRPr="008E12C2">
        <w:rPr>
          <w:rFonts w:eastAsia="Times New Roman" w:cs="Times New Roman"/>
          <w:color w:val="000000"/>
          <w:szCs w:val="24"/>
        </w:rPr>
        <w:t>ể xóa cờ tràn của Timer 0, cần làm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Xóa bit TF0 trong thanh ghi TCON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Xóa bit TF1 trong thanh ghi TCON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Xóa bit TR0 trong th</w:t>
            </w:r>
            <w:r w:rsidRPr="008E12C2">
              <w:t>anh ghi TCON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Xóa bit TR1 trong thanh ghi TCON</w:t>
            </w:r>
            <w:bookmarkEnd w:id="25"/>
          </w:p>
        </w:tc>
      </w:tr>
    </w:tbl>
    <w:p w:rsidR="001D6A79" w:rsidRDefault="004F4C68">
      <w:pPr>
        <w:pStyle w:val="ExamStem"/>
      </w:pPr>
      <w:bookmarkStart w:id="26" w:name="Q27_G27_S013"/>
      <w:r>
        <w:rPr>
          <w:rFonts w:eastAsia="Times New Roman" w:cs="Times New Roman"/>
          <w:b/>
        </w:rPr>
        <w:t xml:space="preserve">Câu 27. </w:t>
      </w:r>
      <w:r w:rsidRPr="008E12C2">
        <w:rPr>
          <w:rFonts w:eastAsia="Times New Roman" w:cs="Times New Roman"/>
          <w:color w:val="000000"/>
          <w:szCs w:val="24"/>
        </w:rPr>
        <w:t>Trên vi điều khiển 89C51, k</w:t>
      </w:r>
      <w:r w:rsidRPr="008E12C2">
        <w:t>hi l</w:t>
      </w:r>
      <w:r w:rsidRPr="008E12C2">
        <w:t>ậ</w:t>
      </w:r>
      <w:r w:rsidRPr="008E12C2">
        <w:t>p trình đ</w:t>
      </w:r>
      <w:r w:rsidRPr="008E12C2">
        <w:t>ị</w:t>
      </w:r>
      <w:r w:rsidRPr="008E12C2">
        <w:t>nh th</w:t>
      </w:r>
      <w:r w:rsidRPr="008E12C2">
        <w:t>ờ</w:t>
      </w:r>
      <w:r w:rsidRPr="008E12C2">
        <w:t>i v</w:t>
      </w:r>
      <w:r w:rsidRPr="008E12C2">
        <w:t>ớ</w:t>
      </w:r>
      <w:r w:rsidRPr="008E12C2">
        <w:t>i kho</w:t>
      </w:r>
      <w:r w:rsidRPr="008E12C2">
        <w:t>ả</w:t>
      </w:r>
      <w:r w:rsidRPr="008E12C2">
        <w:t>ng th</w:t>
      </w:r>
      <w:r w:rsidRPr="008E12C2">
        <w:t>ờ</w:t>
      </w:r>
      <w:r w:rsidRPr="008E12C2">
        <w:t>i gian nh</w:t>
      </w:r>
      <w:r w:rsidRPr="008E12C2">
        <w:t>ỏ</w:t>
      </w:r>
      <w:r w:rsidRPr="008E12C2">
        <w:t xml:space="preserve"> hơn 10µs (gi</w:t>
      </w:r>
      <w:r w:rsidRPr="008E12C2">
        <w:t>ả</w:t>
      </w:r>
      <w:r w:rsidRPr="008E12C2">
        <w:t xml:space="preserve"> s</w:t>
      </w:r>
      <w:r w:rsidRPr="008E12C2">
        <w:t>ử</w:t>
      </w:r>
      <w:r w:rsidRPr="008E12C2">
        <w:t xml:space="preserve"> dùng th</w:t>
      </w:r>
      <w:r w:rsidRPr="008E12C2">
        <w:t>ạ</w:t>
      </w:r>
      <w:r w:rsidRPr="008E12C2">
        <w:t>ch anh là 12Mhz) ta dùng k</w:t>
      </w:r>
      <w:r w:rsidRPr="008E12C2">
        <w:t>ỹ</w:t>
      </w:r>
      <w:r w:rsidRPr="008E12C2">
        <w:t xml:space="preserve"> thu</w:t>
      </w:r>
      <w:r w:rsidRPr="008E12C2">
        <w:t>ậ</w:t>
      </w:r>
      <w:r w:rsidRPr="008E12C2">
        <w:t>t: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Đi</w:t>
            </w:r>
            <w:r w:rsidRPr="008E12C2">
              <w:t>ề</w:t>
            </w:r>
            <w:r w:rsidRPr="008E12C2">
              <w:t>u ch</w:t>
            </w:r>
            <w:r w:rsidRPr="008E12C2">
              <w:t>ỉ</w:t>
            </w:r>
            <w:r w:rsidRPr="008E12C2">
              <w:t>nh b</w:t>
            </w:r>
            <w:r w:rsidRPr="008E12C2">
              <w:t>ằ</w:t>
            </w:r>
            <w:r w:rsidRPr="008E12C2">
              <w:t>ng ph</w:t>
            </w:r>
            <w:r w:rsidRPr="008E12C2">
              <w:t>ầ</w:t>
            </w:r>
            <w:r w:rsidRPr="008E12C2">
              <w:t>n m</w:t>
            </w:r>
            <w:r w:rsidRPr="008E12C2">
              <w:t>ề</w:t>
            </w:r>
            <w:r w:rsidRPr="008E12C2">
              <w:t>m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Timer 8 bit t</w:t>
            </w:r>
            <w:r w:rsidRPr="008E12C2">
              <w:t>ự</w:t>
            </w:r>
            <w:r w:rsidRPr="008E12C2">
              <w:t xml:space="preserve"> đ</w:t>
            </w:r>
            <w:r w:rsidRPr="008E12C2">
              <w:t>ộ</w:t>
            </w:r>
            <w:r w:rsidRPr="008E12C2">
              <w:t>ng n</w:t>
            </w:r>
            <w:r w:rsidRPr="008E12C2">
              <w:t>ạ</w:t>
            </w:r>
            <w:r w:rsidRPr="008E12C2">
              <w:t>p l</w:t>
            </w:r>
            <w:r w:rsidRPr="008E12C2">
              <w:t>ạ</w:t>
            </w:r>
            <w:r w:rsidRPr="008E12C2">
              <w:t xml:space="preserve">i giá </w:t>
            </w:r>
            <w:r w:rsidRPr="008E12C2">
              <w:t>tr</w:t>
            </w:r>
            <w:r w:rsidRPr="008E12C2">
              <w:t>ị</w:t>
            </w:r>
            <w:r w:rsidRPr="008E12C2">
              <w:t xml:space="preserve"> đ</w:t>
            </w:r>
            <w:r w:rsidRPr="008E12C2">
              <w:t>ầ</w:t>
            </w:r>
            <w:r w:rsidRPr="008E12C2">
              <w:t>u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Timer 16 bit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Timer 16 bit k</w:t>
            </w:r>
            <w:r w:rsidRPr="008E12C2">
              <w:t>ế</w:t>
            </w:r>
            <w:r w:rsidRPr="008E12C2">
              <w:t>t h</w:t>
            </w:r>
            <w:r w:rsidRPr="008E12C2">
              <w:t>ợ</w:t>
            </w:r>
            <w:r w:rsidRPr="008E12C2">
              <w:t>p v</w:t>
            </w:r>
            <w:r w:rsidRPr="008E12C2">
              <w:t>ớ</w:t>
            </w:r>
            <w:r w:rsidRPr="008E12C2">
              <w:t>i các vòng l</w:t>
            </w:r>
            <w:r w:rsidRPr="008E12C2">
              <w:t>ặ</w:t>
            </w:r>
            <w:r w:rsidRPr="008E12C2">
              <w:t>p</w:t>
            </w:r>
            <w:bookmarkEnd w:id="26"/>
          </w:p>
        </w:tc>
      </w:tr>
    </w:tbl>
    <w:p w:rsidR="001D6A79" w:rsidRDefault="004F4C68">
      <w:pPr>
        <w:pStyle w:val="ExamStem"/>
      </w:pPr>
      <w:bookmarkStart w:id="27" w:name="Q28_G28_S015"/>
      <w:r>
        <w:rPr>
          <w:rFonts w:eastAsia="Times New Roman" w:cs="Times New Roman"/>
          <w:b/>
        </w:rPr>
        <w:t xml:space="preserve">Câu 28. </w:t>
      </w:r>
      <w:r w:rsidRPr="008E12C2">
        <w:rPr>
          <w:rFonts w:eastAsia="Times New Roman" w:cs="Times New Roman"/>
          <w:color w:val="000000"/>
          <w:szCs w:val="24"/>
        </w:rPr>
        <w:t>Trên vi điều khiển 89C51, t</w:t>
      </w:r>
      <w:r w:rsidRPr="008E12C2">
        <w:rPr>
          <w:rFonts w:eastAsia="Times New Roman" w:cs="Times New Roman"/>
          <w:color w:val="000000"/>
          <w:szCs w:val="24"/>
        </w:rPr>
        <w:t>rong chế độ 1 của bộ đếm/định thời, với tần số thạch anh là 12MHz thì thời gian tối đa mà chế độ 0 có thể định thời đến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65536ms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256ms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8192ms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1000ms</w:t>
            </w:r>
            <w:bookmarkEnd w:id="27"/>
          </w:p>
        </w:tc>
      </w:tr>
    </w:tbl>
    <w:p w:rsidR="001D6A79" w:rsidRDefault="004F4C68">
      <w:pPr>
        <w:pStyle w:val="ExamStem"/>
      </w:pPr>
      <w:bookmarkStart w:id="28" w:name="Q29_G29_S006"/>
      <w:r>
        <w:rPr>
          <w:rFonts w:eastAsia="Times New Roman" w:cs="Times New Roman"/>
          <w:b/>
        </w:rPr>
        <w:t xml:space="preserve">Câu 29.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89C51, </w:t>
      </w:r>
      <w:r w:rsidRPr="008E12C2">
        <w:t xml:space="preserve">Timer 1 </w:t>
      </w:r>
      <w:r w:rsidRPr="008E12C2">
        <w:t>ở</w:t>
      </w:r>
      <w:r w:rsidRPr="008E12C2">
        <w:t xml:space="preserve">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2 </w:t>
      </w:r>
      <w:r w:rsidRPr="008E12C2">
        <w:t>c</w:t>
      </w:r>
      <w:r w:rsidRPr="008E12C2">
        <w:t>ầ</w:t>
      </w:r>
      <w:r w:rsidRPr="008E12C2">
        <w:t>n t</w:t>
      </w:r>
      <w:r w:rsidRPr="008E12C2">
        <w:t>ạ</w:t>
      </w:r>
      <w:r w:rsidRPr="008E12C2">
        <w:t>o đ</w:t>
      </w:r>
      <w:r w:rsidRPr="008E12C2">
        <w:t>ộ</w:t>
      </w:r>
      <w:r w:rsidRPr="008E12C2">
        <w:t xml:space="preserve"> tr</w:t>
      </w:r>
      <w:r w:rsidRPr="008E12C2">
        <w:t>ễ</w:t>
      </w:r>
      <w:r w:rsidRPr="008E12C2">
        <w:t xml:space="preserve"> 100 µs v</w:t>
      </w:r>
      <w:r w:rsidRPr="008E12C2">
        <w:t>ớ</w:t>
      </w:r>
      <w:r w:rsidRPr="008E12C2">
        <w:t>i t</w:t>
      </w:r>
      <w:r w:rsidRPr="008E12C2">
        <w:t>ầ</w:t>
      </w:r>
      <w:r w:rsidRPr="008E12C2">
        <w:t>n s</w:t>
      </w:r>
      <w:r w:rsidRPr="008E12C2">
        <w:t>ố</w:t>
      </w:r>
      <w:r w:rsidRPr="008E12C2">
        <w:t xml:space="preserve"> th</w:t>
      </w:r>
      <w:r w:rsidRPr="008E12C2">
        <w:t>ạ</w:t>
      </w:r>
      <w:r w:rsidRPr="008E12C2">
        <w:t>ch anh 6 MHz. Giá tr</w:t>
      </w:r>
      <w:r w:rsidRPr="008E12C2">
        <w:t>ị</w:t>
      </w:r>
      <w:r w:rsidRPr="008E12C2">
        <w:t xml:space="preserve"> c</w:t>
      </w:r>
      <w:r w:rsidRPr="008E12C2">
        <w:t>ủ</w:t>
      </w:r>
      <w:r w:rsidRPr="008E12C2">
        <w:t>a TH1 là bao nhiêu?</w:t>
      </w:r>
      <w:r w:rsidRPr="008E12C2">
        <w:rPr>
          <w:rFonts w:eastAsia="Times New Roman" w:cs="Times New Roman"/>
          <w:color w:val="000000"/>
          <w:szCs w:val="24"/>
        </w:rPr>
        <w:t>Nguyên lý hoạt động của bộ đếm/ bộ định thời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TH1 = CEH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TH1 = C5H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TH1 = B4H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TH1 = D0H</w:t>
            </w:r>
            <w:bookmarkEnd w:id="28"/>
          </w:p>
        </w:tc>
      </w:tr>
    </w:tbl>
    <w:p w:rsidR="001D6A79" w:rsidRDefault="004F4C68">
      <w:pPr>
        <w:pStyle w:val="ExamStem"/>
      </w:pPr>
      <w:bookmarkStart w:id="29" w:name="Q30_G30_S007"/>
      <w:r>
        <w:rPr>
          <w:rFonts w:eastAsia="Times New Roman" w:cs="Times New Roman"/>
          <w:b/>
        </w:rPr>
        <w:t xml:space="preserve">Câu 30. </w:t>
      </w:r>
      <w:r w:rsidRPr="00EF6FC6">
        <w:rPr>
          <w:rFonts w:eastAsia="Times New Roman" w:cs="Times New Roman"/>
          <w:color w:val="000000"/>
          <w:szCs w:val="24"/>
        </w:rPr>
        <w:t xml:space="preserve">Cho </w:t>
      </w:r>
      <w:r w:rsidRPr="00EF6FC6">
        <w:rPr>
          <w:rFonts w:eastAsia="Times New Roman" w:cs="Times New Roman"/>
          <w:color w:val="000000"/>
          <w:szCs w:val="24"/>
        </w:rPr>
        <w:t>chương trình</w:t>
      </w:r>
      <w:r w:rsidRPr="00EF6FC6">
        <w:rPr>
          <w:rFonts w:eastAsia="Times New Roman" w:cs="Times New Roman"/>
          <w:color w:val="000000"/>
          <w:szCs w:val="24"/>
        </w:rPr>
        <w:t xml:space="preserve"> thực hiện trên vi điều khiển 89C51 sau</w:t>
      </w:r>
      <w:r w:rsidRPr="00EF6FC6">
        <w:rPr>
          <w:rFonts w:eastAsia="Times New Roman" w:cs="Times New Roman"/>
          <w:color w:val="000000"/>
          <w:szCs w:val="24"/>
        </w:rPr>
        <w:t>, biết tần số thạch anh là 12MHz</w:t>
      </w:r>
      <w:r w:rsidRPr="00EF6FC6">
        <w:rPr>
          <w:rFonts w:eastAsia="Times New Roman" w:cs="Times New Roman"/>
          <w:color w:val="000000"/>
          <w:szCs w:val="24"/>
        </w:rPr>
        <w:t>:</w:t>
      </w:r>
    </w:p>
    <w:p w:rsidR="001D6A79" w:rsidRDefault="004F4C68">
      <w:pPr>
        <w:pStyle w:val="ExamCode"/>
      </w:pPr>
      <w:r>
        <w:t>DELAY:</w:t>
      </w:r>
    </w:p>
    <w:p w:rsidR="001D6A79" w:rsidRDefault="004F4C68">
      <w:pPr>
        <w:pStyle w:val="ExamCode"/>
      </w:pPr>
      <w:r>
        <w:t>MOV TMOD, #01H</w:t>
      </w:r>
    </w:p>
    <w:p w:rsidR="001D6A79" w:rsidRDefault="004F4C68">
      <w:pPr>
        <w:pStyle w:val="ExamCode"/>
      </w:pPr>
      <w:r>
        <w:t>LOOP:</w:t>
      </w:r>
    </w:p>
    <w:p w:rsidR="001D6A79" w:rsidRDefault="004F4C68">
      <w:pPr>
        <w:pStyle w:val="ExamCode"/>
      </w:pPr>
      <w:r>
        <w:t>MOV TH0, # 0FEH</w:t>
      </w:r>
    </w:p>
    <w:p w:rsidR="001D6A79" w:rsidRDefault="004F4C68">
      <w:pPr>
        <w:pStyle w:val="ExamCode"/>
      </w:pPr>
      <w:r>
        <w:t>MOV TL0, #0CH</w:t>
      </w:r>
    </w:p>
    <w:p w:rsidR="001D6A79" w:rsidRDefault="004F4C68">
      <w:pPr>
        <w:pStyle w:val="ExamCode"/>
      </w:pPr>
      <w:r>
        <w:t>SETB TR0</w:t>
      </w:r>
    </w:p>
    <w:p w:rsidR="001D6A79" w:rsidRDefault="004F4C68">
      <w:pPr>
        <w:pStyle w:val="ExamCode"/>
      </w:pPr>
      <w:r>
        <w:t>JNB TF0, $</w:t>
      </w:r>
    </w:p>
    <w:p w:rsidR="001D6A79" w:rsidRDefault="004F4C68">
      <w:pPr>
        <w:pStyle w:val="ExamCode"/>
      </w:pPr>
      <w:r>
        <w:t>CLR TR0</w:t>
      </w:r>
    </w:p>
    <w:p w:rsidR="001D6A79" w:rsidRDefault="004F4C68">
      <w:pPr>
        <w:pStyle w:val="ExamCode"/>
      </w:pPr>
      <w:r>
        <w:t>CLR TF0</w:t>
      </w:r>
    </w:p>
    <w:p w:rsidR="001D6A79" w:rsidRDefault="004F4C68">
      <w:pPr>
        <w:pStyle w:val="ExamCode"/>
      </w:pPr>
      <w:r>
        <w:t>CPL P1.0</w:t>
      </w:r>
    </w:p>
    <w:p w:rsidR="001D6A79" w:rsidRDefault="004F4C68">
      <w:pPr>
        <w:pStyle w:val="ExamCode"/>
      </w:pPr>
      <w:r>
        <w:t>SJMP LOOP</w:t>
      </w:r>
    </w:p>
    <w:p w:rsidR="001D6A79" w:rsidRDefault="004F4C68">
      <w:pPr>
        <w:pStyle w:val="ExamCode"/>
      </w:pPr>
      <w:r>
        <w:t>END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này dùng để: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 xml:space="preserve">ng sóng vuông có </w:t>
            </w:r>
            <w:r w:rsidRPr="008E12C2">
              <w:t>chu k</w:t>
            </w:r>
            <w:r w:rsidRPr="008E12C2">
              <w:t>ỳ</w:t>
            </w:r>
            <w:r w:rsidRPr="008E12C2">
              <w:t xml:space="preserve"> 1000µS trên chân P1.0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65036µS trên chân P1.0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32518µS trên chân P1.0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chu k</w:t>
            </w:r>
            <w:r w:rsidRPr="008E12C2">
              <w:t>ỳ</w:t>
            </w:r>
            <w:r w:rsidRPr="008E12C2">
              <w:t xml:space="preserve"> 500µS trên chân P1.0</w:t>
            </w:r>
            <w:bookmarkEnd w:id="29"/>
          </w:p>
        </w:tc>
      </w:tr>
    </w:tbl>
    <w:p w:rsidR="001D6A79" w:rsidRDefault="004F4C68">
      <w:pPr>
        <w:pStyle w:val="ExamStem"/>
      </w:pPr>
      <w:bookmarkStart w:id="30" w:name="Q31_G31_S036"/>
      <w:r>
        <w:rPr>
          <w:rFonts w:eastAsia="Times New Roman" w:cs="Times New Roman"/>
          <w:b/>
        </w:rPr>
        <w:t xml:space="preserve">Câu 31. </w:t>
      </w:r>
      <w:r w:rsidRPr="008E12C2">
        <w:rPr>
          <w:rFonts w:eastAsia="Times New Roman" w:cs="Times New Roman"/>
          <w:color w:val="000000"/>
          <w:szCs w:val="24"/>
        </w:rPr>
        <w:t>Làm thế nào để kiểm tra xem dữ liệu đã được nhận qu</w:t>
      </w:r>
      <w:r w:rsidRPr="008E12C2">
        <w:rPr>
          <w:rFonts w:eastAsia="Times New Roman" w:cs="Times New Roman"/>
          <w:color w:val="000000"/>
          <w:szCs w:val="24"/>
        </w:rPr>
        <w:t xml:space="preserve">a cổng nối tiếp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Ki</w:t>
            </w:r>
            <w:r w:rsidRPr="008E12C2">
              <w:t>ể</w:t>
            </w:r>
            <w:r w:rsidRPr="008E12C2">
              <w:t>m tra bit RI trong thanh ghi SCON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Ki</w:t>
            </w:r>
            <w:r w:rsidRPr="008E12C2">
              <w:t>ể</w:t>
            </w:r>
            <w:r w:rsidRPr="008E12C2">
              <w:t>m tra bit TI trong thanh ghi SCON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lastRenderedPageBreak/>
              <w:t xml:space="preserve">C. </w:t>
            </w:r>
            <w:r w:rsidRPr="008E12C2">
              <w:t>Ki</w:t>
            </w:r>
            <w:r w:rsidRPr="008E12C2">
              <w:t>ể</w:t>
            </w:r>
            <w:r w:rsidRPr="008E12C2">
              <w:t>m tra bit SM0 trong thanh ghi SCON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Ki</w:t>
            </w:r>
            <w:r w:rsidRPr="008E12C2">
              <w:t>ể</w:t>
            </w:r>
            <w:r w:rsidRPr="008E12C2">
              <w:t>m tra bit SM1 trong thanh ghi SCON</w:t>
            </w:r>
            <w:bookmarkEnd w:id="30"/>
          </w:p>
        </w:tc>
      </w:tr>
    </w:tbl>
    <w:p w:rsidR="001D6A79" w:rsidRDefault="004F4C68">
      <w:pPr>
        <w:pStyle w:val="ExamStem"/>
      </w:pPr>
      <w:bookmarkStart w:id="31" w:name="Q32_G32_S004"/>
      <w:r>
        <w:rPr>
          <w:rFonts w:eastAsia="Times New Roman" w:cs="Times New Roman"/>
          <w:b/>
        </w:rPr>
        <w:t xml:space="preserve">Câu 32. </w:t>
      </w:r>
      <w:r w:rsidRPr="008E12C2">
        <w:rPr>
          <w:rFonts w:eastAsia="Times New Roman" w:cs="Times New Roman"/>
          <w:color w:val="000000"/>
          <w:szCs w:val="24"/>
        </w:rPr>
        <w:t xml:space="preserve">Để cấu hình cổng nối tiếp ở chế độ 0 (8-bit đồng bộ)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>, giá trị của thanh ghi SCON cần là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10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20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30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40</w:t>
            </w:r>
            <w:r w:rsidRPr="008E12C2">
              <w:t>H</w:t>
            </w:r>
            <w:bookmarkEnd w:id="31"/>
          </w:p>
        </w:tc>
      </w:tr>
    </w:tbl>
    <w:p w:rsidR="001D6A79" w:rsidRDefault="004F4C68">
      <w:pPr>
        <w:pStyle w:val="ExamStem"/>
      </w:pPr>
      <w:bookmarkStart w:id="32" w:name="Q33_G33_S001"/>
      <w:r>
        <w:rPr>
          <w:rFonts w:eastAsia="Times New Roman" w:cs="Times New Roman"/>
          <w:b/>
        </w:rPr>
        <w:t xml:space="preserve">Câu 33. </w:t>
      </w:r>
      <w:r w:rsidRPr="008E12C2">
        <w:rPr>
          <w:rFonts w:eastAsia="Times New Roman" w:cs="Times New Roman"/>
          <w:color w:val="000000"/>
          <w:szCs w:val="24"/>
        </w:rPr>
        <w:t>Nếu tần số thạch anh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 xml:space="preserve"> là 11.0592 MHz và giá trị nạp vào thanh ghi TH1 là -3, tốc độ truyền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9600 bps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4800 bps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2400 bps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1200 bps</w:t>
            </w:r>
            <w:bookmarkEnd w:id="32"/>
          </w:p>
        </w:tc>
      </w:tr>
    </w:tbl>
    <w:p w:rsidR="001D6A79" w:rsidRDefault="004F4C68">
      <w:pPr>
        <w:pStyle w:val="ExamStem"/>
      </w:pPr>
      <w:bookmarkStart w:id="33" w:name="Q34_G34_S008"/>
      <w:r>
        <w:rPr>
          <w:rFonts w:eastAsia="Times New Roman" w:cs="Times New Roman"/>
          <w:b/>
        </w:rPr>
        <w:t xml:space="preserve">Câu 34. </w:t>
      </w:r>
      <w:r w:rsidRPr="008E12C2">
        <w:rPr>
          <w:rFonts w:eastAsia="Times New Roman" w:cs="Times New Roman"/>
          <w:color w:val="000000"/>
          <w:szCs w:val="24"/>
        </w:rPr>
        <w:t xml:space="preserve">Cho các chương trình </w:t>
      </w:r>
      <w:r w:rsidRPr="008E12C2">
        <w:rPr>
          <w:rFonts w:eastAsia="Times New Roman" w:cs="Times New Roman"/>
          <w:color w:val="000000"/>
          <w:szCs w:val="24"/>
        </w:rPr>
        <w:t>truyền thông nối tiếp thực hiện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 xml:space="preserve">, đâu là chương trình truyền </w:t>
      </w:r>
      <w:r w:rsidRPr="008E12C2">
        <w:rPr>
          <w:rFonts w:eastAsia="Times New Roman" w:cs="Times New Roman"/>
          <w:color w:val="000000"/>
          <w:szCs w:val="24"/>
        </w:rPr>
        <w:t>chữ “KMA” nối tiếp liên tục với tốc độ 4800 baud (8bit dữ liệu, 1 bit stop)</w:t>
      </w:r>
      <w:r>
        <w:rPr>
          <w:rFonts w:eastAsia="Times New Roman" w:cs="Times New Roman"/>
          <w:color w:val="000000"/>
          <w:szCs w:val="24"/>
        </w:rPr>
        <w:t>, biết tần số tạo dao động XTAL1 là 11.0592MHz.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290E4E0F" wp14:editId="7CA13D7E">
                  <wp:extent cx="1908000" cy="2178924"/>
                  <wp:effectExtent l="0" t="0" r="0" b="0"/>
                  <wp:docPr id="4" name="Hình minh họa 5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17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6E2A698C" wp14:editId="456411D0">
                  <wp:extent cx="1908000" cy="2262753"/>
                  <wp:effectExtent l="0" t="0" r="9525" b="7620"/>
                  <wp:docPr id="5" name="Hình minh họa 6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262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703C0D7F" wp14:editId="4CF56943">
                  <wp:extent cx="1908000" cy="2297388"/>
                  <wp:effectExtent l="0" t="0" r="0" b="0"/>
                  <wp:docPr id="6" name="Hình minh họa 7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29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69ECA74" wp14:editId="0A5FAB23">
                  <wp:extent cx="1908000" cy="2283818"/>
                  <wp:effectExtent l="0" t="0" r="8890" b="6985"/>
                  <wp:docPr id="7" name="Hình minh họa 8" descr="Hình giữ nguyên từ ngân hàng câu hỏ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228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3"/>
          </w:p>
        </w:tc>
      </w:tr>
    </w:tbl>
    <w:p w:rsidR="001D6A79" w:rsidRDefault="004F4C68">
      <w:pPr>
        <w:pStyle w:val="ExamStem"/>
      </w:pPr>
      <w:bookmarkStart w:id="34" w:name="Q35_G35_S029"/>
      <w:r>
        <w:rPr>
          <w:rFonts w:eastAsia="Times New Roman" w:cs="Times New Roman"/>
          <w:b/>
        </w:rPr>
        <w:t xml:space="preserve">Câu 35. </w:t>
      </w:r>
      <w:r w:rsidRPr="008E12C2">
        <w:t>Ng</w:t>
      </w:r>
      <w:r w:rsidRPr="008E12C2">
        <w:t>ắ</w:t>
      </w:r>
      <w:r w:rsidRPr="008E12C2">
        <w:t>t Timer 0</w:t>
      </w:r>
      <w:r w:rsidRPr="008E12C2">
        <w:t xml:space="preserve"> c</w:t>
      </w:r>
      <w:r w:rsidRPr="008E12C2">
        <w:t>ủ</w:t>
      </w:r>
      <w:r w:rsidRPr="008E12C2">
        <w:t>a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89C51</w:t>
      </w:r>
      <w:r w:rsidRPr="008E12C2">
        <w:t xml:space="preserve"> s</w:t>
      </w:r>
      <w:r w:rsidRPr="008E12C2">
        <w:t>ẽ</w:t>
      </w:r>
      <w:r w:rsidRPr="008E12C2">
        <w:t xml:space="preserve"> x</w:t>
      </w:r>
      <w:r w:rsidRPr="008E12C2">
        <w:t>ả</w:t>
      </w:r>
      <w:r w:rsidRPr="008E12C2">
        <w:t>y ra khi nào?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</w:t>
            </w:r>
            <w:r w:rsidRPr="008E12C2">
              <w:t>ờ</w:t>
            </w:r>
            <w:r w:rsidRPr="008E12C2">
              <w:t xml:space="preserve"> TF0 đư</w:t>
            </w:r>
            <w:r w:rsidRPr="008E12C2">
              <w:t>ợ</w:t>
            </w:r>
            <w:r w:rsidRPr="008E12C2">
              <w:t>c set và bit ET0 đư</w:t>
            </w:r>
            <w:r w:rsidRPr="008E12C2">
              <w:t>ợ</w:t>
            </w:r>
            <w:r w:rsidRPr="008E12C2">
              <w:t>c b</w:t>
            </w:r>
            <w:r w:rsidRPr="008E12C2">
              <w:t>ậ</w:t>
            </w:r>
            <w:r w:rsidRPr="008E12C2">
              <w:t>t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</w:t>
            </w:r>
            <w:r w:rsidRPr="008E12C2">
              <w:t>ờ</w:t>
            </w:r>
            <w:r w:rsidRPr="008E12C2">
              <w:t xml:space="preserve"> </w:t>
            </w:r>
            <w:r w:rsidRPr="008E12C2">
              <w:t>TF1 đư</w:t>
            </w:r>
            <w:r w:rsidRPr="008E12C2">
              <w:t>ợ</w:t>
            </w:r>
            <w:r w:rsidRPr="008E12C2">
              <w:t>c set và bit ET1 đư</w:t>
            </w:r>
            <w:r w:rsidRPr="008E12C2">
              <w:t>ợ</w:t>
            </w:r>
            <w:r w:rsidRPr="008E12C2">
              <w:t>c b</w:t>
            </w:r>
            <w:r w:rsidRPr="008E12C2">
              <w:t>ậ</w:t>
            </w:r>
            <w:r w:rsidRPr="008E12C2">
              <w:t>t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</w:t>
            </w:r>
            <w:r w:rsidRPr="008E12C2">
              <w:t>ờ</w:t>
            </w:r>
            <w:r w:rsidRPr="008E12C2">
              <w:t xml:space="preserve"> IE0 đư</w:t>
            </w:r>
            <w:r w:rsidRPr="008E12C2">
              <w:t>ợ</w:t>
            </w:r>
            <w:r w:rsidRPr="008E12C2">
              <w:t>c set và bit EX0 đư</w:t>
            </w:r>
            <w:r w:rsidRPr="008E12C2">
              <w:t>ợ</w:t>
            </w:r>
            <w:r w:rsidRPr="008E12C2">
              <w:t>c b</w:t>
            </w:r>
            <w:r w:rsidRPr="008E12C2">
              <w:t>ậ</w:t>
            </w:r>
            <w:r w:rsidRPr="008E12C2">
              <w:t>t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</w:t>
            </w:r>
            <w:r w:rsidRPr="008E12C2">
              <w:t>ờ</w:t>
            </w:r>
            <w:r w:rsidRPr="008E12C2">
              <w:t xml:space="preserve"> IE1 đư</w:t>
            </w:r>
            <w:r w:rsidRPr="008E12C2">
              <w:t>ợ</w:t>
            </w:r>
            <w:r w:rsidRPr="008E12C2">
              <w:t>c set và bit EX1 đư</w:t>
            </w:r>
            <w:r w:rsidRPr="008E12C2">
              <w:t>ợ</w:t>
            </w:r>
            <w:r w:rsidRPr="008E12C2">
              <w:t>c b</w:t>
            </w:r>
            <w:r w:rsidRPr="008E12C2">
              <w:t>ậ</w:t>
            </w:r>
            <w:r w:rsidRPr="008E12C2">
              <w:t>t</w:t>
            </w:r>
            <w:bookmarkEnd w:id="34"/>
          </w:p>
        </w:tc>
      </w:tr>
    </w:tbl>
    <w:p w:rsidR="001D6A79" w:rsidRDefault="004F4C68">
      <w:pPr>
        <w:pStyle w:val="ExamStem"/>
      </w:pPr>
      <w:bookmarkStart w:id="35" w:name="Q36_G36_S018"/>
      <w:r>
        <w:rPr>
          <w:rFonts w:eastAsia="Times New Roman" w:cs="Times New Roman"/>
          <w:b/>
        </w:rPr>
        <w:t xml:space="preserve">Câu 36. </w:t>
      </w:r>
      <w:r w:rsidRPr="008E12C2">
        <w:t>Vecto ng</w:t>
      </w:r>
      <w:r w:rsidRPr="008E12C2">
        <w:t>ắ</w:t>
      </w:r>
      <w:r w:rsidRPr="008E12C2">
        <w:t xml:space="preserve">t cho </w:t>
      </w:r>
      <w:r w:rsidRPr="008E12C2">
        <w:t>Ng</w:t>
      </w:r>
      <w:r w:rsidRPr="008E12C2">
        <w:t>ắ</w:t>
      </w:r>
      <w:r w:rsidRPr="008E12C2">
        <w:t>t ngo</w:t>
      </w:r>
      <w:r w:rsidRPr="008E12C2">
        <w:t>ạ</w:t>
      </w:r>
      <w:r w:rsidRPr="008E12C2">
        <w:t>i vi</w:t>
      </w:r>
      <w:r w:rsidRPr="008E12C2">
        <w:t xml:space="preserve"> </w:t>
      </w:r>
      <w:r w:rsidRPr="008E12C2">
        <w:t>0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 </w:t>
      </w:r>
      <w:r w:rsidRPr="008E12C2">
        <w:t>n</w:t>
      </w:r>
      <w:r w:rsidRPr="008E12C2">
        <w:t>ằ</w:t>
      </w:r>
      <w:r w:rsidRPr="008E12C2">
        <w:t xml:space="preserve">m </w:t>
      </w:r>
      <w:r w:rsidRPr="008E12C2">
        <w:t>ở</w:t>
      </w:r>
      <w:r w:rsidRPr="008E12C2">
        <w:t xml:space="preserve">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nào?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1D6A79">
        <w:trPr>
          <w:cantSplit/>
          <w:jc w:val="center"/>
        </w:trPr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0003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0000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000B</w:t>
            </w:r>
            <w:r w:rsidRPr="008E12C2">
              <w:t>H</w:t>
            </w:r>
          </w:p>
        </w:tc>
        <w:tc>
          <w:tcPr>
            <w:tcW w:w="2438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0013</w:t>
            </w:r>
            <w:r w:rsidRPr="008E12C2">
              <w:t>H</w:t>
            </w:r>
            <w:bookmarkEnd w:id="35"/>
          </w:p>
        </w:tc>
      </w:tr>
    </w:tbl>
    <w:p w:rsidR="001D6A79" w:rsidRDefault="004F4C68">
      <w:pPr>
        <w:pStyle w:val="ExamStem"/>
      </w:pPr>
      <w:bookmarkStart w:id="36" w:name="Q37_G37_S003"/>
      <w:r>
        <w:rPr>
          <w:rFonts w:eastAsia="Times New Roman" w:cs="Times New Roman"/>
          <w:b/>
        </w:rPr>
        <w:t xml:space="preserve">Câu 37. </w:t>
      </w:r>
      <w:r w:rsidRPr="008E12C2">
        <w:rPr>
          <w:rFonts w:eastAsia="Times New Roman" w:cs="Times New Roman"/>
          <w:color w:val="000000"/>
          <w:szCs w:val="24"/>
        </w:rPr>
        <w:t xml:space="preserve">Với giá trị IP là 0AH, ngắt nào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 </w:t>
      </w:r>
      <w:r w:rsidRPr="008E12C2">
        <w:rPr>
          <w:rFonts w:eastAsia="Times New Roman" w:cs="Times New Roman"/>
          <w:color w:val="000000"/>
          <w:szCs w:val="24"/>
        </w:rPr>
        <w:t>sẽ có mức ưu tiên cao nhất?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Ng</w:t>
            </w:r>
            <w:r w:rsidRPr="008E12C2">
              <w:t>ắ</w:t>
            </w:r>
            <w:r w:rsidRPr="008E12C2">
              <w:t>t Timer 1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Ng</w:t>
            </w:r>
            <w:r w:rsidRPr="008E12C2">
              <w:t>ắ</w:t>
            </w:r>
            <w:r w:rsidRPr="008E12C2">
              <w:t>t Timer 0</w:t>
            </w:r>
          </w:p>
        </w:tc>
      </w:tr>
      <w:tr w:rsidR="001D6A79">
        <w:trPr>
          <w:cantSplit/>
          <w:jc w:val="center"/>
        </w:trPr>
        <w:tc>
          <w:tcPr>
            <w:tcW w:w="4876" w:type="dxa"/>
          </w:tcPr>
          <w:p w:rsidR="001D6A79" w:rsidRDefault="004F4C68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Ng</w:t>
            </w:r>
            <w:r w:rsidRPr="008E12C2">
              <w:t>ắ</w:t>
            </w:r>
            <w:r w:rsidRPr="008E12C2">
              <w:t>t ngo</w:t>
            </w:r>
            <w:r w:rsidRPr="008E12C2">
              <w:t>ạ</w:t>
            </w:r>
            <w:r w:rsidRPr="008E12C2">
              <w:t>i vi</w:t>
            </w:r>
            <w:r w:rsidRPr="008E12C2">
              <w:t xml:space="preserve"> 0</w:t>
            </w:r>
          </w:p>
        </w:tc>
        <w:tc>
          <w:tcPr>
            <w:tcW w:w="4876" w:type="dxa"/>
          </w:tcPr>
          <w:p w:rsidR="001D6A79" w:rsidRDefault="004F4C68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Ng</w:t>
            </w:r>
            <w:r w:rsidRPr="008E12C2">
              <w:t>ắ</w:t>
            </w:r>
            <w:r w:rsidRPr="008E12C2">
              <w:t>t truy</w:t>
            </w:r>
            <w:r w:rsidRPr="008E12C2">
              <w:t>ề</w:t>
            </w:r>
            <w:r w:rsidRPr="008E12C2">
              <w:t>n thông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</w:t>
            </w:r>
            <w:bookmarkEnd w:id="36"/>
          </w:p>
        </w:tc>
      </w:tr>
    </w:tbl>
    <w:p w:rsidR="001D6A79" w:rsidRDefault="004F4C68">
      <w:pPr>
        <w:pStyle w:val="ExamStem"/>
      </w:pPr>
      <w:bookmarkStart w:id="37" w:name="Q38_G38_S001"/>
      <w:r>
        <w:rPr>
          <w:rFonts w:eastAsia="Times New Roman" w:cs="Times New Roman"/>
          <w:b/>
        </w:rPr>
        <w:t xml:space="preserve">Câu 38.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1D6A79" w:rsidRDefault="004F4C68">
      <w:pPr>
        <w:pStyle w:val="ExamCode"/>
      </w:pPr>
      <w:r>
        <w:t>ORG 0000H</w:t>
      </w:r>
    </w:p>
    <w:p w:rsidR="001D6A79" w:rsidRDefault="004F4C68">
      <w:pPr>
        <w:pStyle w:val="ExamCode"/>
      </w:pPr>
      <w:r>
        <w:t>LJMP START</w:t>
      </w:r>
    </w:p>
    <w:p w:rsidR="001D6A79" w:rsidRDefault="004F4C68">
      <w:pPr>
        <w:pStyle w:val="ExamCode"/>
      </w:pPr>
      <w:r>
        <w:t>ORG 000BH</w:t>
      </w:r>
    </w:p>
    <w:p w:rsidR="001D6A79" w:rsidRDefault="004F4C68">
      <w:pPr>
        <w:pStyle w:val="ExamCode"/>
      </w:pPr>
      <w:r>
        <w:t>TIMER0_ISR: CPL P1.0</w:t>
      </w:r>
    </w:p>
    <w:p w:rsidR="001D6A79" w:rsidRDefault="004F4C68">
      <w:pPr>
        <w:pStyle w:val="ExamCode"/>
      </w:pPr>
      <w:r>
        <w:t>MOV TH0, #0FEH</w:t>
      </w:r>
    </w:p>
    <w:p w:rsidR="001D6A79" w:rsidRDefault="004F4C68">
      <w:pPr>
        <w:pStyle w:val="ExamCode"/>
      </w:pPr>
      <w:r>
        <w:t>MOV TL0, #0CH</w:t>
      </w:r>
    </w:p>
    <w:p w:rsidR="001D6A79" w:rsidRDefault="004F4C68">
      <w:pPr>
        <w:pStyle w:val="ExamCode"/>
      </w:pPr>
      <w:r>
        <w:lastRenderedPageBreak/>
        <w:t>RETI</w:t>
      </w:r>
    </w:p>
    <w:p w:rsidR="001D6A79" w:rsidRDefault="004F4C68">
      <w:pPr>
        <w:pStyle w:val="ExamCode"/>
      </w:pPr>
      <w:r>
        <w:t>START: MOV TMOD, #01H</w:t>
      </w:r>
    </w:p>
    <w:p w:rsidR="001D6A79" w:rsidRDefault="004F4C68">
      <w:pPr>
        <w:pStyle w:val="ExamCode"/>
      </w:pPr>
      <w:r>
        <w:t>MOV TH0, #0FEH</w:t>
      </w:r>
    </w:p>
    <w:p w:rsidR="001D6A79" w:rsidRDefault="004F4C68">
      <w:pPr>
        <w:pStyle w:val="ExamCode"/>
      </w:pPr>
      <w:r>
        <w:t>MOV TL0, #0CH</w:t>
      </w:r>
    </w:p>
    <w:p w:rsidR="001D6A79" w:rsidRDefault="004F4C68">
      <w:pPr>
        <w:pStyle w:val="ExamCode"/>
      </w:pPr>
      <w:r>
        <w:t>SETB TR0</w:t>
      </w:r>
    </w:p>
    <w:p w:rsidR="001D6A79" w:rsidRDefault="004F4C68">
      <w:pPr>
        <w:pStyle w:val="ExamCode"/>
      </w:pPr>
      <w:r>
        <w:t>MOV IE, #82H</w:t>
      </w:r>
    </w:p>
    <w:p w:rsidR="001D6A79" w:rsidRDefault="004F4C68">
      <w:pPr>
        <w:pStyle w:val="ExamCode"/>
      </w:pPr>
      <w:r>
        <w:t>SETB ET0</w:t>
      </w:r>
    </w:p>
    <w:p w:rsidR="001D6A79" w:rsidRDefault="004F4C68">
      <w:pPr>
        <w:pStyle w:val="ExamCode"/>
      </w:pPr>
      <w:r>
        <w:t>LOOP: SJMP LOOP</w:t>
      </w:r>
    </w:p>
    <w:p w:rsidR="001D6A79" w:rsidRDefault="004F4C68">
      <w:pPr>
        <w:pStyle w:val="ExamCode"/>
      </w:pPr>
      <w:r>
        <w:t>END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</w:t>
      </w:r>
      <w:r w:rsidRPr="008E12C2">
        <w:rPr>
          <w:rFonts w:eastAsia="Times New Roman" w:cs="Times New Roman"/>
          <w:color w:val="000000"/>
          <w:szCs w:val="24"/>
        </w:rPr>
        <w:t>?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 xml:space="preserve">o </w:t>
      </w:r>
      <w:r w:rsidRPr="008E12C2">
        <w:t>xung vuông có chu k</w:t>
      </w:r>
      <w:r w:rsidRPr="008E12C2">
        <w:t>ỳ</w:t>
      </w:r>
      <w:r w:rsidRPr="008E12C2">
        <w:t xml:space="preserve"> 1</w:t>
      </w:r>
      <w:r w:rsidRPr="008E12C2">
        <w:t>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1D6A79" w:rsidRDefault="004F4C68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  <w:bookmarkEnd w:id="37"/>
    </w:p>
    <w:p w:rsidR="001D6A79" w:rsidRDefault="004F4C68">
      <w:pPr>
        <w:pStyle w:val="ExamStem"/>
      </w:pPr>
      <w:bookmarkStart w:id="38" w:name="Q39_G39_S006"/>
      <w:r>
        <w:rPr>
          <w:rFonts w:eastAsia="Times New Roman" w:cs="Times New Roman"/>
          <w:b/>
        </w:rPr>
        <w:t xml:space="preserve">Câu 39.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1D6A79" w:rsidRDefault="004F4C68">
      <w:pPr>
        <w:pStyle w:val="ExamCode"/>
      </w:pPr>
      <w:r>
        <w:t>ORG 0000H</w:t>
      </w:r>
    </w:p>
    <w:p w:rsidR="001D6A79" w:rsidRDefault="004F4C68">
      <w:pPr>
        <w:pStyle w:val="ExamCode"/>
      </w:pPr>
      <w:r>
        <w:t>AJMP MAIN</w:t>
      </w:r>
    </w:p>
    <w:p w:rsidR="001D6A79" w:rsidRDefault="004F4C68">
      <w:pPr>
        <w:pStyle w:val="ExamCode"/>
      </w:pPr>
      <w:r>
        <w:t>ORG 0013H</w:t>
      </w:r>
    </w:p>
    <w:p w:rsidR="001D6A79" w:rsidRDefault="004F4C68">
      <w:pPr>
        <w:pStyle w:val="ExamCode"/>
      </w:pPr>
      <w:r>
        <w:t>SETB P1.3</w:t>
      </w:r>
    </w:p>
    <w:p w:rsidR="001D6A79" w:rsidRDefault="004F4C68">
      <w:pPr>
        <w:pStyle w:val="ExamCode"/>
      </w:pPr>
      <w:r>
        <w:t>MOV R7, #250</w:t>
      </w:r>
    </w:p>
    <w:p w:rsidR="001D6A79" w:rsidRDefault="004F4C68">
      <w:pPr>
        <w:pStyle w:val="ExamCode"/>
      </w:pPr>
      <w:r>
        <w:t>HERE: DJNZ R7, HERE</w:t>
      </w:r>
    </w:p>
    <w:p w:rsidR="001D6A79" w:rsidRDefault="004F4C68">
      <w:pPr>
        <w:pStyle w:val="ExamCode"/>
      </w:pPr>
      <w:r>
        <w:t>CLR P1.3</w:t>
      </w:r>
    </w:p>
    <w:p w:rsidR="001D6A79" w:rsidRDefault="004F4C68">
      <w:pPr>
        <w:pStyle w:val="ExamCode"/>
      </w:pPr>
      <w:r>
        <w:t>0RG 0030H</w:t>
      </w:r>
    </w:p>
    <w:p w:rsidR="001D6A79" w:rsidRDefault="004F4C68">
      <w:pPr>
        <w:pStyle w:val="ExamCode"/>
      </w:pPr>
      <w:r>
        <w:t>MAIN: MOV IE, #84H</w:t>
      </w:r>
    </w:p>
    <w:p w:rsidR="001D6A79" w:rsidRDefault="004F4C68">
      <w:pPr>
        <w:pStyle w:val="ExamCode"/>
      </w:pPr>
      <w:r>
        <w:t>SJMP $</w:t>
      </w:r>
    </w:p>
    <w:p w:rsidR="001D6A79" w:rsidRDefault="004F4C68">
      <w:pPr>
        <w:pStyle w:val="ExamCode"/>
      </w:pPr>
      <w:r>
        <w:t>END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 xml:space="preserve">t </w:t>
      </w:r>
      <w:r w:rsidRPr="008E12C2">
        <w:t>ngoài 1 đ</w:t>
      </w:r>
      <w:r w:rsidRPr="008E12C2">
        <w:t>ể</w:t>
      </w:r>
      <w:r w:rsidRPr="008E12C2">
        <w:t xml:space="preserve"> b</w:t>
      </w:r>
      <w:r w:rsidRPr="008E12C2">
        <w:t>ậ</w:t>
      </w:r>
      <w:r w:rsidRPr="008E12C2">
        <w:t>t t</w:t>
      </w:r>
      <w:r w:rsidRPr="008E12C2">
        <w:t>ắ</w:t>
      </w:r>
      <w:r w:rsidRPr="008E12C2">
        <w:t>t đèn t</w:t>
      </w:r>
      <w:r w:rsidRPr="008E12C2">
        <w:t>ạ</w:t>
      </w:r>
      <w:r w:rsidRPr="008E12C2">
        <w:t>i chân P1.3, khi công t</w:t>
      </w:r>
      <w:r w:rsidRPr="008E12C2">
        <w:t>ắ</w:t>
      </w:r>
      <w:r w:rsidRPr="008E12C2">
        <w:t xml:space="preserve">c </w:t>
      </w:r>
      <w:r w:rsidRPr="008E12C2">
        <w:t>ở</w:t>
      </w:r>
      <w:r w:rsidRPr="008E12C2">
        <w:t xml:space="preserve"> m</w:t>
      </w:r>
      <w:r w:rsidRPr="008E12C2">
        <w:t>ứ</w:t>
      </w:r>
      <w:r w:rsidRPr="008E12C2">
        <w:t>c th</w:t>
      </w:r>
      <w:r w:rsidRPr="008E12C2">
        <w:t>ấ</w:t>
      </w:r>
      <w:r w:rsidRPr="008E12C2">
        <w:t>p đèn sáng liên t</w:t>
      </w:r>
      <w:r w:rsidRPr="008E12C2">
        <w:t>ụ</w:t>
      </w:r>
      <w:r w:rsidRPr="008E12C2">
        <w:t>c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ngoài 0 đ</w:t>
      </w:r>
      <w:r w:rsidRPr="008E12C2">
        <w:t>ể</w:t>
      </w:r>
      <w:r w:rsidRPr="008E12C2">
        <w:t xml:space="preserve"> b</w:t>
      </w:r>
      <w:r w:rsidRPr="008E12C2">
        <w:t>ậ</w:t>
      </w:r>
      <w:r w:rsidRPr="008E12C2">
        <w:t>t t</w:t>
      </w:r>
      <w:r w:rsidRPr="008E12C2">
        <w:t>ắ</w:t>
      </w:r>
      <w:r w:rsidRPr="008E12C2">
        <w:t>t đèn t</w:t>
      </w:r>
      <w:r w:rsidRPr="008E12C2">
        <w:t>ạ</w:t>
      </w:r>
      <w:r w:rsidRPr="008E12C2">
        <w:t>i chân P1.3, khi công t</w:t>
      </w:r>
      <w:r w:rsidRPr="008E12C2">
        <w:t>ắ</w:t>
      </w:r>
      <w:r w:rsidRPr="008E12C2">
        <w:t xml:space="preserve">c </w:t>
      </w:r>
      <w:r w:rsidRPr="008E12C2">
        <w:t>ở</w:t>
      </w:r>
      <w:r w:rsidRPr="008E12C2">
        <w:t xml:space="preserve"> m</w:t>
      </w:r>
      <w:r w:rsidRPr="008E12C2">
        <w:t>ứ</w:t>
      </w:r>
      <w:r w:rsidRPr="008E12C2">
        <w:t>c th</w:t>
      </w:r>
      <w:r w:rsidRPr="008E12C2">
        <w:t>ấ</w:t>
      </w:r>
      <w:r w:rsidRPr="008E12C2">
        <w:t>p đèn sáng liên t</w:t>
      </w:r>
      <w:r w:rsidRPr="008E12C2">
        <w:t>ụ</w:t>
      </w:r>
      <w:r w:rsidRPr="008E12C2">
        <w:t>c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ngoài 1 đ</w:t>
      </w:r>
      <w:r w:rsidRPr="008E12C2">
        <w:t>ể</w:t>
      </w:r>
      <w:r w:rsidRPr="008E12C2">
        <w:t xml:space="preserve"> b</w:t>
      </w:r>
      <w:r w:rsidRPr="008E12C2">
        <w:t>ậ</w:t>
      </w:r>
      <w:r w:rsidRPr="008E12C2">
        <w:t>t t</w:t>
      </w:r>
      <w:r w:rsidRPr="008E12C2">
        <w:t>ắ</w:t>
      </w:r>
      <w:r w:rsidRPr="008E12C2">
        <w:t>t đèn t</w:t>
      </w:r>
      <w:r w:rsidRPr="008E12C2">
        <w:t>ạ</w:t>
      </w:r>
      <w:r w:rsidRPr="008E12C2">
        <w:t>i chân P1.3, khi công t</w:t>
      </w:r>
      <w:r w:rsidRPr="008E12C2">
        <w:t>ắ</w:t>
      </w:r>
      <w:r w:rsidRPr="008E12C2">
        <w:t xml:space="preserve">c </w:t>
      </w:r>
      <w:r w:rsidRPr="008E12C2">
        <w:t>ở</w:t>
      </w:r>
      <w:r w:rsidRPr="008E12C2">
        <w:t xml:space="preserve"> m</w:t>
      </w:r>
      <w:r w:rsidRPr="008E12C2">
        <w:t>ứ</w:t>
      </w:r>
      <w:r w:rsidRPr="008E12C2">
        <w:t>c th</w:t>
      </w:r>
      <w:r w:rsidRPr="008E12C2">
        <w:t>ấ</w:t>
      </w:r>
      <w:r w:rsidRPr="008E12C2">
        <w:t>p đè</w:t>
      </w:r>
      <w:r w:rsidRPr="008E12C2">
        <w:t>n t</w:t>
      </w:r>
      <w:r w:rsidRPr="008E12C2">
        <w:t>ắ</w:t>
      </w:r>
      <w:r w:rsidRPr="008E12C2">
        <w:t>t</w:t>
      </w:r>
    </w:p>
    <w:p w:rsidR="001D6A79" w:rsidRDefault="004F4C68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 xml:space="preserve">t ngoài </w:t>
      </w:r>
      <w:r w:rsidRPr="008E12C2">
        <w:t>0</w:t>
      </w:r>
      <w:r w:rsidRPr="008E12C2">
        <w:t xml:space="preserve"> đ</w:t>
      </w:r>
      <w:r w:rsidRPr="008E12C2">
        <w:t>ể</w:t>
      </w:r>
      <w:r w:rsidRPr="008E12C2">
        <w:t xml:space="preserve"> b</w:t>
      </w:r>
      <w:r w:rsidRPr="008E12C2">
        <w:t>ậ</w:t>
      </w:r>
      <w:r w:rsidRPr="008E12C2">
        <w:t>t t</w:t>
      </w:r>
      <w:r w:rsidRPr="008E12C2">
        <w:t>ắ</w:t>
      </w:r>
      <w:r w:rsidRPr="008E12C2">
        <w:t>t đèn t</w:t>
      </w:r>
      <w:r w:rsidRPr="008E12C2">
        <w:t>ạ</w:t>
      </w:r>
      <w:r w:rsidRPr="008E12C2">
        <w:t>i chân P1.3, khi công t</w:t>
      </w:r>
      <w:r w:rsidRPr="008E12C2">
        <w:t>ắ</w:t>
      </w:r>
      <w:r w:rsidRPr="008E12C2">
        <w:t xml:space="preserve">c </w:t>
      </w:r>
      <w:r w:rsidRPr="008E12C2">
        <w:t>ở</w:t>
      </w:r>
      <w:r w:rsidRPr="008E12C2">
        <w:t xml:space="preserve"> m</w:t>
      </w:r>
      <w:r w:rsidRPr="008E12C2">
        <w:t>ứ</w:t>
      </w:r>
      <w:r w:rsidRPr="008E12C2">
        <w:t>c th</w:t>
      </w:r>
      <w:r w:rsidRPr="008E12C2">
        <w:t>ấ</w:t>
      </w:r>
      <w:r w:rsidRPr="008E12C2">
        <w:t>p đèn t</w:t>
      </w:r>
      <w:r w:rsidRPr="008E12C2">
        <w:t>ắ</w:t>
      </w:r>
      <w:r w:rsidRPr="008E12C2">
        <w:t>t</w:t>
      </w:r>
      <w:bookmarkEnd w:id="38"/>
    </w:p>
    <w:p w:rsidR="001D6A79" w:rsidRDefault="004F4C68">
      <w:pPr>
        <w:pStyle w:val="ExamStem"/>
      </w:pPr>
      <w:bookmarkStart w:id="39" w:name="Q40_G40_S006"/>
      <w:r>
        <w:rPr>
          <w:rFonts w:eastAsia="Times New Roman" w:cs="Times New Roman"/>
          <w:b/>
        </w:rPr>
        <w:t xml:space="preserve">Câu 40. </w:t>
      </w:r>
      <w:r w:rsidRPr="008E12C2">
        <w:rPr>
          <w:rFonts w:eastAsia="Times New Roman" w:cs="Times New Roman"/>
          <w:color w:val="000000"/>
          <w:szCs w:val="24"/>
        </w:rPr>
        <w:t>Cho chương trình Assembly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thực hiện trên vi điều khiển 89C51 dưới đây:</w:t>
      </w:r>
    </w:p>
    <w:p w:rsidR="001D6A79" w:rsidRDefault="004F4C68">
      <w:pPr>
        <w:pStyle w:val="ExamCode"/>
      </w:pPr>
      <w:r>
        <w:t>ORG 0000H LJMP MAIN</w:t>
      </w:r>
    </w:p>
    <w:p w:rsidR="001D6A79" w:rsidRDefault="004F4C68">
      <w:pPr>
        <w:pStyle w:val="ExamCode"/>
      </w:pPr>
      <w:r>
        <w:t>ORG 0023H LJMP UART_ISR</w:t>
      </w:r>
    </w:p>
    <w:p w:rsidR="001D6A79" w:rsidRDefault="004F4C68">
      <w:pPr>
        <w:pStyle w:val="ExamCode"/>
      </w:pPr>
      <w:r>
        <w:t>MAIN: MOV TMOD, #20H</w:t>
      </w:r>
    </w:p>
    <w:p w:rsidR="001D6A79" w:rsidRDefault="004F4C68">
      <w:pPr>
        <w:pStyle w:val="ExamCode"/>
      </w:pPr>
      <w:r>
        <w:t>MOV TH1, #-3</w:t>
      </w:r>
    </w:p>
    <w:p w:rsidR="001D6A79" w:rsidRDefault="004F4C68">
      <w:pPr>
        <w:pStyle w:val="ExamCode"/>
      </w:pPr>
      <w:r>
        <w:t>MOV SCO</w:t>
      </w:r>
      <w:r>
        <w:t>N, #50H</w:t>
      </w:r>
    </w:p>
    <w:p w:rsidR="001D6A79" w:rsidRDefault="004F4C68">
      <w:pPr>
        <w:pStyle w:val="ExamCode"/>
      </w:pPr>
      <w:r>
        <w:t>SETB TR1</w:t>
      </w:r>
    </w:p>
    <w:p w:rsidR="001D6A79" w:rsidRDefault="004F4C68">
      <w:pPr>
        <w:pStyle w:val="ExamCode"/>
      </w:pPr>
      <w:r>
        <w:t>MOV IE, #90H</w:t>
      </w:r>
    </w:p>
    <w:p w:rsidR="001D6A79" w:rsidRDefault="004F4C68">
      <w:pPr>
        <w:pStyle w:val="ExamCode"/>
      </w:pPr>
      <w:r>
        <w:t>MOV A, #64H</w:t>
      </w:r>
    </w:p>
    <w:p w:rsidR="001D6A79" w:rsidRDefault="004F4C68">
      <w:pPr>
        <w:pStyle w:val="ExamCode"/>
      </w:pPr>
      <w:r>
        <w:t>MOV SBUF, A</w:t>
      </w:r>
    </w:p>
    <w:p w:rsidR="001D6A79" w:rsidRDefault="004F4C68">
      <w:pPr>
        <w:pStyle w:val="ExamCode"/>
      </w:pPr>
      <w:r>
        <w:t>JNB TI, $</w:t>
      </w:r>
    </w:p>
    <w:p w:rsidR="001D6A79" w:rsidRDefault="004F4C68">
      <w:pPr>
        <w:pStyle w:val="ExamCode"/>
      </w:pPr>
      <w:r>
        <w:t>CLR TI</w:t>
      </w:r>
    </w:p>
    <w:p w:rsidR="001D6A79" w:rsidRDefault="004F4C68">
      <w:pPr>
        <w:pStyle w:val="ExamCode"/>
      </w:pPr>
      <w:r>
        <w:t>MOV C, A.4</w:t>
      </w:r>
    </w:p>
    <w:p w:rsidR="001D6A79" w:rsidRDefault="004F4C68">
      <w:pPr>
        <w:pStyle w:val="ExamCode"/>
      </w:pPr>
      <w:r>
        <w:t>MOV P1.4, C</w:t>
      </w:r>
    </w:p>
    <w:p w:rsidR="001D6A79" w:rsidRDefault="004F4C68">
      <w:pPr>
        <w:pStyle w:val="ExamCode"/>
      </w:pPr>
      <w:r>
        <w:t>LOOP: SJMP LOOP</w:t>
      </w:r>
    </w:p>
    <w:p w:rsidR="001D6A79" w:rsidRDefault="004F4C68">
      <w:pPr>
        <w:pStyle w:val="ExamCode"/>
      </w:pPr>
      <w:r>
        <w:t>UART_ISR: JNB TI, UART_EXIT</w:t>
      </w:r>
    </w:p>
    <w:p w:rsidR="001D6A79" w:rsidRDefault="004F4C68">
      <w:pPr>
        <w:pStyle w:val="ExamCode"/>
      </w:pPr>
      <w:r>
        <w:t>CLR TI</w:t>
      </w:r>
    </w:p>
    <w:p w:rsidR="001D6A79" w:rsidRDefault="004F4C68">
      <w:pPr>
        <w:pStyle w:val="ExamCode"/>
      </w:pPr>
      <w:r>
        <w:t>MOV C, A.4</w:t>
      </w:r>
    </w:p>
    <w:p w:rsidR="001D6A79" w:rsidRDefault="004F4C68">
      <w:pPr>
        <w:pStyle w:val="ExamCode"/>
      </w:pPr>
      <w:r>
        <w:t>MOV P1.4, C</w:t>
      </w:r>
    </w:p>
    <w:p w:rsidR="001D6A79" w:rsidRDefault="004F4C68">
      <w:pPr>
        <w:pStyle w:val="ExamCode"/>
      </w:pPr>
      <w:r>
        <w:t>UART_EXIT: RETI</w:t>
      </w:r>
    </w:p>
    <w:p w:rsidR="001D6A79" w:rsidRDefault="004F4C68">
      <w:pPr>
        <w:pStyle w:val="ExamCode"/>
      </w:pPr>
      <w:r>
        <w:t>END</w:t>
      </w:r>
    </w:p>
    <w:p w:rsidR="001D6A79" w:rsidRDefault="004F4C68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</w:t>
      </w:r>
      <w:r>
        <w:rPr>
          <w:rFonts w:eastAsia="Times New Roman" w:cs="Times New Roman"/>
          <w:color w:val="000000"/>
          <w:szCs w:val="24"/>
        </w:rPr>
        <w:t>B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“B”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</w:p>
    <w:p w:rsidR="001D6A79" w:rsidRDefault="004F4C68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“d”</w:t>
      </w:r>
      <w:r w:rsidRPr="008E12C2">
        <w:t xml:space="preserve"> và đưa ký t</w:t>
      </w:r>
      <w:r w:rsidRPr="008E12C2">
        <w:t>ự</w:t>
      </w:r>
      <w:r w:rsidRPr="008E12C2">
        <w:t xml:space="preserve"> đó</w:t>
      </w:r>
      <w:r w:rsidRPr="008E12C2">
        <w:t xml:space="preserve"> ra c</w:t>
      </w:r>
      <w:r w:rsidRPr="008E12C2">
        <w:t>ổ</w:t>
      </w:r>
      <w:r w:rsidRPr="008E12C2">
        <w:t>ng P</w:t>
      </w:r>
      <w:r w:rsidRPr="008E12C2">
        <w:t>2</w:t>
      </w:r>
      <w:r w:rsidRPr="008E12C2">
        <w:t>.</w:t>
      </w:r>
      <w:r w:rsidRPr="008E12C2">
        <w:t>0</w:t>
      </w:r>
      <w:r w:rsidRPr="008E12C2">
        <w:t xml:space="preserve"> hi</w:t>
      </w:r>
      <w:r w:rsidRPr="008E12C2">
        <w:t>ể</w:t>
      </w:r>
      <w:r w:rsidRPr="008E12C2">
        <w:t>n th</w:t>
      </w:r>
      <w:r w:rsidRPr="008E12C2">
        <w:t>ị</w:t>
      </w:r>
    </w:p>
    <w:p w:rsidR="001D6A79" w:rsidRDefault="004F4C68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“b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  <w:bookmarkEnd w:id="39"/>
    </w:p>
    <w:p w:rsidR="001D6A79" w:rsidRDefault="004F4C68">
      <w:pPr>
        <w:spacing w:before="160"/>
        <w:jc w:val="center"/>
      </w:pPr>
      <w:bookmarkStart w:id="40" w:name="_GoBack"/>
      <w:bookmarkEnd w:id="40"/>
      <w:r>
        <w:rPr>
          <w:rFonts w:eastAsia="Times New Roman" w:cs="Times New Roman"/>
          <w:b/>
          <w:color w:val="000000"/>
          <w:sz w:val="22"/>
        </w:rPr>
        <w:t>— HẾT —</w:t>
      </w:r>
    </w:p>
    <w:sectPr w:rsidR="001D6A79" w:rsidSect="00034616">
      <w:footerReference w:type="default" r:id="rId16"/>
      <w:pgSz w:w="11906" w:h="16838"/>
      <w:pgMar w:top="964" w:right="102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C68" w:rsidRDefault="004F4C68">
      <w:r>
        <w:separator/>
      </w:r>
    </w:p>
  </w:endnote>
  <w:endnote w:type="continuationSeparator" w:id="0">
    <w:p w:rsidR="004F4C68" w:rsidRDefault="004F4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6A79" w:rsidRDefault="004F4C68">
    <w:pPr>
      <w:pStyle w:val="Footer"/>
      <w:jc w:val="right"/>
    </w:pPr>
    <w:r>
      <w:rPr>
        <w:rFonts w:eastAsia="Times New Roman" w:cs="Times New Roman"/>
        <w:color w:val="000000"/>
        <w:sz w:val="18"/>
      </w:rPr>
      <w:t xml:space="preserve">Mã đề 001  |  Trang </w:t>
    </w:r>
    <w:r>
      <w:fldChar w:fldCharType="begin"/>
    </w:r>
    <w:r>
      <w:instrText>PAGE</w:instrText>
    </w:r>
    <w:r>
      <w:fldChar w:fldCharType="separate"/>
    </w:r>
    <w:r w:rsidR="00C55700">
      <w:rPr>
        <w:noProof/>
      </w:rPr>
      <w:t>7</w:t>
    </w:r>
    <w:r>
      <w:rPr>
        <w:sz w:val="18"/>
      </w:rPr>
      <w:fldChar w:fldCharType="end"/>
    </w:r>
    <w:r>
      <w:rPr>
        <w:rFonts w:eastAsia="Times New Roman" w:cs="Times New Roman"/>
        <w:color w:val="00000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C55700">
      <w:rPr>
        <w:noProof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C68" w:rsidRDefault="004F4C68">
      <w:r>
        <w:separator/>
      </w:r>
    </w:p>
  </w:footnote>
  <w:footnote w:type="continuationSeparator" w:id="0">
    <w:p w:rsidR="004F4C68" w:rsidRDefault="004F4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A79"/>
    <w:rsid w:val="0029639D"/>
    <w:rsid w:val="00326F90"/>
    <w:rsid w:val="004F4C68"/>
    <w:rsid w:val="00AA1D8D"/>
    <w:rsid w:val="00B47730"/>
    <w:rsid w:val="00C557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7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7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7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7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C1F1F-E45E-4591-822D-A5FC88BF6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Kỹ thuật vi xử lý - Mã đề 001</dc:title>
  <dc:subject>40 câu; 60 phút; mỗi nhóm ma trận lấy 1 câu</dc:subject>
  <dc:creator>DPP</dc:creator>
  <cp:keywords/>
  <dc:description/>
  <cp:lastModifiedBy>Administrator</cp:lastModifiedBy>
  <cp:revision>3</cp:revision>
  <dcterms:created xsi:type="dcterms:W3CDTF">2013-12-23T23:15:00Z</dcterms:created>
  <dcterms:modified xsi:type="dcterms:W3CDTF">2026-09-29T01:01:00Z</dcterms:modified>
  <cp:category/>
</cp:coreProperties>
</file>