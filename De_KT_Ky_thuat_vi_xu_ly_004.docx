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BF9" w:rsidRDefault="004012D9">
      <w:pPr>
        <w:spacing w:after="40"/>
        <w:jc w:val="center"/>
      </w:pPr>
      <w:r>
        <w:rPr>
          <w:rFonts w:eastAsia="Times New Roman" w:cs="Times New Roman"/>
          <w:b/>
          <w:color w:val="000000"/>
          <w:sz w:val="30"/>
        </w:rPr>
        <w:t xml:space="preserve">ĐỀ </w:t>
      </w:r>
      <w:r w:rsidR="00FB1AA4">
        <w:rPr>
          <w:rFonts w:eastAsia="Times New Roman" w:cs="Times New Roman"/>
          <w:b/>
          <w:color w:val="000000"/>
          <w:sz w:val="30"/>
        </w:rPr>
        <w:t>KIỂM TRA</w:t>
      </w:r>
      <w:r>
        <w:rPr>
          <w:rFonts w:eastAsia="Times New Roman" w:cs="Times New Roman"/>
          <w:b/>
          <w:color w:val="000000"/>
          <w:sz w:val="30"/>
        </w:rPr>
        <w:t xml:space="preserve"> KỸ THUẬT VI XỬ LÝ</w:t>
      </w:r>
    </w:p>
    <w:p w:rsidR="00E22BF9" w:rsidRDefault="004012D9">
      <w:pPr>
        <w:jc w:val="center"/>
      </w:pPr>
      <w:r>
        <w:rPr>
          <w:rFonts w:eastAsia="Times New Roman" w:cs="Times New Roman"/>
          <w:b/>
          <w:color w:val="000000"/>
          <w:sz w:val="22"/>
        </w:rPr>
        <w:t>Mã đề: 004  •  Số câu: 40  •  Thời gian làm bài: 60 phút</w:t>
      </w:r>
    </w:p>
    <w:p w:rsidR="00E22BF9" w:rsidRDefault="004012D9">
      <w:pPr>
        <w:spacing w:after="120"/>
        <w:jc w:val="center"/>
      </w:pPr>
      <w:r>
        <w:rPr>
          <w:rFonts w:eastAsia="Times New Roman" w:cs="Times New Roman"/>
          <w:color w:val="000000"/>
          <w:sz w:val="22"/>
        </w:rPr>
        <w:t>Không được sử dụng tài liệu</w:t>
      </w:r>
    </w:p>
    <w:p w:rsidR="00E22BF9" w:rsidRDefault="004012D9">
      <w:pPr>
        <w:spacing w:after="40"/>
      </w:pPr>
      <w:r>
        <w:rPr>
          <w:rFonts w:eastAsia="Times New Roman" w:cs="Times New Roman"/>
          <w:color w:val="000000"/>
          <w:sz w:val="22"/>
        </w:rPr>
        <w:t>Họ và tên: ...................................................................  Lớp: ...................................</w:t>
      </w:r>
    </w:p>
    <w:p w:rsidR="00E22BF9" w:rsidRDefault="00FB1AA4">
      <w:pPr>
        <w:spacing w:after="40"/>
      </w:pPr>
      <w:r>
        <w:rPr>
          <w:rFonts w:eastAsia="Times New Roman" w:cs="Times New Roman"/>
          <w:color w:val="000000"/>
          <w:sz w:val="22"/>
        </w:rPr>
        <w:t>Mã sinh viên</w:t>
      </w:r>
      <w:r w:rsidR="004012D9">
        <w:rPr>
          <w:rFonts w:eastAsia="Times New Roman" w:cs="Times New Roman"/>
          <w:color w:val="000000"/>
          <w:sz w:val="22"/>
        </w:rPr>
        <w:t>: .......................................................................................</w:t>
      </w:r>
      <w:bookmarkStart w:id="0" w:name="_GoBack"/>
      <w:bookmarkEnd w:id="0"/>
    </w:p>
    <w:p w:rsidR="00E22BF9" w:rsidRDefault="004012D9">
      <w:pPr>
        <w:spacing w:before="60" w:after="60"/>
      </w:pPr>
      <w:r>
        <w:rPr>
          <w:rFonts w:eastAsia="Times New Roman" w:cs="Times New Roman"/>
          <w:b/>
          <w:color w:val="000000"/>
          <w:sz w:val="21"/>
        </w:rPr>
        <w:t xml:space="preserve">Hướng dẫn: </w:t>
      </w:r>
      <w:r>
        <w:rPr>
          <w:rFonts w:eastAsia="Times New Roman" w:cs="Times New Roman"/>
          <w:color w:val="000000"/>
          <w:sz w:val="21"/>
        </w:rPr>
        <w:t>Câu có phương án: ghi chữ cái A, B, C hoặc D. Câu điền khuyết: ghi kết quả vào chỗ trống theo yêu cầu.</w:t>
      </w:r>
    </w:p>
    <w:p w:rsidR="00E22BF9" w:rsidRDefault="004012D9">
      <w:pPr>
        <w:pStyle w:val="ExamStem"/>
      </w:pPr>
      <w:bookmarkStart w:id="1" w:name="Q01_G01_S002"/>
      <w:r>
        <w:rPr>
          <w:rFonts w:eastAsia="Times New Roman" w:cs="Times New Roman"/>
          <w:b/>
        </w:rPr>
        <w:t xml:space="preserve">Câu 1. </w:t>
      </w:r>
      <w:r w:rsidRPr="008E12C2">
        <w:rPr>
          <w:rFonts w:eastAsia="Times New Roman" w:cs="Times New Roman"/>
          <w:color w:val="000000"/>
          <w:szCs w:val="24"/>
        </w:rPr>
        <w:t>Vi</w:t>
      </w:r>
      <w:r w:rsidRPr="008E12C2">
        <w:rPr>
          <w:rFonts w:eastAsia="Times New Roman" w:cs="Times New Roman"/>
          <w:color w:val="000000"/>
          <w:szCs w:val="24"/>
        </w:rPr>
        <w:t xml:space="preserve"> xử lý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M</w:t>
            </w:r>
            <w:r w:rsidRPr="008E12C2">
              <w:t>ộ</w:t>
            </w:r>
            <w:r w:rsidRPr="008E12C2">
              <w:t>t vi m</w:t>
            </w:r>
            <w:r w:rsidRPr="008E12C2">
              <w:t>ạ</w:t>
            </w:r>
            <w:r w:rsidRPr="008E12C2">
              <w:t>ch s</w:t>
            </w:r>
            <w:r w:rsidRPr="008E12C2">
              <w:t>ố</w:t>
            </w:r>
            <w:r w:rsidRPr="008E12C2">
              <w:t xml:space="preserve"> ho</w:t>
            </w:r>
            <w:r w:rsidRPr="008E12C2">
              <w:t>ạ</w:t>
            </w:r>
            <w:r w:rsidRPr="008E12C2">
              <w:t>t đ</w:t>
            </w:r>
            <w:r w:rsidRPr="008E12C2">
              <w:t>ộ</w:t>
            </w:r>
            <w:r w:rsidRPr="008E12C2">
              <w:t xml:space="preserve">ng </w:t>
            </w:r>
            <w:r w:rsidRPr="008E12C2">
              <w:t>theo chương trình.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H</w:t>
            </w:r>
            <w:r w:rsidRPr="008E12C2">
              <w:t>ệ</w:t>
            </w:r>
            <w:r w:rsidRPr="008E12C2">
              <w:t xml:space="preserve"> th</w:t>
            </w:r>
            <w:r w:rsidRPr="008E12C2">
              <w:t>ố</w:t>
            </w:r>
            <w:r w:rsidRPr="008E12C2">
              <w:t>ng các vi m</w:t>
            </w:r>
            <w:r w:rsidRPr="008E12C2">
              <w:t>ạ</w:t>
            </w:r>
            <w:r w:rsidRPr="008E12C2">
              <w:t>ch s</w:t>
            </w:r>
            <w:r w:rsidRPr="008E12C2">
              <w:t>ố</w:t>
            </w:r>
            <w:r w:rsidRPr="008E12C2">
              <w:t xml:space="preserve"> ho</w:t>
            </w:r>
            <w:r w:rsidRPr="008E12C2">
              <w:t>ạ</w:t>
            </w:r>
            <w:r w:rsidRPr="008E12C2">
              <w:t>t đ</w:t>
            </w:r>
            <w:r w:rsidRPr="008E12C2">
              <w:t>ộ</w:t>
            </w:r>
            <w:r w:rsidRPr="008E12C2">
              <w:t>ng theo chương trình.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H</w:t>
            </w:r>
            <w:r w:rsidRPr="008E12C2">
              <w:t>ệ</w:t>
            </w:r>
            <w:r w:rsidRPr="008E12C2">
              <w:t xml:space="preserve"> th</w:t>
            </w:r>
            <w:r w:rsidRPr="008E12C2">
              <w:t>ố</w:t>
            </w:r>
            <w:r w:rsidRPr="008E12C2">
              <w:t>ng vi m</w:t>
            </w:r>
            <w:r w:rsidRPr="008E12C2">
              <w:t>ạ</w:t>
            </w:r>
            <w:r w:rsidRPr="008E12C2">
              <w:t>ch tương t</w:t>
            </w:r>
            <w:r w:rsidRPr="008E12C2">
              <w:t>ự</w:t>
            </w:r>
            <w:r w:rsidRPr="008E12C2">
              <w:t xml:space="preserve"> ho</w:t>
            </w:r>
            <w:r w:rsidRPr="008E12C2">
              <w:t>ạ</w:t>
            </w:r>
            <w:r w:rsidRPr="008E12C2">
              <w:t>t đ</w:t>
            </w:r>
            <w:r w:rsidRPr="008E12C2">
              <w:t>ộ</w:t>
            </w:r>
            <w:r w:rsidRPr="008E12C2">
              <w:t>ng theo chương trình.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M</w:t>
            </w:r>
            <w:r w:rsidRPr="008E12C2">
              <w:t>ộ</w:t>
            </w:r>
            <w:r w:rsidRPr="008E12C2">
              <w:t>t vi m</w:t>
            </w:r>
            <w:r w:rsidRPr="008E12C2">
              <w:t>ạ</w:t>
            </w:r>
            <w:r w:rsidRPr="008E12C2">
              <w:t>ch tương t</w:t>
            </w:r>
            <w:r w:rsidRPr="008E12C2">
              <w:t>ự</w:t>
            </w:r>
            <w:r w:rsidRPr="008E12C2">
              <w:t xml:space="preserve"> ho</w:t>
            </w:r>
            <w:r w:rsidRPr="008E12C2">
              <w:t>ạ</w:t>
            </w:r>
            <w:r w:rsidRPr="008E12C2">
              <w:t>t đ</w:t>
            </w:r>
            <w:r w:rsidRPr="008E12C2">
              <w:t>ộ</w:t>
            </w:r>
            <w:r w:rsidRPr="008E12C2">
              <w:t>ng theo chương trình.</w:t>
            </w:r>
            <w:bookmarkEnd w:id="1"/>
          </w:p>
        </w:tc>
      </w:tr>
    </w:tbl>
    <w:p w:rsidR="00E22BF9" w:rsidRDefault="004012D9">
      <w:pPr>
        <w:pStyle w:val="ExamStem"/>
      </w:pPr>
      <w:bookmarkStart w:id="2" w:name="Q02_G02_S011"/>
      <w:r>
        <w:rPr>
          <w:rFonts w:eastAsia="Times New Roman" w:cs="Times New Roman"/>
          <w:b/>
        </w:rPr>
        <w:t xml:space="preserve">Câu 2. </w:t>
      </w:r>
      <w:r w:rsidRPr="008E12C2">
        <w:rPr>
          <w:rFonts w:eastAsia="Times New Roman" w:cs="Times New Roman"/>
          <w:color w:val="000000"/>
          <w:szCs w:val="24"/>
        </w:rPr>
        <w:t>Nơi chứa dữ liệu tạm thời trong quá trình thực hiện lệnh?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Thanh ghi</w:t>
            </w:r>
            <w:r w:rsidRPr="008E12C2">
              <w:t>.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ALU (Kh</w:t>
            </w:r>
            <w:r w:rsidRPr="008E12C2">
              <w:t>ố</w:t>
            </w:r>
            <w:r w:rsidRPr="008E12C2">
              <w:t>i x</w:t>
            </w:r>
            <w:r w:rsidRPr="008E12C2">
              <w:t>ử</w:t>
            </w:r>
            <w:r w:rsidRPr="008E12C2">
              <w:t xml:space="preserve"> lý s</w:t>
            </w:r>
            <w:r w:rsidRPr="008E12C2">
              <w:t>ố</w:t>
            </w:r>
            <w:r w:rsidRPr="008E12C2">
              <w:t xml:space="preserve"> h</w:t>
            </w:r>
            <w:r w:rsidRPr="008E12C2">
              <w:t>ọ</w:t>
            </w:r>
            <w:r w:rsidRPr="008E12C2">
              <w:t>c và logic)</w:t>
            </w:r>
            <w:r w:rsidRPr="008E12C2">
              <w:t>.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CU (Kh</w:t>
            </w:r>
            <w:r w:rsidRPr="008E12C2">
              <w:t>ố</w:t>
            </w:r>
            <w:r w:rsidRPr="008E12C2">
              <w:t>i đi</w:t>
            </w:r>
            <w:r w:rsidRPr="008E12C2">
              <w:t>ề</w:t>
            </w:r>
            <w:r w:rsidRPr="008E12C2">
              <w:t>u khi</w:t>
            </w:r>
            <w:r w:rsidRPr="008E12C2">
              <w:t>ể</w:t>
            </w:r>
            <w:r w:rsidRPr="008E12C2">
              <w:t>n)</w:t>
            </w:r>
            <w:r w:rsidRPr="008E12C2">
              <w:t>.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EU</w:t>
            </w:r>
            <w:r w:rsidRPr="008E12C2">
              <w:t>.</w:t>
            </w:r>
            <w:bookmarkEnd w:id="2"/>
          </w:p>
        </w:tc>
      </w:tr>
    </w:tbl>
    <w:p w:rsidR="00E22BF9" w:rsidRDefault="004012D9">
      <w:pPr>
        <w:pStyle w:val="ExamStem"/>
      </w:pPr>
      <w:bookmarkStart w:id="3" w:name="Q03_G03_S006"/>
      <w:r>
        <w:rPr>
          <w:rFonts w:eastAsia="Times New Roman" w:cs="Times New Roman"/>
          <w:b/>
        </w:rPr>
        <w:t xml:space="preserve">Câu 3. </w:t>
      </w:r>
      <w:r w:rsidRPr="008E12C2">
        <w:rPr>
          <w:rFonts w:eastAsia="Times New Roman" w:cs="Times New Roman"/>
          <w:color w:val="000000"/>
          <w:szCs w:val="24"/>
        </w:rPr>
        <w:t>Bộ đếm chương trình của máy tính KHÔNG phải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Thanh ghi ch</w:t>
            </w:r>
            <w:r w:rsidRPr="008E12C2">
              <w:t>ứ</w:t>
            </w:r>
            <w:r w:rsidRPr="008E12C2">
              <w:t>a l</w:t>
            </w:r>
            <w:r w:rsidRPr="008E12C2">
              <w:t>ệ</w:t>
            </w:r>
            <w:r w:rsidRPr="008E12C2">
              <w:t>nh s</w:t>
            </w:r>
            <w:r w:rsidRPr="008E12C2">
              <w:t>ắ</w:t>
            </w:r>
            <w:r w:rsidRPr="008E12C2">
              <w:t>p th</w:t>
            </w:r>
            <w:r w:rsidRPr="008E12C2">
              <w:t>ự</w:t>
            </w:r>
            <w:r w:rsidRPr="008E12C2">
              <w:t>c hi</w:t>
            </w:r>
            <w:r w:rsidRPr="008E12C2">
              <w:t>ệ</w:t>
            </w:r>
            <w:r w:rsidRPr="008E12C2">
              <w:t>n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Thanh ghi ch</w:t>
            </w:r>
            <w:r w:rsidRPr="008E12C2">
              <w:t>ứ</w:t>
            </w:r>
            <w:r w:rsidRPr="008E12C2">
              <w:t>a đ</w:t>
            </w:r>
            <w:r w:rsidRPr="008E12C2">
              <w:t>ị</w:t>
            </w:r>
            <w:r w:rsidRPr="008E12C2">
              <w:t>a ch</w:t>
            </w:r>
            <w:r w:rsidRPr="008E12C2">
              <w:t>ỉ</w:t>
            </w:r>
            <w:r w:rsidRPr="008E12C2">
              <w:t xml:space="preserve"> l</w:t>
            </w:r>
            <w:r w:rsidRPr="008E12C2">
              <w:t>ệ</w:t>
            </w:r>
            <w:r w:rsidRPr="008E12C2">
              <w:t>nh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Thanh ghi ch</w:t>
            </w:r>
            <w:r w:rsidRPr="008E12C2">
              <w:t>ứ</w:t>
            </w:r>
            <w:r w:rsidRPr="008E12C2">
              <w:t>a đ</w:t>
            </w:r>
            <w:r w:rsidRPr="008E12C2">
              <w:t>ị</w:t>
            </w:r>
            <w:r w:rsidRPr="008E12C2">
              <w:t>a ch</w:t>
            </w:r>
            <w:r w:rsidRPr="008E12C2">
              <w:t>ỉ</w:t>
            </w:r>
            <w:r w:rsidRPr="008E12C2">
              <w:t xml:space="preserve"> l</w:t>
            </w:r>
            <w:r w:rsidRPr="008E12C2">
              <w:t>ệ</w:t>
            </w:r>
            <w:r w:rsidRPr="008E12C2">
              <w:t>nh s</w:t>
            </w:r>
            <w:r w:rsidRPr="008E12C2">
              <w:t>ắ</w:t>
            </w:r>
            <w:r w:rsidRPr="008E12C2">
              <w:t>p th</w:t>
            </w:r>
            <w:r w:rsidRPr="008E12C2">
              <w:t>ự</w:t>
            </w:r>
            <w:r w:rsidRPr="008E12C2">
              <w:t>c hi</w:t>
            </w:r>
            <w:r w:rsidRPr="008E12C2">
              <w:t>ệ</w:t>
            </w:r>
            <w:r w:rsidRPr="008E12C2">
              <w:t>n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Thanh ghi</w:t>
            </w:r>
            <w:bookmarkEnd w:id="3"/>
          </w:p>
        </w:tc>
      </w:tr>
    </w:tbl>
    <w:p w:rsidR="00E22BF9" w:rsidRDefault="004012D9">
      <w:pPr>
        <w:pStyle w:val="ExamStem"/>
      </w:pPr>
      <w:bookmarkStart w:id="4" w:name="Q04_G04_S022"/>
      <w:r>
        <w:rPr>
          <w:rFonts w:eastAsia="Times New Roman" w:cs="Times New Roman"/>
          <w:b/>
        </w:rPr>
        <w:t xml:space="preserve">Câu 4. </w:t>
      </w:r>
      <w:r w:rsidRPr="008E12C2">
        <w:rPr>
          <w:rFonts w:eastAsia="Times New Roman" w:cs="Times New Roman"/>
          <w:color w:val="000000"/>
          <w:szCs w:val="24"/>
        </w:rPr>
        <w:t>Quá trình làm tươi dữ liệu là quá trình cần thiết đối với loại bộ nhớ bán dẫn: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DRAM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SRAM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EEPROM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Flash ROM</w:t>
            </w:r>
            <w:bookmarkEnd w:id="4"/>
          </w:p>
        </w:tc>
      </w:tr>
    </w:tbl>
    <w:p w:rsidR="00E22BF9" w:rsidRDefault="004012D9">
      <w:pPr>
        <w:pStyle w:val="ExamStem"/>
      </w:pPr>
      <w:bookmarkStart w:id="5" w:name="Q05_G05_S015"/>
      <w:r>
        <w:rPr>
          <w:rFonts w:eastAsia="Times New Roman" w:cs="Times New Roman"/>
          <w:b/>
        </w:rPr>
        <w:t xml:space="preserve">Câu 5. </w:t>
      </w:r>
      <w:r w:rsidRPr="008E12C2">
        <w:rPr>
          <w:rFonts w:eastAsia="Times New Roman" w:cs="Times New Roman"/>
          <w:color w:val="000000"/>
          <w:szCs w:val="24"/>
        </w:rPr>
        <w:t>Số lượng bộ đếm/định thời có trong chip vi điều khiển 89C51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2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1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3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4</w:t>
            </w:r>
            <w:bookmarkEnd w:id="5"/>
          </w:p>
        </w:tc>
      </w:tr>
    </w:tbl>
    <w:p w:rsidR="00E22BF9" w:rsidRDefault="004012D9">
      <w:pPr>
        <w:pStyle w:val="ExamStem"/>
      </w:pPr>
      <w:bookmarkStart w:id="6" w:name="Q06_G06_S027"/>
      <w:r>
        <w:rPr>
          <w:rFonts w:eastAsia="Times New Roman" w:cs="Times New Roman"/>
          <w:b/>
        </w:rPr>
        <w:t xml:space="preserve">Câu 6. </w:t>
      </w:r>
      <w:r w:rsidRPr="008E12C2">
        <w:rPr>
          <w:rFonts w:eastAsia="Times New Roman" w:cs="Times New Roman"/>
          <w:color w:val="000000"/>
          <w:szCs w:val="24"/>
        </w:rPr>
        <w:t xml:space="preserve">Khi chân tín hiệu _______của </w:t>
      </w:r>
      <w:r w:rsidRPr="008E12C2">
        <w:rPr>
          <w:rFonts w:eastAsia="Times New Roman" w:cs="Times New Roman"/>
          <w:color w:val="000000"/>
          <w:szCs w:val="24"/>
        </w:rPr>
        <w:t>89C51</w:t>
      </w:r>
      <w:r w:rsidRPr="008E12C2">
        <w:rPr>
          <w:rFonts w:eastAsia="Times New Roman" w:cs="Times New Roman"/>
          <w:color w:val="000000"/>
          <w:szCs w:val="24"/>
        </w:rPr>
        <w:t xml:space="preserve"> duy trì trạng thái điện thế cao trong ít nhất 2 chu kỳ máy, vi điều khiển được đặt lại vào trạng thái ban đầu của chương trình.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RST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EA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VSS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ALE</w:t>
            </w:r>
            <w:bookmarkEnd w:id="6"/>
          </w:p>
        </w:tc>
      </w:tr>
    </w:tbl>
    <w:p w:rsidR="00E22BF9" w:rsidRDefault="004012D9">
      <w:pPr>
        <w:pStyle w:val="ExamStem"/>
      </w:pPr>
      <w:bookmarkStart w:id="7" w:name="Q07_G07_S020"/>
      <w:r>
        <w:rPr>
          <w:rFonts w:eastAsia="Times New Roman" w:cs="Times New Roman"/>
          <w:b/>
        </w:rPr>
        <w:t xml:space="preserve">Câu 7. </w:t>
      </w:r>
      <w:r w:rsidRPr="008E12C2">
        <w:rPr>
          <w:rFonts w:eastAsia="Times New Roman" w:cs="Times New Roman"/>
          <w:color w:val="000000"/>
          <w:szCs w:val="24"/>
        </w:rPr>
        <w:t xml:space="preserve">Nếu thanh ghi SP có giá trị là 59H thì vùng nhớ của ngăn </w:t>
      </w:r>
      <w:r w:rsidRPr="008E12C2">
        <w:rPr>
          <w:rFonts w:eastAsia="Times New Roman" w:cs="Times New Roman"/>
          <w:color w:val="000000"/>
          <w:szCs w:val="24"/>
        </w:rPr>
        <w:t>xếp (stack) có địa chỉ bắt đầu: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5AH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58H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5BH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59H</w:t>
            </w:r>
            <w:bookmarkEnd w:id="7"/>
          </w:p>
        </w:tc>
      </w:tr>
    </w:tbl>
    <w:p w:rsidR="00E22BF9" w:rsidRDefault="004012D9">
      <w:pPr>
        <w:pStyle w:val="ExamStem"/>
      </w:pPr>
      <w:bookmarkStart w:id="8" w:name="Q08_G08_S006"/>
      <w:r>
        <w:rPr>
          <w:rFonts w:eastAsia="Times New Roman" w:cs="Times New Roman"/>
          <w:b/>
        </w:rPr>
        <w:t xml:space="preserve">Câu 8. </w:t>
      </w:r>
      <w:r w:rsidRPr="008E12C2">
        <w:rPr>
          <w:rFonts w:eastAsia="Times New Roman" w:cs="Times New Roman"/>
          <w:color w:val="000000"/>
          <w:szCs w:val="24"/>
        </w:rPr>
        <w:t xml:space="preserve">PSW.0 tương ứng với cờ trạng thái nào </w:t>
      </w:r>
      <w:r w:rsidRPr="008E12C2">
        <w:rPr>
          <w:rFonts w:eastAsia="Times New Roman" w:cs="Times New Roman"/>
          <w:color w:val="000000"/>
          <w:szCs w:val="24"/>
        </w:rPr>
        <w:t>trên vi điều khiển 89C51</w:t>
      </w:r>
      <w:r w:rsidRPr="008E12C2">
        <w:rPr>
          <w:rFonts w:eastAsia="Times New Roman" w:cs="Times New Roman"/>
          <w:color w:val="000000"/>
          <w:szCs w:val="24"/>
        </w:rPr>
        <w:t>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C</w:t>
            </w:r>
            <w:r w:rsidRPr="008E12C2">
              <w:t>ờ</w:t>
            </w:r>
            <w:r w:rsidRPr="008E12C2">
              <w:t xml:space="preserve"> P_ c</w:t>
            </w:r>
            <w:r w:rsidRPr="008E12C2">
              <w:t>ờ</w:t>
            </w:r>
            <w:r w:rsidRPr="008E12C2">
              <w:t xml:space="preserve"> ch</w:t>
            </w:r>
            <w:r w:rsidRPr="008E12C2">
              <w:t>ẵ</w:t>
            </w:r>
            <w:r w:rsidRPr="008E12C2">
              <w:t>n l</w:t>
            </w:r>
            <w:r w:rsidRPr="008E12C2">
              <w:t>ẻ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OV_c</w:t>
            </w:r>
            <w:r w:rsidRPr="008E12C2">
              <w:t>ờ</w:t>
            </w:r>
            <w:r w:rsidRPr="008E12C2">
              <w:t xml:space="preserve"> tràn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CY_c</w:t>
            </w:r>
            <w:r w:rsidRPr="008E12C2">
              <w:t>ờ</w:t>
            </w:r>
            <w:r w:rsidRPr="008E12C2">
              <w:t xml:space="preserve"> nh</w:t>
            </w:r>
            <w:r w:rsidRPr="008E12C2">
              <w:t>ớ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AC_c</w:t>
            </w:r>
            <w:r w:rsidRPr="008E12C2">
              <w:t>ờ</w:t>
            </w:r>
            <w:r w:rsidRPr="008E12C2">
              <w:t xml:space="preserve"> nh</w:t>
            </w:r>
            <w:r w:rsidRPr="008E12C2">
              <w:t>ớ</w:t>
            </w:r>
            <w:r w:rsidRPr="008E12C2">
              <w:t xml:space="preserve"> ph</w:t>
            </w:r>
            <w:r w:rsidRPr="008E12C2">
              <w:t>ụ</w:t>
            </w:r>
            <w:bookmarkEnd w:id="8"/>
          </w:p>
        </w:tc>
      </w:tr>
    </w:tbl>
    <w:p w:rsidR="00E22BF9" w:rsidRDefault="004012D9">
      <w:pPr>
        <w:pStyle w:val="ExamStem"/>
      </w:pPr>
      <w:bookmarkStart w:id="9" w:name="Q09_G09_S012"/>
      <w:r>
        <w:rPr>
          <w:rFonts w:eastAsia="Times New Roman" w:cs="Times New Roman"/>
          <w:b/>
        </w:rPr>
        <w:t xml:space="preserve">Câu 9. </w:t>
      </w:r>
      <w:r w:rsidRPr="008E12C2">
        <w:rPr>
          <w:rFonts w:eastAsia="Times New Roman" w:cs="Times New Roman"/>
          <w:color w:val="000000"/>
          <w:szCs w:val="24"/>
        </w:rPr>
        <w:t xml:space="preserve">Cho sơ đồ mở rộng của 89C51 như hình vẽ dưới đây, </w:t>
      </w:r>
      <w:r w:rsidRPr="008E12C2">
        <w:rPr>
          <w:rFonts w:eastAsia="Times New Roman" w:cs="Times New Roman"/>
          <w:color w:val="000000"/>
          <w:szCs w:val="24"/>
        </w:rPr>
        <w:t>không gian địa chỉ RAM mở rộng là_______ KB</w:t>
      </w:r>
    </w:p>
    <w:p w:rsidR="00E22BF9" w:rsidRDefault="004012D9">
      <w:pPr>
        <w:pStyle w:val="ExamNote"/>
      </w:pPr>
      <w:r w:rsidRPr="008E12C2">
        <w:rPr>
          <w:rFonts w:eastAsia="Times New Roman" w:cs="Times New Roman"/>
          <w:color w:val="000000"/>
          <w:szCs w:val="21"/>
        </w:rPr>
        <w:t>Ghi chú đáp án viết giá trị hệ thập phân, ví dụ kết quả là 10 ghi: 10</w:t>
      </w:r>
    </w:p>
    <w:p w:rsidR="00E22BF9" w:rsidRDefault="004012D9">
      <w:pPr>
        <w:pStyle w:val="ExamText"/>
        <w:keepNext w:val="0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36A4E77B" wp14:editId="6F511912">
            <wp:extent cx="6012000" cy="2564735"/>
            <wp:effectExtent l="0" t="0" r="0" b="0"/>
            <wp:docPr id="1" name="Hình minh họa 2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5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:rsidR="00E22BF9" w:rsidRDefault="004012D9">
      <w:pPr>
        <w:pStyle w:val="ExamStem"/>
      </w:pPr>
      <w:bookmarkStart w:id="10" w:name="Q10_G10_S015"/>
      <w:r>
        <w:rPr>
          <w:rFonts w:eastAsia="Times New Roman" w:cs="Times New Roman"/>
          <w:b/>
        </w:rPr>
        <w:lastRenderedPageBreak/>
        <w:t xml:space="preserve">Câu 10. </w:t>
      </w:r>
      <w:r w:rsidRPr="008E12C2">
        <w:rPr>
          <w:rFonts w:eastAsia="Times New Roman" w:cs="Times New Roman"/>
          <w:color w:val="000000"/>
          <w:szCs w:val="24"/>
        </w:rPr>
        <w:t xml:space="preserve">Cho sơ đồ mở rộng của 89C51 với bộ nhớ </w:t>
      </w:r>
      <w:r w:rsidRPr="008E12C2">
        <w:rPr>
          <w:rFonts w:eastAsia="Times New Roman" w:cs="Times New Roman"/>
          <w:color w:val="000000"/>
          <w:szCs w:val="24"/>
        </w:rPr>
        <w:t>RAM như hình vẽ dưới đây:</w:t>
      </w:r>
    </w:p>
    <w:p w:rsidR="00E22BF9" w:rsidRDefault="004012D9">
      <w:pPr>
        <w:pStyle w:val="ExamText"/>
      </w:pPr>
      <w:r w:rsidRPr="008E12C2">
        <w:t>Bi</w:t>
      </w:r>
      <w:r w:rsidRPr="008E12C2">
        <w:t>ế</w:t>
      </w:r>
      <w:r w:rsidRPr="008E12C2">
        <w:t>t P2.5=0, P2.6=0, P2.7=0, v</w:t>
      </w:r>
      <w:r w:rsidRPr="008E12C2">
        <w:t>ậ</w:t>
      </w:r>
      <w:r w:rsidRPr="008E12C2">
        <w:t>y ph</w:t>
      </w:r>
      <w:r w:rsidRPr="008E12C2">
        <w:t>ạ</w:t>
      </w:r>
      <w:r w:rsidRPr="008E12C2">
        <w:t>m vi không gian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c</w:t>
      </w:r>
      <w:r w:rsidRPr="008E12C2">
        <w:t>ủ</w:t>
      </w:r>
      <w:r w:rsidRPr="008E12C2">
        <w:t>a b</w:t>
      </w:r>
      <w:r w:rsidRPr="008E12C2">
        <w:t>ộ</w:t>
      </w:r>
      <w:r w:rsidRPr="008E12C2">
        <w:t xml:space="preserve"> </w:t>
      </w:r>
      <w:r w:rsidRPr="008E12C2">
        <w:t>nh</w:t>
      </w:r>
      <w:r w:rsidRPr="008E12C2">
        <w:t>ớ</w:t>
      </w:r>
      <w:r w:rsidRPr="008E12C2">
        <w:t xml:space="preserve"> U3 là:</w:t>
      </w:r>
    </w:p>
    <w:p w:rsidR="00E22BF9" w:rsidRDefault="004012D9">
      <w:pPr>
        <w:pStyle w:val="ExamText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5B84CE3C" wp14:editId="10E8C1B8">
            <wp:extent cx="6012000" cy="2564735"/>
            <wp:effectExtent l="0" t="0" r="0" b="0"/>
            <wp:docPr id="2" name="Hình minh họa 3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5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0000H – 0FFFH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0001H – 1FFFH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0000H – 7FFFH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0001H – 07FFH</w:t>
            </w:r>
            <w:bookmarkEnd w:id="10"/>
          </w:p>
        </w:tc>
      </w:tr>
    </w:tbl>
    <w:p w:rsidR="00E22BF9" w:rsidRDefault="004012D9">
      <w:pPr>
        <w:pStyle w:val="ExamStem"/>
      </w:pPr>
      <w:bookmarkStart w:id="11" w:name="Q11_G11_S030"/>
      <w:r>
        <w:rPr>
          <w:rFonts w:eastAsia="Times New Roman" w:cs="Times New Roman"/>
          <w:b/>
        </w:rPr>
        <w:t xml:space="preserve">Câu 11. </w:t>
      </w:r>
      <w:r w:rsidRPr="008E12C2">
        <w:rPr>
          <w:rFonts w:eastAsia="Times New Roman" w:cs="Times New Roman"/>
          <w:color w:val="000000"/>
          <w:szCs w:val="24"/>
        </w:rPr>
        <w:t xml:space="preserve">Khi mở rộng bộ nhớ RAM dữ liệu </w:t>
      </w:r>
      <w:r w:rsidRPr="008E12C2">
        <w:rPr>
          <w:rFonts w:eastAsia="Times New Roman" w:cs="Times New Roman"/>
          <w:color w:val="000000"/>
          <w:szCs w:val="24"/>
        </w:rPr>
        <w:t>của vi điều khiển 89C51</w:t>
      </w:r>
      <w:r w:rsidRPr="008E12C2">
        <w:rPr>
          <w:rFonts w:eastAsia="Times New Roman" w:cs="Times New Roman"/>
          <w:color w:val="000000"/>
          <w:szCs w:val="24"/>
        </w:rPr>
        <w:t xml:space="preserve"> lên tới 8Kx8bit, thì các chân địa chỉ của vi điều khiển sẽ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P0.0 – P0.7 và P2.0 – P2.4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 xml:space="preserve">P0.0 – P0.7 và </w:t>
            </w:r>
            <w:r w:rsidRPr="008E12C2">
              <w:t>P2.0 – P2.5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P0.0 – P0.4 và P2.0 – P2.7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P0.0 – P0.5 và P2.0 – P2.7</w:t>
            </w:r>
            <w:bookmarkEnd w:id="11"/>
          </w:p>
        </w:tc>
      </w:tr>
    </w:tbl>
    <w:p w:rsidR="00E22BF9" w:rsidRDefault="004012D9">
      <w:pPr>
        <w:pStyle w:val="ExamStem"/>
      </w:pPr>
      <w:bookmarkStart w:id="12" w:name="Q12_G12_S021"/>
      <w:r>
        <w:rPr>
          <w:rFonts w:eastAsia="Times New Roman" w:cs="Times New Roman"/>
          <w:b/>
        </w:rPr>
        <w:t xml:space="preserve">Câu 12. </w:t>
      </w:r>
      <w:r w:rsidRPr="008E12C2">
        <w:rPr>
          <w:rFonts w:eastAsia="Times New Roman" w:cs="Times New Roman"/>
          <w:color w:val="000000"/>
          <w:szCs w:val="24"/>
        </w:rPr>
        <w:t>Cho sơ đồ mở rộng bộ nhớ dữ liệu RAM của vi điều khiển 89C51 như hình vẽ dưới đây:</w:t>
      </w:r>
    </w:p>
    <w:p w:rsidR="00E22BF9" w:rsidRDefault="004012D9">
      <w:pPr>
        <w:pStyle w:val="ExamText"/>
      </w:pPr>
      <w:r w:rsidRPr="008E12C2">
        <w:t>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cao nh</w:t>
      </w:r>
      <w:r w:rsidRPr="008E12C2">
        <w:t>ấ</w:t>
      </w:r>
      <w:r w:rsidRPr="008E12C2">
        <w:t>t c</w:t>
      </w:r>
      <w:r w:rsidRPr="008E12C2">
        <w:t>ủ</w:t>
      </w:r>
      <w:r w:rsidRPr="008E12C2">
        <w:t>a IC1 là____</w:t>
      </w:r>
      <w:r w:rsidRPr="008E12C2">
        <w:t>H</w:t>
      </w:r>
      <w:r w:rsidRPr="008E12C2">
        <w:t>?</w:t>
      </w:r>
    </w:p>
    <w:p w:rsidR="00E22BF9" w:rsidRDefault="004012D9">
      <w:pPr>
        <w:pStyle w:val="ExamNote"/>
      </w:pPr>
      <w:r w:rsidRPr="008E12C2">
        <w:t>Ghi chú: Bi</w:t>
      </w:r>
      <w:r w:rsidRPr="008E12C2">
        <w:t>ể</w:t>
      </w:r>
      <w:r w:rsidRPr="008E12C2">
        <w:t>u di</w:t>
      </w:r>
      <w:r w:rsidRPr="008E12C2">
        <w:t>ễ</w:t>
      </w:r>
      <w:r w:rsidRPr="008E12C2">
        <w:t>n k</w:t>
      </w:r>
      <w:r w:rsidRPr="008E12C2">
        <w:t>ế</w:t>
      </w:r>
      <w:r w:rsidRPr="008E12C2">
        <w:t>t qu</w:t>
      </w:r>
      <w:r w:rsidRPr="008E12C2">
        <w:t>ả</w:t>
      </w:r>
      <w:r w:rsidRPr="008E12C2">
        <w:t xml:space="preserve"> d</w:t>
      </w:r>
      <w:r w:rsidRPr="008E12C2">
        <w:t>ạ</w:t>
      </w:r>
      <w:r w:rsidRPr="008E12C2">
        <w:t>ng hexa, ví d</w:t>
      </w:r>
      <w:r w:rsidRPr="008E12C2">
        <w:t>ụ</w:t>
      </w:r>
      <w:r w:rsidRPr="008E12C2">
        <w:t xml:space="preserve"> k</w:t>
      </w:r>
      <w:r w:rsidRPr="008E12C2">
        <w:t>ế</w:t>
      </w:r>
      <w:r w:rsidRPr="008E12C2">
        <w:t>t qu</w:t>
      </w:r>
      <w:r w:rsidRPr="008E12C2">
        <w:t>ả</w:t>
      </w:r>
      <w:r w:rsidRPr="008E12C2">
        <w:t xml:space="preserve"> là </w:t>
      </w:r>
      <w:r w:rsidRPr="008E12C2">
        <w:t>7FA0H thì ghi 7FA0</w:t>
      </w:r>
    </w:p>
    <w:p w:rsidR="00E22BF9" w:rsidRDefault="004012D9">
      <w:pPr>
        <w:pStyle w:val="ExamText"/>
        <w:keepNext w:val="0"/>
        <w:spacing w:before="60" w:after="60"/>
        <w:jc w:val="center"/>
      </w:pPr>
      <w:r w:rsidRPr="008E12C2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356A95C7" wp14:editId="5500B980">
            <wp:extent cx="6012000" cy="2905655"/>
            <wp:effectExtent l="0" t="0" r="0" b="4445"/>
            <wp:docPr id="3" name="Hình minh họa 4" descr="Hình giữ nguyên từ ngân hàng câu hỏ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9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"/>
    </w:p>
    <w:p w:rsidR="00E22BF9" w:rsidRDefault="004012D9">
      <w:pPr>
        <w:pStyle w:val="ExamStem"/>
      </w:pPr>
      <w:bookmarkStart w:id="13" w:name="Q13_G13_S013"/>
      <w:r>
        <w:rPr>
          <w:rFonts w:eastAsia="Times New Roman" w:cs="Times New Roman"/>
          <w:b/>
        </w:rPr>
        <w:lastRenderedPageBreak/>
        <w:t xml:space="preserve">Câu 13. </w:t>
      </w:r>
      <w:r w:rsidRPr="002756E4">
        <w:rPr>
          <w:rFonts w:eastAsia="Times New Roman" w:cs="Times New Roman"/>
          <w:color w:val="000000"/>
          <w:szCs w:val="24"/>
        </w:rPr>
        <w:t xml:space="preserve">Câu lệnh nào </w:t>
      </w:r>
      <w:r w:rsidRPr="002756E4">
        <w:rPr>
          <w:rFonts w:eastAsia="Times New Roman" w:cs="Times New Roman"/>
          <w:color w:val="000000"/>
          <w:szCs w:val="24"/>
        </w:rPr>
        <w:t xml:space="preserve">trên vi điều khiển 89C51 </w:t>
      </w:r>
      <w:r w:rsidRPr="002756E4">
        <w:rPr>
          <w:rFonts w:eastAsia="Times New Roman" w:cs="Times New Roman"/>
          <w:color w:val="000000"/>
          <w:szCs w:val="24"/>
        </w:rPr>
        <w:t>dưới đây sử dụng chế độ định địa chỉ theo chỉ số: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2756E4">
              <w:rPr>
                <w:rFonts w:eastAsia="Times New Roman" w:cs="Times New Roman"/>
                <w:color w:val="000000"/>
                <w:szCs w:val="24"/>
              </w:rPr>
              <w:t>MOVC A, @A+DPTR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2756E4">
              <w:rPr>
                <w:rFonts w:eastAsia="Times New Roman" w:cs="Times New Roman"/>
                <w:color w:val="000000"/>
                <w:szCs w:val="24"/>
              </w:rPr>
              <w:t>SJMP BACK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2756E4">
              <w:rPr>
                <w:rFonts w:eastAsia="Times New Roman" w:cs="Times New Roman"/>
                <w:color w:val="000000"/>
                <w:szCs w:val="24"/>
              </w:rPr>
              <w:t>MOV DPTR, #300H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2756E4">
              <w:rPr>
                <w:rFonts w:eastAsia="Times New Roman" w:cs="Times New Roman"/>
                <w:color w:val="000000"/>
                <w:szCs w:val="24"/>
              </w:rPr>
              <w:t>MOV A, P1</w:t>
            </w:r>
            <w:bookmarkEnd w:id="13"/>
          </w:p>
        </w:tc>
      </w:tr>
    </w:tbl>
    <w:p w:rsidR="00E22BF9" w:rsidRDefault="004012D9">
      <w:pPr>
        <w:pStyle w:val="ExamStem"/>
      </w:pPr>
      <w:bookmarkStart w:id="14" w:name="Q14_G14_S020"/>
      <w:r>
        <w:rPr>
          <w:rFonts w:eastAsia="Times New Roman" w:cs="Times New Roman"/>
          <w:b/>
        </w:rPr>
        <w:t xml:space="preserve">Câu 14. </w:t>
      </w:r>
      <w:r w:rsidRPr="008E12C2">
        <w:rPr>
          <w:rFonts w:eastAsia="Times New Roman" w:cs="Times New Roman"/>
          <w:color w:val="000000"/>
          <w:szCs w:val="24"/>
        </w:rPr>
        <w:t xml:space="preserve">Từ khóa </w:t>
      </w:r>
      <w:r w:rsidRPr="008E12C2">
        <w:rPr>
          <w:rFonts w:eastAsia="Times New Roman" w:cs="Times New Roman"/>
          <w:color w:val="000000"/>
          <w:szCs w:val="24"/>
        </w:rPr>
        <w:t xml:space="preserve">nào dùng để gán một giá trị cho một tên trong assembly </w:t>
      </w:r>
      <w:r w:rsidRPr="008E12C2">
        <w:rPr>
          <w:rFonts w:eastAsia="Times New Roman" w:cs="Times New Roman"/>
          <w:color w:val="000000"/>
          <w:szCs w:val="24"/>
        </w:rPr>
        <w:t>của 8</w:t>
      </w:r>
      <w:r w:rsidRPr="008E12C2">
        <w:rPr>
          <w:rFonts w:eastAsia="Times New Roman" w:cs="Times New Roman"/>
          <w:color w:val="000000"/>
          <w:szCs w:val="24"/>
        </w:rPr>
        <w:t>9C</w:t>
      </w:r>
      <w:r w:rsidRPr="008E12C2">
        <w:rPr>
          <w:rFonts w:eastAsia="Times New Roman" w:cs="Times New Roman"/>
          <w:color w:val="000000"/>
          <w:szCs w:val="24"/>
        </w:rPr>
        <w:t>51?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EQU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DB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DW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ORG</w:t>
            </w:r>
            <w:bookmarkEnd w:id="14"/>
          </w:p>
        </w:tc>
      </w:tr>
    </w:tbl>
    <w:p w:rsidR="00E22BF9" w:rsidRDefault="004012D9">
      <w:pPr>
        <w:pStyle w:val="ExamStem"/>
      </w:pPr>
      <w:bookmarkStart w:id="15" w:name="Q15_G15_S032"/>
      <w:r>
        <w:rPr>
          <w:rFonts w:eastAsia="Times New Roman" w:cs="Times New Roman"/>
          <w:b/>
        </w:rPr>
        <w:t xml:space="preserve">Câu 15. </w:t>
      </w:r>
      <w:r w:rsidRPr="008E12C2">
        <w:rPr>
          <w:rFonts w:eastAsia="Times New Roman" w:cs="Times New Roman"/>
          <w:color w:val="000000"/>
          <w:szCs w:val="24"/>
        </w:rPr>
        <w:t>Trong ngôn ngữ assembly trên vi điều khiển 89C51, l</w:t>
      </w:r>
      <w:r w:rsidRPr="008E12C2">
        <w:rPr>
          <w:rFonts w:eastAsia="Times New Roman" w:cs="Times New Roman"/>
          <w:color w:val="000000"/>
          <w:szCs w:val="24"/>
        </w:rPr>
        <w:t>ệnh LJMP thuộc nhóm lệnh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L</w:t>
            </w:r>
            <w:r w:rsidRPr="008E12C2">
              <w:t>ệ</w:t>
            </w:r>
            <w:r w:rsidRPr="008E12C2">
              <w:t>nh đi</w:t>
            </w:r>
            <w:r w:rsidRPr="008E12C2">
              <w:t>ề</w:t>
            </w:r>
            <w:r w:rsidRPr="008E12C2">
              <w:t>u khi</w:t>
            </w:r>
            <w:r w:rsidRPr="008E12C2">
              <w:t>ể</w:t>
            </w:r>
            <w:r w:rsidRPr="008E12C2">
              <w:t>n chương trình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L</w:t>
            </w:r>
            <w:r w:rsidRPr="008E12C2">
              <w:t>ệ</w:t>
            </w:r>
            <w:r w:rsidRPr="008E12C2">
              <w:t>nh s</w:t>
            </w:r>
            <w:r w:rsidRPr="008E12C2">
              <w:t>ố</w:t>
            </w:r>
            <w:r w:rsidRPr="008E12C2">
              <w:t xml:space="preserve"> h</w:t>
            </w:r>
            <w:r w:rsidRPr="008E12C2">
              <w:t>ọ</w:t>
            </w:r>
            <w:r w:rsidRPr="008E12C2">
              <w:t>c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L</w:t>
            </w:r>
            <w:r w:rsidRPr="008E12C2">
              <w:t>ệ</w:t>
            </w:r>
            <w:r w:rsidRPr="008E12C2">
              <w:t>nh x</w:t>
            </w:r>
            <w:r w:rsidRPr="008E12C2">
              <w:t>ử</w:t>
            </w:r>
            <w:r w:rsidRPr="008E12C2">
              <w:t xml:space="preserve"> lý bit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L</w:t>
            </w:r>
            <w:r w:rsidRPr="008E12C2">
              <w:t>ệ</w:t>
            </w:r>
            <w:r w:rsidRPr="008E12C2">
              <w:t>nh tính toán logic và d</w:t>
            </w:r>
            <w:r w:rsidRPr="008E12C2">
              <w:t>ị</w:t>
            </w:r>
            <w:r w:rsidRPr="008E12C2">
              <w:t>ch bit</w:t>
            </w:r>
            <w:bookmarkEnd w:id="15"/>
          </w:p>
        </w:tc>
      </w:tr>
    </w:tbl>
    <w:p w:rsidR="00E22BF9" w:rsidRDefault="004012D9">
      <w:pPr>
        <w:pStyle w:val="ExamStem"/>
      </w:pPr>
      <w:bookmarkStart w:id="16" w:name="Q16_G16_S013"/>
      <w:r>
        <w:rPr>
          <w:rFonts w:eastAsia="Times New Roman" w:cs="Times New Roman"/>
          <w:b/>
        </w:rPr>
        <w:t xml:space="preserve">Câu 16. </w:t>
      </w:r>
      <w:r w:rsidRPr="008E12C2">
        <w:rPr>
          <w:rFonts w:eastAsia="Times New Roman" w:cs="Times New Roman"/>
          <w:color w:val="000000"/>
          <w:szCs w:val="24"/>
        </w:rPr>
        <w:t xml:space="preserve">Trong ngôn ngữ </w:t>
      </w:r>
      <w:r w:rsidRPr="008E12C2">
        <w:rPr>
          <w:rFonts w:eastAsia="Times New Roman" w:cs="Times New Roman"/>
          <w:color w:val="000000"/>
          <w:szCs w:val="24"/>
        </w:rPr>
        <w:t>assembly trên vi điều khiển 89C51, l</w:t>
      </w:r>
      <w:r w:rsidRPr="008E12C2">
        <w:rPr>
          <w:rFonts w:eastAsia="Times New Roman" w:cs="Times New Roman"/>
          <w:color w:val="000000"/>
          <w:szCs w:val="24"/>
        </w:rPr>
        <w:t>ệnh nào trong số các lệnh sau đây là lệnh SAI: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MOV A, #FF0H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MOV A, #05H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MOV A, #0FFH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MOV A, #35</w:t>
            </w:r>
            <w:bookmarkEnd w:id="16"/>
          </w:p>
        </w:tc>
      </w:tr>
    </w:tbl>
    <w:p w:rsidR="00E22BF9" w:rsidRDefault="004012D9">
      <w:pPr>
        <w:pStyle w:val="ExamStem"/>
      </w:pPr>
      <w:bookmarkStart w:id="17" w:name="Q17_G17_S006"/>
      <w:r>
        <w:rPr>
          <w:rFonts w:eastAsia="Times New Roman" w:cs="Times New Roman"/>
          <w:b/>
        </w:rPr>
        <w:t xml:space="preserve">Câu 17. </w:t>
      </w:r>
      <w:r w:rsidRPr="008E12C2">
        <w:rPr>
          <w:rFonts w:eastAsia="Times New Roman" w:cs="Times New Roman"/>
          <w:color w:val="000000"/>
          <w:szCs w:val="24"/>
        </w:rPr>
        <w:t>Trong ngôn ngữ assembly trên vi điều khiển 89C51, l</w:t>
      </w:r>
      <w:r w:rsidRPr="008E12C2">
        <w:rPr>
          <w:rFonts w:eastAsia="Times New Roman" w:cs="Times New Roman"/>
          <w:color w:val="000000"/>
          <w:szCs w:val="24"/>
        </w:rPr>
        <w:t>ệnh nhảy đến địa chỉ rel nếu nội dung cờ 0 (cờ zero)</w:t>
      </w:r>
      <w:r w:rsidRPr="008E12C2">
        <w:rPr>
          <w:rFonts w:eastAsia="Times New Roman" w:cs="Times New Roman"/>
          <w:color w:val="000000"/>
          <w:szCs w:val="24"/>
        </w:rPr>
        <w:t xml:space="preserve"> bằng 1: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JC rel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JNZ rel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JZ rel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JNC rel</w:t>
            </w:r>
            <w:bookmarkEnd w:id="17"/>
          </w:p>
        </w:tc>
      </w:tr>
    </w:tbl>
    <w:p w:rsidR="00E22BF9" w:rsidRDefault="004012D9">
      <w:pPr>
        <w:pStyle w:val="ExamStem"/>
      </w:pPr>
      <w:bookmarkStart w:id="18" w:name="Q18_G18_S009"/>
      <w:r>
        <w:rPr>
          <w:rFonts w:eastAsia="Times New Roman" w:cs="Times New Roman"/>
          <w:b/>
        </w:rPr>
        <w:t xml:space="preserve">Câu 18. </w:t>
      </w:r>
      <w:r w:rsidRPr="008E12C2">
        <w:rPr>
          <w:rFonts w:eastAsia="Times New Roman" w:cs="Times New Roman"/>
          <w:color w:val="000000"/>
          <w:szCs w:val="24"/>
        </w:rPr>
        <w:t>Trên vi điều khiển 89C51 biết (A) =AEH, (R1)=81H, PSW=81H, (</w:t>
      </w:r>
      <w:r w:rsidRPr="008E12C2">
        <w:rPr>
          <w:rFonts w:eastAsia="Times New Roman" w:cs="Times New Roman"/>
          <w:color w:val="000000"/>
          <w:szCs w:val="24"/>
        </w:rPr>
        <w:t>81</w:t>
      </w:r>
      <w:r w:rsidRPr="008E12C2">
        <w:rPr>
          <w:rFonts w:eastAsia="Times New Roman" w:cs="Times New Roman"/>
          <w:color w:val="000000"/>
          <w:szCs w:val="24"/>
        </w:rPr>
        <w:t>H)=C3H sau khi thực hiện lệnh ADDC A, @R1 thì nội dung trong thanh ghi A sẽ là_________</w:t>
      </w:r>
      <w:r w:rsidRPr="008E12C2">
        <w:rPr>
          <w:rFonts w:eastAsia="Times New Roman" w:cs="Times New Roman"/>
          <w:color w:val="000000"/>
          <w:szCs w:val="24"/>
        </w:rPr>
        <w:t>H</w:t>
      </w:r>
      <w:r w:rsidRPr="008E12C2">
        <w:rPr>
          <w:rFonts w:eastAsia="Times New Roman" w:cs="Times New Roman"/>
          <w:color w:val="000000"/>
          <w:szCs w:val="24"/>
        </w:rPr>
        <w:t>.</w:t>
      </w:r>
    </w:p>
    <w:p w:rsidR="00E22BF9" w:rsidRDefault="004012D9">
      <w:pPr>
        <w:pStyle w:val="ExamNote"/>
        <w:keepNext w:val="0"/>
      </w:pPr>
      <w:r w:rsidRPr="008E12C2">
        <w:rPr>
          <w:rFonts w:eastAsia="Times New Roman" w:cs="Times New Roman"/>
          <w:color w:val="000000"/>
          <w:szCs w:val="21"/>
        </w:rPr>
        <w:t xml:space="preserve">Viết kết quả dưới dạng số hexa, ví dụ kết </w:t>
      </w:r>
      <w:r w:rsidRPr="008E12C2">
        <w:rPr>
          <w:rFonts w:eastAsia="Times New Roman" w:cs="Times New Roman"/>
          <w:color w:val="000000"/>
          <w:szCs w:val="21"/>
        </w:rPr>
        <w:t>quả là 0AH thì viết 0A</w:t>
      </w:r>
      <w:bookmarkEnd w:id="18"/>
    </w:p>
    <w:p w:rsidR="00E22BF9" w:rsidRDefault="004012D9">
      <w:pPr>
        <w:pStyle w:val="ExamStem"/>
      </w:pPr>
      <w:bookmarkStart w:id="19" w:name="Q19_G19_S048"/>
      <w:r>
        <w:rPr>
          <w:rFonts w:eastAsia="Times New Roman" w:cs="Times New Roman"/>
          <w:b/>
        </w:rPr>
        <w:t xml:space="preserve">Câu 19. </w:t>
      </w:r>
      <w:r w:rsidRPr="008E12C2">
        <w:rPr>
          <w:rFonts w:eastAsia="Times New Roman" w:cs="Times New Roman"/>
          <w:color w:val="000000"/>
          <w:szCs w:val="24"/>
        </w:rPr>
        <w:t>Cho biết trạng thái các cờ sau khi vi điều khiển 89C51 thực hiện đoạn mã Assembler dưới đây:</w:t>
      </w:r>
    </w:p>
    <w:p w:rsidR="00E22BF9" w:rsidRDefault="004012D9">
      <w:pPr>
        <w:pStyle w:val="ExamCode"/>
      </w:pPr>
      <w:r>
        <w:t>MOV A, #56H</w:t>
      </w:r>
    </w:p>
    <w:p w:rsidR="00E22BF9" w:rsidRDefault="004012D9">
      <w:pPr>
        <w:pStyle w:val="ExamCode"/>
      </w:pPr>
      <w:r>
        <w:t>MOV R0, #0DAH</w:t>
      </w:r>
    </w:p>
    <w:p w:rsidR="00E22BF9" w:rsidRDefault="004012D9">
      <w:pPr>
        <w:pStyle w:val="ExamCode"/>
      </w:pPr>
      <w:r>
        <w:t>SETB C</w:t>
      </w:r>
    </w:p>
    <w:p w:rsidR="00E22BF9" w:rsidRDefault="004012D9">
      <w:pPr>
        <w:pStyle w:val="ExamCode"/>
      </w:pPr>
      <w:r>
        <w:t>SUBB A, R0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CY=1, P=0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CY=1, P=1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CY=0, P=0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CY=0, P=1</w:t>
            </w:r>
            <w:bookmarkEnd w:id="19"/>
          </w:p>
        </w:tc>
      </w:tr>
    </w:tbl>
    <w:p w:rsidR="00E22BF9" w:rsidRDefault="004012D9">
      <w:pPr>
        <w:pStyle w:val="ExamStem"/>
      </w:pPr>
      <w:bookmarkStart w:id="20" w:name="Q20_G20_S063"/>
      <w:r>
        <w:rPr>
          <w:rFonts w:eastAsia="Times New Roman" w:cs="Times New Roman"/>
          <w:b/>
        </w:rPr>
        <w:t xml:space="preserve">Câu 20. </w:t>
      </w:r>
      <w:r w:rsidRPr="008E12C2">
        <w:rPr>
          <w:rFonts w:eastAsia="Times New Roman" w:cs="Times New Roman"/>
          <w:color w:val="000000"/>
          <w:szCs w:val="24"/>
        </w:rPr>
        <w:t xml:space="preserve">Cho đoạn mã Assembly trên </w:t>
      </w:r>
      <w:r w:rsidRPr="008E12C2">
        <w:rPr>
          <w:rFonts w:eastAsia="Times New Roman" w:cs="Times New Roman"/>
          <w:color w:val="000000"/>
          <w:szCs w:val="24"/>
        </w:rPr>
        <w:t>89C51 sau:</w:t>
      </w:r>
    </w:p>
    <w:p w:rsidR="00E22BF9" w:rsidRDefault="004012D9">
      <w:pPr>
        <w:pStyle w:val="ExamCode"/>
      </w:pPr>
      <w:r>
        <w:t>MOV R0, #7EH</w:t>
      </w:r>
    </w:p>
    <w:p w:rsidR="00E22BF9" w:rsidRDefault="004012D9">
      <w:pPr>
        <w:pStyle w:val="ExamCode"/>
      </w:pPr>
      <w:r>
        <w:t>MOV 7EH, #55H</w:t>
      </w:r>
    </w:p>
    <w:p w:rsidR="00E22BF9" w:rsidRDefault="004012D9">
      <w:pPr>
        <w:pStyle w:val="ExamCode"/>
      </w:pPr>
      <w:r>
        <w:t>MOV 7FH, #4FH</w:t>
      </w:r>
    </w:p>
    <w:p w:rsidR="00E22BF9" w:rsidRDefault="004012D9">
      <w:pPr>
        <w:pStyle w:val="ExamCode"/>
      </w:pPr>
      <w:r>
        <w:t>INC R0</w:t>
      </w:r>
    </w:p>
    <w:p w:rsidR="00E22BF9" w:rsidRDefault="004012D9">
      <w:pPr>
        <w:pStyle w:val="ExamCode"/>
      </w:pPr>
      <w:r>
        <w:t>MOV A, 7EH</w:t>
      </w:r>
    </w:p>
    <w:p w:rsidR="00E22BF9" w:rsidRDefault="004012D9">
      <w:pPr>
        <w:pStyle w:val="ExamCode"/>
      </w:pPr>
      <w:r>
        <w:t>ANL A, @R0</w:t>
      </w:r>
    </w:p>
    <w:p w:rsidR="00E22BF9" w:rsidRDefault="004012D9">
      <w:pPr>
        <w:pStyle w:val="ExamCode"/>
      </w:pPr>
      <w:r>
        <w:t>MOV R0, A</w:t>
      </w:r>
    </w:p>
    <w:p w:rsidR="00E22BF9" w:rsidRDefault="004012D9">
      <w:pPr>
        <w:pStyle w:val="ExamCode"/>
      </w:pPr>
      <w:r>
        <w:t>ANL A, 7EH</w:t>
      </w:r>
    </w:p>
    <w:p w:rsidR="00E22BF9" w:rsidRDefault="004012D9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trong thanh ghi A sau khi thực hiện đoạn mã trên là: ________H.</w:t>
      </w:r>
    </w:p>
    <w:p w:rsidR="00E22BF9" w:rsidRDefault="004012D9">
      <w:pPr>
        <w:pStyle w:val="ExamNote"/>
        <w:keepNext w:val="0"/>
      </w:pPr>
      <w:r w:rsidRPr="008E12C2">
        <w:rPr>
          <w:rFonts w:eastAsia="Times New Roman" w:cs="Times New Roman"/>
          <w:color w:val="000000"/>
          <w:szCs w:val="21"/>
        </w:rPr>
        <w:t>Ghi chú: Ghi kết quả dưới dạng mã Hecxa, ví dụ kết quả là 0FH viết 0F.</w:t>
      </w:r>
      <w:bookmarkEnd w:id="20"/>
    </w:p>
    <w:p w:rsidR="00E22BF9" w:rsidRDefault="004012D9">
      <w:pPr>
        <w:pStyle w:val="ExamStem"/>
      </w:pPr>
      <w:bookmarkStart w:id="21" w:name="Q21_G21_S012"/>
      <w:r>
        <w:rPr>
          <w:rFonts w:eastAsia="Times New Roman" w:cs="Times New Roman"/>
          <w:b/>
        </w:rPr>
        <w:lastRenderedPageBreak/>
        <w:t xml:space="preserve">Câu 21. </w:t>
      </w:r>
      <w:r w:rsidRPr="008E12C2">
        <w:rPr>
          <w:rFonts w:eastAsia="Times New Roman" w:cs="Times New Roman"/>
          <w:color w:val="000000"/>
          <w:szCs w:val="24"/>
        </w:rPr>
        <w:t>Ch</w:t>
      </w:r>
      <w:r w:rsidRPr="008E12C2">
        <w:rPr>
          <w:rFonts w:eastAsia="Times New Roman" w:cs="Times New Roman"/>
          <w:color w:val="000000"/>
          <w:szCs w:val="24"/>
        </w:rPr>
        <w:t>o đoạn mã Assembly trên 89C51 sau:</w:t>
      </w:r>
    </w:p>
    <w:p w:rsidR="00E22BF9" w:rsidRDefault="004012D9">
      <w:pPr>
        <w:pStyle w:val="ExamCode"/>
      </w:pPr>
      <w:r>
        <w:t>MOV A, #0FFH</w:t>
      </w:r>
    </w:p>
    <w:p w:rsidR="00E22BF9" w:rsidRDefault="004012D9">
      <w:pPr>
        <w:pStyle w:val="ExamCode"/>
      </w:pPr>
      <w:r>
        <w:t>ADD A, #1</w:t>
      </w:r>
    </w:p>
    <w:p w:rsidR="00E22BF9" w:rsidRDefault="004012D9">
      <w:pPr>
        <w:pStyle w:val="ExamCode"/>
      </w:pPr>
      <w:r>
        <w:t>JZ SKIP</w:t>
      </w:r>
    </w:p>
    <w:p w:rsidR="00E22BF9" w:rsidRDefault="004012D9">
      <w:pPr>
        <w:pStyle w:val="ExamCode"/>
      </w:pPr>
      <w:r>
        <w:t>ADDC A, #03H</w:t>
      </w:r>
    </w:p>
    <w:p w:rsidR="00E22BF9" w:rsidRDefault="004012D9">
      <w:pPr>
        <w:pStyle w:val="ExamCode"/>
      </w:pPr>
      <w:r>
        <w:t>SJMP EXIT</w:t>
      </w:r>
    </w:p>
    <w:p w:rsidR="00E22BF9" w:rsidRDefault="004012D9">
      <w:pPr>
        <w:pStyle w:val="ExamCode"/>
      </w:pPr>
      <w:r>
        <w:t>SKIP: ADDC, #03H</w:t>
      </w:r>
    </w:p>
    <w:p w:rsidR="00E22BF9" w:rsidRDefault="004012D9">
      <w:pPr>
        <w:pStyle w:val="ExamCode"/>
      </w:pPr>
      <w:r>
        <w:t>EXIT: SJMP $</w:t>
      </w:r>
    </w:p>
    <w:p w:rsidR="00E22BF9" w:rsidRDefault="004012D9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thanh ghi A sau khi thực hiện đoạn chương trình trên: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05H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0FFH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04H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02H</w:t>
            </w:r>
            <w:bookmarkEnd w:id="21"/>
          </w:p>
        </w:tc>
      </w:tr>
    </w:tbl>
    <w:p w:rsidR="00E22BF9" w:rsidRDefault="004012D9">
      <w:pPr>
        <w:pStyle w:val="ExamStem"/>
      </w:pPr>
      <w:bookmarkStart w:id="22" w:name="Q22_G22_S004"/>
      <w:r>
        <w:rPr>
          <w:rFonts w:eastAsia="Times New Roman" w:cs="Times New Roman"/>
          <w:b/>
        </w:rPr>
        <w:t xml:space="preserve">Câu 22. </w:t>
      </w:r>
      <w:r w:rsidRPr="008E12C2">
        <w:rPr>
          <w:rFonts w:eastAsia="Times New Roman" w:cs="Times New Roman"/>
          <w:color w:val="000000"/>
          <w:szCs w:val="24"/>
        </w:rPr>
        <w:t xml:space="preserve">Xác định chức năng của chương trình </w:t>
      </w:r>
      <w:r w:rsidRPr="008E12C2">
        <w:rPr>
          <w:rFonts w:eastAsia="Times New Roman" w:cs="Times New Roman"/>
          <w:color w:val="000000"/>
          <w:szCs w:val="24"/>
        </w:rPr>
        <w:t>con dưới đây:</w:t>
      </w:r>
    </w:p>
    <w:p w:rsidR="00E22BF9" w:rsidRDefault="004012D9">
      <w:pPr>
        <w:pStyle w:val="ExamCode"/>
      </w:pPr>
      <w:r>
        <w:t>ORG 1000H</w:t>
      </w:r>
    </w:p>
    <w:p w:rsidR="00E22BF9" w:rsidRDefault="004012D9">
      <w:pPr>
        <w:pStyle w:val="ExamCode"/>
      </w:pPr>
      <w:r>
        <w:t>DL: MOV R7, #05</w:t>
      </w:r>
    </w:p>
    <w:p w:rsidR="00E22BF9" w:rsidRDefault="004012D9">
      <w:pPr>
        <w:pStyle w:val="ExamCode"/>
      </w:pPr>
      <w:r>
        <w:t>DL1: MOV R6, #0C8H</w:t>
      </w:r>
    </w:p>
    <w:p w:rsidR="00E22BF9" w:rsidRDefault="004012D9">
      <w:pPr>
        <w:pStyle w:val="ExamCode"/>
      </w:pPr>
      <w:r>
        <w:t>DL2: MOV R5, #0FAH</w:t>
      </w:r>
    </w:p>
    <w:p w:rsidR="00E22BF9" w:rsidRDefault="004012D9">
      <w:pPr>
        <w:pStyle w:val="ExamCode"/>
      </w:pPr>
      <w:r>
        <w:t>DJNZ R5, $</w:t>
      </w:r>
    </w:p>
    <w:p w:rsidR="00E22BF9" w:rsidRDefault="004012D9">
      <w:pPr>
        <w:pStyle w:val="ExamCode"/>
      </w:pPr>
      <w:r>
        <w:t>DJNZ R6, DL2</w:t>
      </w:r>
    </w:p>
    <w:p w:rsidR="00E22BF9" w:rsidRDefault="004012D9">
      <w:pPr>
        <w:pStyle w:val="ExamCode"/>
      </w:pPr>
      <w:r>
        <w:t>DJNZ R7, DL1</w:t>
      </w:r>
    </w:p>
    <w:p w:rsidR="00E22BF9" w:rsidRDefault="004012D9">
      <w:pPr>
        <w:pStyle w:val="ExamCode"/>
      </w:pPr>
      <w:r>
        <w:t>RET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>i gian 500ms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>i gian 5ms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>i gian 50ms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</w:t>
            </w:r>
            <w:r w:rsidRPr="008E12C2">
              <w:t>ạ</w:t>
            </w:r>
            <w:r w:rsidRPr="008E12C2">
              <w:t>o tr</w:t>
            </w:r>
            <w:r w:rsidRPr="008E12C2">
              <w:t>ễ</w:t>
            </w:r>
            <w:r w:rsidRPr="008E12C2">
              <w:t xml:space="preserve"> th</w:t>
            </w:r>
            <w:r w:rsidRPr="008E12C2">
              <w:t>ờ</w:t>
            </w:r>
            <w:r w:rsidRPr="008E12C2">
              <w:t>i gian 5s</w:t>
            </w:r>
            <w:bookmarkEnd w:id="22"/>
          </w:p>
        </w:tc>
      </w:tr>
    </w:tbl>
    <w:p w:rsidR="00E22BF9" w:rsidRDefault="004012D9">
      <w:pPr>
        <w:pStyle w:val="ExamStem"/>
      </w:pPr>
      <w:bookmarkStart w:id="23" w:name="Q23_G23_S013"/>
      <w:r>
        <w:rPr>
          <w:rFonts w:eastAsia="Times New Roman" w:cs="Times New Roman"/>
          <w:b/>
        </w:rPr>
        <w:t xml:space="preserve">Câu 23. </w:t>
      </w:r>
      <w:r w:rsidRPr="008E12C2">
        <w:rPr>
          <w:rFonts w:eastAsia="Times New Roman" w:cs="Times New Roman"/>
          <w:color w:val="000000"/>
          <w:szCs w:val="24"/>
        </w:rPr>
        <w:t xml:space="preserve">Hoàn thiện giá trị vào chỗ trống </w:t>
      </w:r>
      <w:r w:rsidRPr="008E12C2">
        <w:rPr>
          <w:rFonts w:eastAsia="Times New Roman" w:cs="Times New Roman"/>
          <w:color w:val="000000"/>
          <w:szCs w:val="24"/>
        </w:rPr>
        <w:t>của</w:t>
      </w:r>
      <w:r w:rsidRPr="008E12C2">
        <w:rPr>
          <w:rFonts w:eastAsia="Times New Roman" w:cs="Times New Roman"/>
          <w:color w:val="000000"/>
          <w:szCs w:val="24"/>
        </w:rPr>
        <w:t xml:space="preserve"> chương trình dưới đây </w:t>
      </w:r>
      <w:r w:rsidRPr="008E12C2">
        <w:rPr>
          <w:rFonts w:eastAsia="Times New Roman" w:cs="Times New Roman"/>
          <w:color w:val="000000"/>
          <w:szCs w:val="24"/>
        </w:rPr>
        <w:t>để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>nội dung</w:t>
      </w:r>
      <w:r w:rsidRPr="008E12C2">
        <w:rPr>
          <w:rFonts w:eastAsia="Times New Roman" w:cs="Times New Roman"/>
          <w:color w:val="000000"/>
          <w:szCs w:val="24"/>
        </w:rPr>
        <w:t xml:space="preserve"> trong thanh ghi A là 3CH</w:t>
      </w:r>
    </w:p>
    <w:p w:rsidR="00E22BF9" w:rsidRDefault="004012D9">
      <w:pPr>
        <w:pStyle w:val="ExamCode"/>
      </w:pPr>
      <w:r>
        <w:t>ORG 0000H</w:t>
      </w:r>
    </w:p>
    <w:p w:rsidR="00E22BF9" w:rsidRDefault="004012D9">
      <w:pPr>
        <w:pStyle w:val="ExamCode"/>
      </w:pPr>
      <w:r>
        <w:t>MOV A, #_________H</w:t>
      </w:r>
    </w:p>
    <w:p w:rsidR="00E22BF9" w:rsidRDefault="004012D9">
      <w:pPr>
        <w:pStyle w:val="ExamCode"/>
      </w:pPr>
      <w:r>
        <w:t>CPL A</w:t>
      </w:r>
    </w:p>
    <w:p w:rsidR="00E22BF9" w:rsidRDefault="004012D9">
      <w:pPr>
        <w:pStyle w:val="ExamCode"/>
      </w:pPr>
      <w:r>
        <w:t>END</w:t>
      </w:r>
    </w:p>
    <w:p w:rsidR="00E22BF9" w:rsidRDefault="004012D9">
      <w:pPr>
        <w:pStyle w:val="ExamText"/>
        <w:keepNext w:val="0"/>
      </w:pPr>
      <w:r w:rsidRPr="008E12C2">
        <w:rPr>
          <w:rFonts w:eastAsia="Times New Roman" w:cs="Times New Roman"/>
          <w:color w:val="000000"/>
          <w:szCs w:val="24"/>
        </w:rPr>
        <w:t>Nội dung trong</w:t>
      </w:r>
      <w:r w:rsidRPr="008E12C2">
        <w:rPr>
          <w:rFonts w:eastAsia="Times New Roman" w:cs="Times New Roman"/>
          <w:color w:val="000000"/>
          <w:szCs w:val="24"/>
        </w:rPr>
        <w:t xml:space="preserve"> thanh ghi A là:</w:t>
      </w:r>
      <w:bookmarkEnd w:id="23"/>
    </w:p>
    <w:p w:rsidR="00E22BF9" w:rsidRDefault="004012D9">
      <w:pPr>
        <w:pStyle w:val="ExamStem"/>
      </w:pPr>
      <w:bookmarkStart w:id="24" w:name="Q24_G24_S012"/>
      <w:r>
        <w:rPr>
          <w:rFonts w:eastAsia="Times New Roman" w:cs="Times New Roman"/>
          <w:b/>
        </w:rPr>
        <w:t xml:space="preserve">Câu 24. </w:t>
      </w:r>
      <w:r w:rsidRPr="008E12C2">
        <w:rPr>
          <w:rFonts w:eastAsia="Times New Roman" w:cs="Times New Roman"/>
          <w:color w:val="000000"/>
          <w:szCs w:val="24"/>
        </w:rPr>
        <w:t>Chương trình Assembly trên vi điều khiển 89C51 dưới đây</w:t>
      </w:r>
      <w:r w:rsidRPr="008E12C2">
        <w:rPr>
          <w:rFonts w:eastAsia="Times New Roman" w:cs="Times New Roman"/>
          <w:color w:val="000000"/>
          <w:szCs w:val="24"/>
        </w:rPr>
        <w:t>:</w:t>
      </w:r>
    </w:p>
    <w:p w:rsidR="00E22BF9" w:rsidRDefault="004012D9">
      <w:pPr>
        <w:pStyle w:val="ExamCode"/>
      </w:pPr>
      <w:r>
        <w:t>ORG 0000H</w:t>
      </w:r>
    </w:p>
    <w:p w:rsidR="00E22BF9" w:rsidRDefault="004012D9">
      <w:pPr>
        <w:pStyle w:val="ExamCode"/>
      </w:pPr>
      <w:r>
        <w:t>MOV R1, #5</w:t>
      </w:r>
    </w:p>
    <w:p w:rsidR="00E22BF9" w:rsidRDefault="004012D9">
      <w:pPr>
        <w:pStyle w:val="ExamCode"/>
      </w:pPr>
      <w:r>
        <w:t>MOV A, #3BH</w:t>
      </w:r>
    </w:p>
    <w:p w:rsidR="00E22BF9" w:rsidRDefault="004012D9">
      <w:pPr>
        <w:pStyle w:val="ExamCode"/>
      </w:pPr>
      <w:r>
        <w:t>LAP: RL A</w:t>
      </w:r>
    </w:p>
    <w:p w:rsidR="00E22BF9" w:rsidRDefault="004012D9">
      <w:pPr>
        <w:pStyle w:val="ExamCode"/>
      </w:pPr>
      <w:r>
        <w:t>DJNZ R1, LAP</w:t>
      </w:r>
    </w:p>
    <w:p w:rsidR="00E22BF9" w:rsidRDefault="004012D9">
      <w:pPr>
        <w:pStyle w:val="ExamCode"/>
      </w:pPr>
      <w:r>
        <w:t>END</w:t>
      </w:r>
    </w:p>
    <w:p w:rsidR="00E22BF9" w:rsidRDefault="004012D9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Nội dung trong</w:t>
      </w:r>
      <w:r w:rsidRPr="008E12C2">
        <w:rPr>
          <w:rFonts w:eastAsia="Times New Roman" w:cs="Times New Roman"/>
          <w:color w:val="000000"/>
          <w:szCs w:val="24"/>
        </w:rPr>
        <w:t xml:space="preserve"> thanh ghi A là: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67H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D9H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76H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B3H</w:t>
            </w:r>
            <w:bookmarkEnd w:id="24"/>
          </w:p>
        </w:tc>
      </w:tr>
    </w:tbl>
    <w:p w:rsidR="00E22BF9" w:rsidRDefault="004012D9">
      <w:pPr>
        <w:pStyle w:val="ExamStem"/>
      </w:pPr>
      <w:bookmarkStart w:id="25" w:name="Q25_G25_S006"/>
      <w:r>
        <w:rPr>
          <w:rFonts w:eastAsia="Times New Roman" w:cs="Times New Roman"/>
          <w:b/>
        </w:rPr>
        <w:t xml:space="preserve">Câu 25. </w:t>
      </w:r>
      <w:r w:rsidRPr="008E12C2">
        <w:rPr>
          <w:rFonts w:eastAsia="Times New Roman" w:cs="Times New Roman"/>
          <w:color w:val="000000"/>
          <w:szCs w:val="24"/>
        </w:rPr>
        <w:t>Chương trình Assembly trên vi điều khiển 89C51 dưới đây</w:t>
      </w:r>
      <w:r w:rsidRPr="008E12C2">
        <w:rPr>
          <w:rFonts w:eastAsia="Times New Roman" w:cs="Times New Roman"/>
          <w:color w:val="000000"/>
          <w:szCs w:val="24"/>
        </w:rPr>
        <w:t xml:space="preserve"> thực hiện chức năng gì?</w:t>
      </w:r>
    </w:p>
    <w:p w:rsidR="00E22BF9" w:rsidRDefault="004012D9">
      <w:pPr>
        <w:pStyle w:val="ExamCode"/>
      </w:pPr>
      <w:r>
        <w:t>ORG 0000H</w:t>
      </w:r>
    </w:p>
    <w:p w:rsidR="00E22BF9" w:rsidRDefault="004012D9">
      <w:pPr>
        <w:pStyle w:val="ExamCode"/>
      </w:pPr>
      <w:r>
        <w:t>MOV R0, #DATA</w:t>
      </w:r>
    </w:p>
    <w:p w:rsidR="00E22BF9" w:rsidRDefault="004012D9">
      <w:pPr>
        <w:pStyle w:val="ExamCode"/>
      </w:pPr>
      <w:r>
        <w:t>MOV R7, #0AH</w:t>
      </w:r>
    </w:p>
    <w:p w:rsidR="00E22BF9" w:rsidRDefault="004012D9">
      <w:pPr>
        <w:pStyle w:val="ExamCode"/>
      </w:pPr>
      <w:r>
        <w:t>CLR A</w:t>
      </w:r>
    </w:p>
    <w:p w:rsidR="00E22BF9" w:rsidRDefault="004012D9">
      <w:pPr>
        <w:pStyle w:val="ExamCode"/>
      </w:pPr>
      <w:r>
        <w:t>LOOP: ADD A, @R0</w:t>
      </w:r>
    </w:p>
    <w:p w:rsidR="00E22BF9" w:rsidRDefault="004012D9">
      <w:pPr>
        <w:pStyle w:val="ExamCode"/>
      </w:pPr>
      <w:r>
        <w:t>INC R0</w:t>
      </w:r>
    </w:p>
    <w:p w:rsidR="00E22BF9" w:rsidRDefault="004012D9">
      <w:pPr>
        <w:pStyle w:val="ExamCode"/>
      </w:pPr>
      <w:r>
        <w:t>DJNZ R7, LOOP</w:t>
      </w:r>
    </w:p>
    <w:p w:rsidR="00E22BF9" w:rsidRDefault="004012D9">
      <w:pPr>
        <w:pStyle w:val="ExamCode"/>
      </w:pPr>
      <w:r>
        <w:t>MOV SUM, A</w:t>
      </w:r>
    </w:p>
    <w:p w:rsidR="00E22BF9" w:rsidRDefault="004012D9">
      <w:pPr>
        <w:pStyle w:val="ExamCode"/>
      </w:pPr>
      <w:r>
        <w:t>END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Tính t</w:t>
      </w:r>
      <w:r w:rsidRPr="008E12C2">
        <w:t>ổ</w:t>
      </w:r>
      <w:r w:rsidRPr="008E12C2">
        <w:t>ng c</w:t>
      </w:r>
      <w:r w:rsidRPr="008E12C2">
        <w:t>ủ</w:t>
      </w:r>
      <w:r w:rsidRPr="008E12C2">
        <w:t>a các s</w:t>
      </w:r>
      <w:r w:rsidRPr="008E12C2">
        <w:t>ố</w:t>
      </w:r>
      <w:r w:rsidRPr="008E12C2">
        <w:t xml:space="preserve"> đ</w:t>
      </w:r>
      <w:r w:rsidRPr="008E12C2">
        <w:t>ặ</w:t>
      </w:r>
      <w:r w:rsidRPr="008E12C2">
        <w:t>t trong 10 ô nh</w:t>
      </w:r>
      <w:r w:rsidRPr="008E12C2">
        <w:t>ớ</w:t>
      </w:r>
      <w:r w:rsidRPr="008E12C2">
        <w:t xml:space="preserve"> có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đ</w:t>
      </w:r>
      <w:r w:rsidRPr="008E12C2">
        <w:t>ầ</w:t>
      </w:r>
      <w:r w:rsidRPr="008E12C2">
        <w:t>u đo</w:t>
      </w:r>
      <w:r w:rsidRPr="008E12C2">
        <w:t>ạ</w:t>
      </w:r>
      <w:r w:rsidRPr="008E12C2">
        <w:t>n t</w:t>
      </w:r>
      <w:r w:rsidRPr="008E12C2">
        <w:t>ạ</w:t>
      </w:r>
      <w:r w:rsidRPr="008E12C2">
        <w:t xml:space="preserve">i DATA, lưu </w:t>
      </w:r>
      <w:r w:rsidRPr="008E12C2">
        <w:t>n</w:t>
      </w:r>
      <w:r w:rsidRPr="008E12C2">
        <w:t>ộ</w:t>
      </w:r>
      <w:r w:rsidRPr="008E12C2">
        <w:t>i dung</w:t>
      </w:r>
      <w:r w:rsidRPr="008E12C2">
        <w:t xml:space="preserve"> trong SUM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Tính tích c</w:t>
      </w:r>
      <w:r w:rsidRPr="008E12C2">
        <w:t>ủ</w:t>
      </w:r>
      <w:r w:rsidRPr="008E12C2">
        <w:t>a các s</w:t>
      </w:r>
      <w:r w:rsidRPr="008E12C2">
        <w:t>ố</w:t>
      </w:r>
      <w:r w:rsidRPr="008E12C2">
        <w:t xml:space="preserve"> đ</w:t>
      </w:r>
      <w:r w:rsidRPr="008E12C2">
        <w:t>ặ</w:t>
      </w:r>
      <w:r w:rsidRPr="008E12C2">
        <w:t>t trong 10 ô nh</w:t>
      </w:r>
      <w:r w:rsidRPr="008E12C2">
        <w:t>ớ</w:t>
      </w:r>
      <w:r w:rsidRPr="008E12C2">
        <w:t xml:space="preserve"> có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đ</w:t>
      </w:r>
      <w:r w:rsidRPr="008E12C2">
        <w:t>ầ</w:t>
      </w:r>
      <w:r w:rsidRPr="008E12C2">
        <w:t>u đo</w:t>
      </w:r>
      <w:r w:rsidRPr="008E12C2">
        <w:t>ạ</w:t>
      </w:r>
      <w:r w:rsidRPr="008E12C2">
        <w:t>n t</w:t>
      </w:r>
      <w:r w:rsidRPr="008E12C2">
        <w:t>ạ</w:t>
      </w:r>
      <w:r w:rsidRPr="008E12C2">
        <w:t xml:space="preserve">i DATA, lưu </w:t>
      </w:r>
      <w:r w:rsidRPr="008E12C2">
        <w:t>n</w:t>
      </w:r>
      <w:r w:rsidRPr="008E12C2">
        <w:t>ộ</w:t>
      </w:r>
      <w:r w:rsidRPr="008E12C2">
        <w:t>i dung</w:t>
      </w:r>
      <w:r w:rsidRPr="008E12C2">
        <w:t xml:space="preserve"> trong SUM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Tìm giá tr</w:t>
      </w:r>
      <w:r w:rsidRPr="008E12C2">
        <w:t>ị</w:t>
      </w:r>
      <w:r w:rsidRPr="008E12C2">
        <w:t xml:space="preserve"> nh</w:t>
      </w:r>
      <w:r w:rsidRPr="008E12C2">
        <w:t>ỏ</w:t>
      </w:r>
      <w:r w:rsidRPr="008E12C2">
        <w:t xml:space="preserve"> nh</w:t>
      </w:r>
      <w:r w:rsidRPr="008E12C2">
        <w:t>ấ</w:t>
      </w:r>
      <w:r w:rsidRPr="008E12C2">
        <w:t>t c</w:t>
      </w:r>
      <w:r w:rsidRPr="008E12C2">
        <w:t>ủ</w:t>
      </w:r>
      <w:r w:rsidRPr="008E12C2">
        <w:t>a các s</w:t>
      </w:r>
      <w:r w:rsidRPr="008E12C2">
        <w:t>ố</w:t>
      </w:r>
      <w:r w:rsidRPr="008E12C2">
        <w:t xml:space="preserve"> đ</w:t>
      </w:r>
      <w:r w:rsidRPr="008E12C2">
        <w:t>ặ</w:t>
      </w:r>
      <w:r w:rsidRPr="008E12C2">
        <w:t>t trong 10 ô nh</w:t>
      </w:r>
      <w:r w:rsidRPr="008E12C2">
        <w:t>ớ</w:t>
      </w:r>
      <w:r w:rsidRPr="008E12C2">
        <w:t xml:space="preserve"> có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đ</w:t>
      </w:r>
      <w:r w:rsidRPr="008E12C2">
        <w:t>ầ</w:t>
      </w:r>
      <w:r w:rsidRPr="008E12C2">
        <w:t>u đo</w:t>
      </w:r>
      <w:r w:rsidRPr="008E12C2">
        <w:t>ạ</w:t>
      </w:r>
      <w:r w:rsidRPr="008E12C2">
        <w:t>n t</w:t>
      </w:r>
      <w:r w:rsidRPr="008E12C2">
        <w:t>ạ</w:t>
      </w:r>
      <w:r w:rsidRPr="008E12C2">
        <w:t xml:space="preserve">i DATA, lưu </w:t>
      </w:r>
      <w:r w:rsidRPr="008E12C2">
        <w:t>n</w:t>
      </w:r>
      <w:r w:rsidRPr="008E12C2">
        <w:t>ộ</w:t>
      </w:r>
      <w:r w:rsidRPr="008E12C2">
        <w:t>i dung</w:t>
      </w:r>
      <w:r w:rsidRPr="008E12C2">
        <w:t xml:space="preserve"> trong SUM</w:t>
      </w:r>
    </w:p>
    <w:p w:rsidR="00E22BF9" w:rsidRDefault="004012D9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Tìm giá tr</w:t>
      </w:r>
      <w:r w:rsidRPr="008E12C2">
        <w:t>ị</w:t>
      </w:r>
      <w:r w:rsidRPr="008E12C2">
        <w:t xml:space="preserve"> l</w:t>
      </w:r>
      <w:r w:rsidRPr="008E12C2">
        <w:t>ớ</w:t>
      </w:r>
      <w:r w:rsidRPr="008E12C2">
        <w:t>n nh</w:t>
      </w:r>
      <w:r w:rsidRPr="008E12C2">
        <w:t>ấ</w:t>
      </w:r>
      <w:r w:rsidRPr="008E12C2">
        <w:t>t c</w:t>
      </w:r>
      <w:r w:rsidRPr="008E12C2">
        <w:t>ủ</w:t>
      </w:r>
      <w:r w:rsidRPr="008E12C2">
        <w:t>a các s</w:t>
      </w:r>
      <w:r w:rsidRPr="008E12C2">
        <w:t>ố</w:t>
      </w:r>
      <w:r w:rsidRPr="008E12C2">
        <w:t xml:space="preserve"> đ</w:t>
      </w:r>
      <w:r w:rsidRPr="008E12C2">
        <w:t>ặ</w:t>
      </w:r>
      <w:r w:rsidRPr="008E12C2">
        <w:t>t trong 10 ô nh</w:t>
      </w:r>
      <w:r w:rsidRPr="008E12C2">
        <w:t>ớ</w:t>
      </w:r>
      <w:r w:rsidRPr="008E12C2">
        <w:t xml:space="preserve"> có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đ</w:t>
      </w:r>
      <w:r w:rsidRPr="008E12C2">
        <w:t>ầ</w:t>
      </w:r>
      <w:r w:rsidRPr="008E12C2">
        <w:t>u đo</w:t>
      </w:r>
      <w:r w:rsidRPr="008E12C2">
        <w:t>ạ</w:t>
      </w:r>
      <w:r w:rsidRPr="008E12C2">
        <w:t>n t</w:t>
      </w:r>
      <w:r w:rsidRPr="008E12C2">
        <w:t>ạ</w:t>
      </w:r>
      <w:r w:rsidRPr="008E12C2">
        <w:t xml:space="preserve">i DATA, lưu </w:t>
      </w:r>
      <w:r w:rsidRPr="008E12C2">
        <w:t>n</w:t>
      </w:r>
      <w:r w:rsidRPr="008E12C2">
        <w:t>ộ</w:t>
      </w:r>
      <w:r w:rsidRPr="008E12C2">
        <w:t>i dung</w:t>
      </w:r>
      <w:r w:rsidRPr="008E12C2">
        <w:t xml:space="preserve"> trong SUM</w:t>
      </w:r>
      <w:bookmarkEnd w:id="25"/>
    </w:p>
    <w:p w:rsidR="00E22BF9" w:rsidRDefault="004012D9">
      <w:pPr>
        <w:pStyle w:val="ExamStem"/>
      </w:pPr>
      <w:bookmarkStart w:id="26" w:name="Q26_G26_S003"/>
      <w:r>
        <w:rPr>
          <w:rFonts w:eastAsia="Times New Roman" w:cs="Times New Roman"/>
          <w:b/>
        </w:rPr>
        <w:lastRenderedPageBreak/>
        <w:t xml:space="preserve">Câu 26. </w:t>
      </w:r>
      <w:r w:rsidRPr="008E12C2">
        <w:rPr>
          <w:rFonts w:eastAsia="Times New Roman" w:cs="Times New Roman"/>
          <w:color w:val="000000"/>
          <w:szCs w:val="24"/>
        </w:rPr>
        <w:t>Trên vi điều khiển 89C51, b</w:t>
      </w:r>
      <w:r w:rsidRPr="008E12C2">
        <w:rPr>
          <w:rFonts w:eastAsia="Times New Roman" w:cs="Times New Roman"/>
          <w:color w:val="000000"/>
          <w:szCs w:val="24"/>
        </w:rPr>
        <w:t xml:space="preserve">it nào </w:t>
      </w:r>
      <w:r w:rsidRPr="008E12C2">
        <w:rPr>
          <w:rFonts w:eastAsia="Times New Roman" w:cs="Times New Roman"/>
          <w:color w:val="000000"/>
          <w:szCs w:val="24"/>
        </w:rPr>
        <w:t>trong thanh ghi TCON được sử dụng để khởi động Timer 0?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TR0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TR1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TF0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TF1</w:t>
            </w:r>
            <w:bookmarkEnd w:id="26"/>
          </w:p>
        </w:tc>
      </w:tr>
    </w:tbl>
    <w:p w:rsidR="00E22BF9" w:rsidRDefault="004012D9">
      <w:pPr>
        <w:pStyle w:val="ExamStem"/>
      </w:pPr>
      <w:bookmarkStart w:id="27" w:name="Q27_G27_S021"/>
      <w:r>
        <w:rPr>
          <w:rFonts w:eastAsia="Times New Roman" w:cs="Times New Roman"/>
          <w:b/>
        </w:rPr>
        <w:t xml:space="preserve">Câu 27. </w:t>
      </w:r>
      <w:r w:rsidRPr="008E12C2">
        <w:rPr>
          <w:rFonts w:eastAsia="Times New Roman" w:cs="Times New Roman"/>
          <w:color w:val="000000"/>
          <w:szCs w:val="24"/>
        </w:rPr>
        <w:t>Trên vi điều khiển 89C51, c</w:t>
      </w:r>
      <w:r w:rsidRPr="008E12C2">
        <w:rPr>
          <w:rFonts w:eastAsia="Times New Roman" w:cs="Times New Roman"/>
          <w:color w:val="000000"/>
          <w:szCs w:val="24"/>
        </w:rPr>
        <w:t>hế độ 3 của Timer 0 được thiết lập như thế nào trong thanh ghi TMOD?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Thi</w:t>
            </w:r>
            <w:r w:rsidRPr="008E12C2">
              <w:t>ế</w:t>
            </w:r>
            <w:r w:rsidRPr="008E12C2">
              <w:t>t l</w:t>
            </w:r>
            <w:r w:rsidRPr="008E12C2">
              <w:t>ậ</w:t>
            </w:r>
            <w:r w:rsidRPr="008E12C2">
              <w:t>p c</w:t>
            </w:r>
            <w:r w:rsidRPr="008E12C2">
              <w:t>ả</w:t>
            </w:r>
            <w:r w:rsidRPr="008E12C2">
              <w:t xml:space="preserve"> hai bit M0 và M1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Thi</w:t>
            </w:r>
            <w:r w:rsidRPr="008E12C2">
              <w:t>ế</w:t>
            </w:r>
            <w:r w:rsidRPr="008E12C2">
              <w:t>t l</w:t>
            </w:r>
            <w:r w:rsidRPr="008E12C2">
              <w:t>ậ</w:t>
            </w:r>
            <w:r w:rsidRPr="008E12C2">
              <w:t>p bit M1 và xóa bit M0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Thi</w:t>
            </w:r>
            <w:r w:rsidRPr="008E12C2">
              <w:t>ế</w:t>
            </w:r>
            <w:r w:rsidRPr="008E12C2">
              <w:t>t l</w:t>
            </w:r>
            <w:r w:rsidRPr="008E12C2">
              <w:t>ậ</w:t>
            </w:r>
            <w:r w:rsidRPr="008E12C2">
              <w:t>p bit M0 và xóa bit M1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Xóa c</w:t>
            </w:r>
            <w:r w:rsidRPr="008E12C2">
              <w:t>ả</w:t>
            </w:r>
            <w:r w:rsidRPr="008E12C2">
              <w:t xml:space="preserve"> hai bit M0 và M1</w:t>
            </w:r>
            <w:bookmarkEnd w:id="27"/>
          </w:p>
        </w:tc>
      </w:tr>
    </w:tbl>
    <w:p w:rsidR="00E22BF9" w:rsidRDefault="004012D9">
      <w:pPr>
        <w:pStyle w:val="ExamStem"/>
      </w:pPr>
      <w:bookmarkStart w:id="28" w:name="Q28_G28_S004"/>
      <w:r>
        <w:rPr>
          <w:rFonts w:eastAsia="Times New Roman" w:cs="Times New Roman"/>
          <w:b/>
        </w:rPr>
        <w:t xml:space="preserve">Câu 28. </w:t>
      </w:r>
      <w:r w:rsidRPr="008E12C2">
        <w:rPr>
          <w:rFonts w:eastAsia="Times New Roman" w:cs="Times New Roman"/>
          <w:color w:val="000000"/>
          <w:szCs w:val="24"/>
        </w:rPr>
        <w:t>Cho f</w:t>
      </w:r>
      <w:r w:rsidRPr="008E12C2">
        <w:rPr>
          <w:rFonts w:eastAsia="Times New Roman" w:cs="Times New Roman"/>
          <w:color w:val="000000"/>
          <w:szCs w:val="24"/>
          <w:vertAlign w:val="subscript"/>
        </w:rPr>
        <w:t>osc</w:t>
      </w:r>
      <w:r w:rsidRPr="008E12C2">
        <w:rPr>
          <w:rFonts w:eastAsia="Times New Roman" w:cs="Times New Roman"/>
          <w:color w:val="000000"/>
          <w:szCs w:val="24"/>
        </w:rPr>
        <w:t xml:space="preserve"> = </w:t>
      </w:r>
      <w:r w:rsidRPr="008E12C2">
        <w:rPr>
          <w:rFonts w:eastAsia="Times New Roman" w:cs="Times New Roman"/>
          <w:color w:val="000000"/>
          <w:szCs w:val="24"/>
        </w:rPr>
        <w:t>6</w:t>
      </w:r>
      <w:r w:rsidRPr="008E12C2">
        <w:rPr>
          <w:rFonts w:eastAsia="Times New Roman" w:cs="Times New Roman"/>
          <w:color w:val="000000"/>
          <w:szCs w:val="24"/>
        </w:rPr>
        <w:t>MHz, TMOD</w:t>
      </w:r>
      <w:r w:rsidRPr="008E12C2">
        <w:rPr>
          <w:rFonts w:eastAsia="Times New Roman" w:cs="Times New Roman"/>
          <w:color w:val="000000"/>
          <w:szCs w:val="24"/>
        </w:rPr>
        <w:t xml:space="preserve"> = </w:t>
      </w:r>
      <w:r w:rsidRPr="008E12C2">
        <w:rPr>
          <w:rFonts w:eastAsia="Times New Roman" w:cs="Times New Roman"/>
          <w:color w:val="000000"/>
          <w:szCs w:val="24"/>
        </w:rPr>
        <w:t>00H, TH0</w:t>
      </w:r>
      <w:r w:rsidRPr="008E12C2">
        <w:rPr>
          <w:rFonts w:eastAsia="Times New Roman" w:cs="Times New Roman"/>
          <w:color w:val="000000"/>
          <w:szCs w:val="24"/>
        </w:rPr>
        <w:t xml:space="preserve"> = </w:t>
      </w:r>
      <w:r w:rsidRPr="008E12C2">
        <w:rPr>
          <w:rFonts w:eastAsia="Times New Roman" w:cs="Times New Roman"/>
          <w:color w:val="000000"/>
          <w:szCs w:val="24"/>
        </w:rPr>
        <w:t>E0</w:t>
      </w:r>
      <w:r w:rsidRPr="008E12C2">
        <w:rPr>
          <w:rFonts w:eastAsia="Times New Roman" w:cs="Times New Roman"/>
          <w:color w:val="000000"/>
          <w:szCs w:val="24"/>
        </w:rPr>
        <w:t>H, TL0</w:t>
      </w:r>
      <w:r w:rsidRPr="008E12C2">
        <w:rPr>
          <w:rFonts w:eastAsia="Times New Roman" w:cs="Times New Roman"/>
          <w:color w:val="000000"/>
          <w:szCs w:val="24"/>
        </w:rPr>
        <w:t xml:space="preserve"> = </w:t>
      </w:r>
      <w:r w:rsidRPr="008E12C2">
        <w:rPr>
          <w:rFonts w:eastAsia="Times New Roman" w:cs="Times New Roman"/>
          <w:color w:val="000000"/>
          <w:szCs w:val="24"/>
        </w:rPr>
        <w:t xml:space="preserve">18H. Hãy xác định giá trị khởi tạo ban đầu của </w:t>
      </w:r>
      <w:r w:rsidRPr="008E12C2">
        <w:rPr>
          <w:rFonts w:eastAsia="Times New Roman" w:cs="Times New Roman"/>
          <w:color w:val="000000"/>
          <w:szCs w:val="24"/>
        </w:rPr>
        <w:t>bộ đếm/định thời 0</w:t>
      </w:r>
      <w:r w:rsidRPr="008E12C2">
        <w:rPr>
          <w:rFonts w:eastAsia="Times New Roman" w:cs="Times New Roman"/>
          <w:color w:val="000000"/>
          <w:szCs w:val="24"/>
        </w:rPr>
        <w:t xml:space="preserve"> của vi điều khiển 89C51</w:t>
      </w:r>
      <w:r w:rsidRPr="008E12C2">
        <w:rPr>
          <w:rFonts w:eastAsia="Times New Roman" w:cs="Times New Roman"/>
          <w:color w:val="000000"/>
          <w:szCs w:val="24"/>
        </w:rPr>
        <w:t>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X</w:t>
            </w:r>
            <w:r w:rsidRPr="008E12C2">
              <w:t xml:space="preserve"> </w:t>
            </w:r>
            <w:r w:rsidRPr="008E12C2">
              <w:t>=</w:t>
            </w:r>
            <w:r w:rsidRPr="008E12C2">
              <w:t xml:space="preserve"> </w:t>
            </w:r>
            <w:r w:rsidRPr="008E12C2">
              <w:t>7</w:t>
            </w:r>
            <w:r w:rsidRPr="008E12C2">
              <w:t>192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X</w:t>
            </w:r>
            <w:r w:rsidRPr="008E12C2">
              <w:t xml:space="preserve"> </w:t>
            </w:r>
            <w:r w:rsidRPr="008E12C2">
              <w:t>=</w:t>
            </w:r>
            <w:r w:rsidRPr="008E12C2">
              <w:t xml:space="preserve"> </w:t>
            </w:r>
            <w:r w:rsidRPr="008E12C2">
              <w:t>6243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X</w:t>
            </w:r>
            <w:r w:rsidRPr="008E12C2">
              <w:t xml:space="preserve"> </w:t>
            </w:r>
            <w:r w:rsidRPr="008E12C2">
              <w:t>=</w:t>
            </w:r>
            <w:r w:rsidRPr="008E12C2">
              <w:t xml:space="preserve"> </w:t>
            </w:r>
            <w:r w:rsidRPr="008E12C2">
              <w:t>25368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X</w:t>
            </w:r>
            <w:r w:rsidRPr="008E12C2">
              <w:t xml:space="preserve"> </w:t>
            </w:r>
            <w:r w:rsidRPr="008E12C2">
              <w:t>=</w:t>
            </w:r>
            <w:r w:rsidRPr="008E12C2">
              <w:t xml:space="preserve"> </w:t>
            </w:r>
            <w:r w:rsidRPr="008E12C2">
              <w:t>6318</w:t>
            </w:r>
            <w:bookmarkEnd w:id="28"/>
          </w:p>
        </w:tc>
      </w:tr>
    </w:tbl>
    <w:p w:rsidR="00E22BF9" w:rsidRDefault="004012D9">
      <w:pPr>
        <w:pStyle w:val="ExamStem"/>
      </w:pPr>
      <w:bookmarkStart w:id="29" w:name="Q29_G29_S007"/>
      <w:r>
        <w:rPr>
          <w:rFonts w:eastAsia="Times New Roman" w:cs="Times New Roman"/>
          <w:b/>
        </w:rPr>
        <w:t xml:space="preserve">Câu 29. </w:t>
      </w:r>
      <w:r w:rsidRPr="008E12C2">
        <w:rPr>
          <w:rFonts w:eastAsia="Times New Roman" w:cs="Times New Roman"/>
          <w:color w:val="000000"/>
          <w:szCs w:val="24"/>
        </w:rPr>
        <w:t xml:space="preserve">Trên vi điều khiển 89C51, </w:t>
      </w:r>
      <w:r w:rsidRPr="008E12C2">
        <w:t xml:space="preserve">Timer 0 </w:t>
      </w:r>
      <w:r w:rsidRPr="008E12C2">
        <w:t>ở</w:t>
      </w:r>
      <w:r w:rsidRPr="008E12C2">
        <w:t xml:space="preserve"> ch</w:t>
      </w:r>
      <w:r w:rsidRPr="008E12C2">
        <w:t>ế</w:t>
      </w:r>
      <w:r w:rsidRPr="008E12C2">
        <w:t xml:space="preserve"> đ</w:t>
      </w:r>
      <w:r w:rsidRPr="008E12C2">
        <w:t>ộ</w:t>
      </w:r>
      <w:r w:rsidRPr="008E12C2">
        <w:t xml:space="preserve"> 2 c</w:t>
      </w:r>
      <w:r w:rsidRPr="008E12C2">
        <w:t>ầ</w:t>
      </w:r>
      <w:r w:rsidRPr="008E12C2">
        <w:t>n t</w:t>
      </w:r>
      <w:r w:rsidRPr="008E12C2">
        <w:t>ạ</w:t>
      </w:r>
      <w:r w:rsidRPr="008E12C2">
        <w:t>o đ</w:t>
      </w:r>
      <w:r w:rsidRPr="008E12C2">
        <w:t>ộ</w:t>
      </w:r>
      <w:r w:rsidRPr="008E12C2">
        <w:t xml:space="preserve"> tr</w:t>
      </w:r>
      <w:r w:rsidRPr="008E12C2">
        <w:t>ễ</w:t>
      </w:r>
      <w:r w:rsidRPr="008E12C2">
        <w:t xml:space="preserve"> 200 µs v</w:t>
      </w:r>
      <w:r w:rsidRPr="008E12C2">
        <w:t>ớ</w:t>
      </w:r>
      <w:r w:rsidRPr="008E12C2">
        <w:t>i t</w:t>
      </w:r>
      <w:r w:rsidRPr="008E12C2">
        <w:t>ầ</w:t>
      </w:r>
      <w:r w:rsidRPr="008E12C2">
        <w:t>n s</w:t>
      </w:r>
      <w:r w:rsidRPr="008E12C2">
        <w:t>ố</w:t>
      </w:r>
      <w:r w:rsidRPr="008E12C2">
        <w:t xml:space="preserve"> th</w:t>
      </w:r>
      <w:r w:rsidRPr="008E12C2">
        <w:t>ạ</w:t>
      </w:r>
      <w:r w:rsidRPr="008E12C2">
        <w:t>ch anh 6 MHz. Giá tr</w:t>
      </w:r>
      <w:r w:rsidRPr="008E12C2">
        <w:t>ị</w:t>
      </w:r>
      <w:r w:rsidRPr="008E12C2">
        <w:t xml:space="preserve"> c</w:t>
      </w:r>
      <w:r w:rsidRPr="008E12C2">
        <w:t>ủ</w:t>
      </w:r>
      <w:r w:rsidRPr="008E12C2">
        <w:t>a TH0 là bao nhiêu?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TH0 = 9CH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TH0 = A3H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TH0 = B1H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TH0 = C5H</w:t>
            </w:r>
            <w:bookmarkEnd w:id="29"/>
          </w:p>
        </w:tc>
      </w:tr>
    </w:tbl>
    <w:p w:rsidR="00E22BF9" w:rsidRDefault="004012D9">
      <w:pPr>
        <w:pStyle w:val="ExamStem"/>
      </w:pPr>
      <w:bookmarkStart w:id="30" w:name="Q30_G30_S011"/>
      <w:r>
        <w:rPr>
          <w:rFonts w:eastAsia="Times New Roman" w:cs="Times New Roman"/>
          <w:b/>
        </w:rPr>
        <w:t xml:space="preserve">Câu 30. </w:t>
      </w:r>
      <w:r w:rsidRPr="008E12C2">
        <w:t>Cho chương trình</w:t>
      </w:r>
      <w:r w:rsidRPr="008E12C2">
        <w:t xml:space="preserve"> th</w:t>
      </w:r>
      <w:r w:rsidRPr="008E12C2">
        <w:t>ự</w:t>
      </w:r>
      <w:r w:rsidRPr="008E12C2">
        <w:t>c hi</w:t>
      </w:r>
      <w:r w:rsidRPr="008E12C2">
        <w:t>ệ</w:t>
      </w:r>
      <w:r w:rsidRPr="008E12C2">
        <w:t>n trên vi đi</w:t>
      </w:r>
      <w:r w:rsidRPr="008E12C2">
        <w:t>ề</w:t>
      </w:r>
      <w:r w:rsidRPr="008E12C2">
        <w:t>u khi</w:t>
      </w:r>
      <w:r w:rsidRPr="008E12C2">
        <w:t>ể</w:t>
      </w:r>
      <w:r w:rsidRPr="008E12C2">
        <w:t>n 89C51 sau</w:t>
      </w:r>
      <w:r>
        <w:t xml:space="preserve">, </w:t>
      </w:r>
      <w:r>
        <w:t>bi</w:t>
      </w:r>
      <w:r>
        <w:t>ế</w:t>
      </w:r>
      <w:r>
        <w:t>t t</w:t>
      </w:r>
      <w:r>
        <w:t>ầ</w:t>
      </w:r>
      <w:r>
        <w:t>n s</w:t>
      </w:r>
      <w:r>
        <w:t>ố</w:t>
      </w:r>
      <w:r>
        <w:t xml:space="preserve"> th</w:t>
      </w:r>
      <w:r>
        <w:t>ạ</w:t>
      </w:r>
      <w:r>
        <w:t>ch anh là 12MHz</w:t>
      </w:r>
      <w:r w:rsidRPr="008E12C2">
        <w:t>:</w:t>
      </w:r>
    </w:p>
    <w:p w:rsidR="00E22BF9" w:rsidRDefault="004012D9">
      <w:pPr>
        <w:pStyle w:val="ExamCode"/>
      </w:pPr>
      <w:r>
        <w:t>ORG 0000H</w:t>
      </w:r>
    </w:p>
    <w:p w:rsidR="00E22BF9" w:rsidRDefault="004012D9">
      <w:pPr>
        <w:pStyle w:val="ExamCode"/>
      </w:pPr>
      <w:r>
        <w:t>MOV TMOD, #01H</w:t>
      </w:r>
    </w:p>
    <w:p w:rsidR="00E22BF9" w:rsidRDefault="004012D9">
      <w:pPr>
        <w:pStyle w:val="ExamCode"/>
      </w:pPr>
      <w:r>
        <w:t>MAIN: SETB P3.1</w:t>
      </w:r>
    </w:p>
    <w:p w:rsidR="00E22BF9" w:rsidRDefault="004012D9">
      <w:pPr>
        <w:pStyle w:val="ExamCode"/>
      </w:pPr>
      <w:r>
        <w:t>ACALL DL</w:t>
      </w:r>
    </w:p>
    <w:p w:rsidR="00E22BF9" w:rsidRDefault="004012D9">
      <w:pPr>
        <w:pStyle w:val="ExamCode"/>
      </w:pPr>
      <w:r>
        <w:t>CLR P3.1</w:t>
      </w:r>
    </w:p>
    <w:p w:rsidR="00E22BF9" w:rsidRDefault="004012D9">
      <w:pPr>
        <w:pStyle w:val="ExamCode"/>
      </w:pPr>
      <w:r>
        <w:t>ACALL DL</w:t>
      </w:r>
    </w:p>
    <w:p w:rsidR="00E22BF9" w:rsidRDefault="004012D9">
      <w:pPr>
        <w:pStyle w:val="ExamCode"/>
      </w:pPr>
      <w:r>
        <w:t>SJMP MAIN</w:t>
      </w:r>
    </w:p>
    <w:p w:rsidR="00E22BF9" w:rsidRDefault="004012D9">
      <w:pPr>
        <w:pStyle w:val="ExamCode"/>
      </w:pPr>
      <w:r>
        <w:t>DL: MOV TH0, #0B2H</w:t>
      </w:r>
    </w:p>
    <w:p w:rsidR="00E22BF9" w:rsidRDefault="004012D9">
      <w:pPr>
        <w:pStyle w:val="ExamCode"/>
      </w:pPr>
      <w:r>
        <w:t>MOV TL0, #0A0H</w:t>
      </w:r>
    </w:p>
    <w:p w:rsidR="00E22BF9" w:rsidRDefault="004012D9">
      <w:pPr>
        <w:pStyle w:val="ExamCode"/>
      </w:pPr>
      <w:r>
        <w:t>SETB TR0</w:t>
      </w:r>
    </w:p>
    <w:p w:rsidR="00E22BF9" w:rsidRDefault="004012D9">
      <w:pPr>
        <w:pStyle w:val="ExamCode"/>
      </w:pPr>
      <w:r>
        <w:t>WAIT: JNB TF0, WAIT</w:t>
      </w:r>
    </w:p>
    <w:p w:rsidR="00E22BF9" w:rsidRDefault="004012D9">
      <w:pPr>
        <w:pStyle w:val="ExamCode"/>
      </w:pPr>
      <w:r>
        <w:t>CLR TR0</w:t>
      </w:r>
    </w:p>
    <w:p w:rsidR="00E22BF9" w:rsidRDefault="004012D9">
      <w:pPr>
        <w:pStyle w:val="ExamCode"/>
      </w:pPr>
      <w:r>
        <w:t>CLR TF0</w:t>
      </w:r>
    </w:p>
    <w:p w:rsidR="00E22BF9" w:rsidRDefault="004012D9">
      <w:pPr>
        <w:pStyle w:val="ExamCode"/>
      </w:pPr>
      <w:r>
        <w:t>END</w:t>
      </w:r>
    </w:p>
    <w:p w:rsidR="00E22BF9" w:rsidRDefault="004012D9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này dùng để: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t</w:t>
            </w:r>
            <w:r w:rsidRPr="008E12C2">
              <w:t>ầ</w:t>
            </w:r>
            <w:r w:rsidRPr="008E12C2">
              <w:t>n s</w:t>
            </w:r>
            <w:r w:rsidRPr="008E12C2">
              <w:t>ố</w:t>
            </w:r>
            <w:r w:rsidRPr="008E12C2">
              <w:t xml:space="preserve"> 25Hz</w:t>
            </w:r>
            <w:r w:rsidRPr="008E12C2">
              <w:t xml:space="preserve"> trên chân P</w:t>
            </w:r>
            <w:r w:rsidRPr="008E12C2">
              <w:t>3</w:t>
            </w:r>
            <w:r w:rsidRPr="008E12C2">
              <w:t>.1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t</w:t>
            </w:r>
            <w:r w:rsidRPr="008E12C2">
              <w:t>ầ</w:t>
            </w:r>
            <w:r w:rsidRPr="008E12C2">
              <w:t>n s</w:t>
            </w:r>
            <w:r w:rsidRPr="008E12C2">
              <w:t>ố</w:t>
            </w:r>
            <w:r w:rsidRPr="008E12C2">
              <w:t xml:space="preserve"> 50Hz trên chân P</w:t>
            </w:r>
            <w:r w:rsidRPr="008E12C2">
              <w:t>3</w:t>
            </w:r>
            <w:r w:rsidRPr="008E12C2">
              <w:t>.</w:t>
            </w:r>
            <w:r w:rsidRPr="008E12C2">
              <w:t>1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t</w:t>
            </w:r>
            <w:r w:rsidRPr="008E12C2">
              <w:t>ầ</w:t>
            </w:r>
            <w:r w:rsidRPr="008E12C2">
              <w:t>n s</w:t>
            </w:r>
            <w:r w:rsidRPr="008E12C2">
              <w:t>ố</w:t>
            </w:r>
            <w:r w:rsidRPr="008E12C2">
              <w:t xml:space="preserve"> 20Hz trên chân </w:t>
            </w:r>
            <w:r w:rsidRPr="008E12C2">
              <w:t>P3.1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</w:t>
            </w:r>
            <w:r w:rsidRPr="008E12C2">
              <w:t>ạ</w:t>
            </w:r>
            <w:r w:rsidRPr="008E12C2">
              <w:t>o d</w:t>
            </w:r>
            <w:r w:rsidRPr="008E12C2">
              <w:t>ạ</w:t>
            </w:r>
            <w:r w:rsidRPr="008E12C2">
              <w:t>ng sóng vuông có t</w:t>
            </w:r>
            <w:r w:rsidRPr="008E12C2">
              <w:t>ầ</w:t>
            </w:r>
            <w:r w:rsidRPr="008E12C2">
              <w:t>n s</w:t>
            </w:r>
            <w:r w:rsidRPr="008E12C2">
              <w:t>ố</w:t>
            </w:r>
            <w:r w:rsidRPr="008E12C2">
              <w:t xml:space="preserve"> 10Hz trên chân </w:t>
            </w:r>
            <w:r w:rsidRPr="008E12C2">
              <w:t>P3.1</w:t>
            </w:r>
            <w:bookmarkEnd w:id="30"/>
          </w:p>
        </w:tc>
      </w:tr>
    </w:tbl>
    <w:p w:rsidR="00E22BF9" w:rsidRDefault="004012D9">
      <w:pPr>
        <w:pStyle w:val="ExamStem"/>
      </w:pPr>
      <w:bookmarkStart w:id="31" w:name="Q31_G31_S008"/>
      <w:r>
        <w:rPr>
          <w:rFonts w:eastAsia="Times New Roman" w:cs="Times New Roman"/>
          <w:b/>
        </w:rPr>
        <w:t xml:space="preserve">Câu 31. </w:t>
      </w:r>
      <w:r w:rsidRPr="008E12C2">
        <w:rPr>
          <w:rFonts w:eastAsia="Times New Roman" w:cs="Times New Roman"/>
          <w:color w:val="000000"/>
          <w:szCs w:val="24"/>
        </w:rPr>
        <w:t>Khi bit TI trong thanh ghi SCON được đặt lên mức 1, điều này có nghĩa l</w:t>
      </w:r>
      <w:r w:rsidRPr="008E12C2">
        <w:rPr>
          <w:rFonts w:eastAsia="Times New Roman" w:cs="Times New Roman"/>
          <w:color w:val="000000"/>
          <w:szCs w:val="24"/>
        </w:rPr>
        <w:t>à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Quá trình truy</w:t>
            </w:r>
            <w:r w:rsidRPr="008E12C2">
              <w:t>ề</w:t>
            </w:r>
            <w:r w:rsidRPr="008E12C2">
              <w:t>n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 đã hoàn thành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B</w:t>
            </w:r>
            <w:r w:rsidRPr="008E12C2">
              <w:t>ắ</w:t>
            </w:r>
            <w:r w:rsidRPr="008E12C2">
              <w:t>t đ</w:t>
            </w:r>
            <w:r w:rsidRPr="008E12C2">
              <w:t>ầ</w:t>
            </w:r>
            <w:r w:rsidRPr="008E12C2">
              <w:t>u quá trình truy</w:t>
            </w:r>
            <w:r w:rsidRPr="008E12C2">
              <w:t>ề</w:t>
            </w:r>
            <w:r w:rsidRPr="008E12C2">
              <w:t>n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L</w:t>
            </w:r>
            <w:r w:rsidRPr="008E12C2">
              <w:t>ỗ</w:t>
            </w:r>
            <w:r w:rsidRPr="008E12C2">
              <w:t>i trong quá trình truy</w:t>
            </w:r>
            <w:r w:rsidRPr="008E12C2">
              <w:t>ề</w:t>
            </w:r>
            <w:r w:rsidRPr="008E12C2">
              <w:t>n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C</w:t>
            </w:r>
            <w:r w:rsidRPr="008E12C2">
              <w:t>ầ</w:t>
            </w:r>
            <w:r w:rsidRPr="008E12C2">
              <w:t>n thi</w:t>
            </w:r>
            <w:r w:rsidRPr="008E12C2">
              <w:t>ế</w:t>
            </w:r>
            <w:r w:rsidRPr="008E12C2">
              <w:t>t l</w:t>
            </w:r>
            <w:r w:rsidRPr="008E12C2">
              <w:t>ậ</w:t>
            </w:r>
            <w:r w:rsidRPr="008E12C2">
              <w:t>p l</w:t>
            </w:r>
            <w:r w:rsidRPr="008E12C2">
              <w:t>ạ</w:t>
            </w:r>
            <w:r w:rsidRPr="008E12C2">
              <w:t>i c</w:t>
            </w:r>
            <w:r w:rsidRPr="008E12C2">
              <w:t>ổ</w:t>
            </w:r>
            <w:r w:rsidRPr="008E12C2">
              <w:t>ng truy</w:t>
            </w:r>
            <w:r w:rsidRPr="008E12C2">
              <w:t>ề</w:t>
            </w:r>
            <w:r w:rsidRPr="008E12C2">
              <w:t>n thông</w:t>
            </w:r>
            <w:bookmarkEnd w:id="31"/>
          </w:p>
        </w:tc>
      </w:tr>
    </w:tbl>
    <w:p w:rsidR="00E22BF9" w:rsidRDefault="004012D9">
      <w:pPr>
        <w:pStyle w:val="ExamStem"/>
      </w:pPr>
      <w:bookmarkStart w:id="32" w:name="Q32_G32_S007"/>
      <w:r>
        <w:rPr>
          <w:rFonts w:eastAsia="Times New Roman" w:cs="Times New Roman"/>
          <w:b/>
        </w:rPr>
        <w:t xml:space="preserve">Câu 32. </w:t>
      </w:r>
      <w:r w:rsidRPr="008E12C2">
        <w:rPr>
          <w:rFonts w:eastAsia="Times New Roman" w:cs="Times New Roman"/>
          <w:color w:val="000000"/>
          <w:szCs w:val="24"/>
        </w:rPr>
        <w:t>Nếu giá trị của thanh ghi SBUF là 0x7E và thanh ghi SCON là 0x50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</w:t>
      </w:r>
      <w:r w:rsidRPr="008E12C2">
        <w:rPr>
          <w:rFonts w:eastAsia="Times New Roman" w:cs="Times New Roman"/>
          <w:color w:val="000000"/>
          <w:szCs w:val="24"/>
        </w:rPr>
        <w:t>, dữ</w:t>
      </w:r>
      <w:r w:rsidRPr="008E12C2">
        <w:rPr>
          <w:rFonts w:eastAsia="Times New Roman" w:cs="Times New Roman"/>
          <w:color w:val="000000"/>
          <w:szCs w:val="24"/>
        </w:rPr>
        <w:t xml:space="preserve"> liệu nhận được qua cổng nối tiếp là gì?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7E</w:t>
            </w:r>
            <w:r w:rsidRPr="008E12C2">
              <w:t>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E7</w:t>
            </w:r>
            <w:r w:rsidRPr="008E12C2">
              <w:t>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FF</w:t>
            </w:r>
            <w:r w:rsidRPr="008E12C2">
              <w:t>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00</w:t>
            </w:r>
            <w:r w:rsidRPr="008E12C2">
              <w:t>H</w:t>
            </w:r>
            <w:bookmarkEnd w:id="32"/>
          </w:p>
        </w:tc>
      </w:tr>
    </w:tbl>
    <w:p w:rsidR="00E22BF9" w:rsidRDefault="004012D9">
      <w:pPr>
        <w:pStyle w:val="ExamStem"/>
      </w:pPr>
      <w:bookmarkStart w:id="33" w:name="Q33_G33_S003"/>
      <w:r>
        <w:rPr>
          <w:rFonts w:eastAsia="Times New Roman" w:cs="Times New Roman"/>
          <w:b/>
        </w:rPr>
        <w:t xml:space="preserve">Câu 33. </w:t>
      </w:r>
      <w:r w:rsidRPr="008E12C2">
        <w:rPr>
          <w:rFonts w:eastAsia="Times New Roman" w:cs="Times New Roman"/>
          <w:color w:val="000000"/>
          <w:szCs w:val="24"/>
        </w:rPr>
        <w:t>Nếu tần số thạch anh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</w:t>
      </w:r>
      <w:r w:rsidRPr="008E12C2">
        <w:rPr>
          <w:rFonts w:eastAsia="Times New Roman" w:cs="Times New Roman"/>
          <w:color w:val="000000"/>
          <w:szCs w:val="24"/>
        </w:rPr>
        <w:t xml:space="preserve"> là </w:t>
      </w:r>
      <w:r w:rsidRPr="008E12C2">
        <w:rPr>
          <w:rFonts w:eastAsia="Times New Roman" w:cs="Times New Roman"/>
          <w:color w:val="000000"/>
          <w:szCs w:val="24"/>
        </w:rPr>
        <w:t xml:space="preserve">11.0592MHz </w:t>
      </w:r>
      <w:r w:rsidRPr="008E12C2">
        <w:rPr>
          <w:rFonts w:eastAsia="Times New Roman" w:cs="Times New Roman"/>
          <w:color w:val="000000"/>
          <w:szCs w:val="24"/>
        </w:rPr>
        <w:t xml:space="preserve">và giá trị nạp vào thanh ghi TH1 là </w:t>
      </w:r>
      <w:r w:rsidRPr="008E12C2">
        <w:rPr>
          <w:rFonts w:eastAsia="Times New Roman" w:cs="Times New Roman"/>
          <w:color w:val="000000"/>
          <w:szCs w:val="24"/>
        </w:rPr>
        <w:t>F</w:t>
      </w:r>
      <w:r w:rsidRPr="008E12C2">
        <w:rPr>
          <w:rFonts w:eastAsia="Times New Roman" w:cs="Times New Roman"/>
          <w:color w:val="000000"/>
          <w:szCs w:val="24"/>
        </w:rPr>
        <w:t>A</w:t>
      </w:r>
      <w:r w:rsidRPr="008E12C2">
        <w:rPr>
          <w:rFonts w:eastAsia="Times New Roman" w:cs="Times New Roman"/>
          <w:color w:val="000000"/>
          <w:szCs w:val="24"/>
        </w:rPr>
        <w:t>H</w:t>
      </w:r>
      <w:r w:rsidRPr="008E12C2">
        <w:rPr>
          <w:rFonts w:eastAsia="Times New Roman" w:cs="Times New Roman"/>
          <w:color w:val="000000"/>
          <w:szCs w:val="24"/>
        </w:rPr>
        <w:t>, tốc độ truyền là bao nhiêu?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4800 bps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9600 bps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2400 bps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1200 bps</w:t>
            </w:r>
            <w:bookmarkEnd w:id="33"/>
          </w:p>
        </w:tc>
      </w:tr>
    </w:tbl>
    <w:p w:rsidR="00E22BF9" w:rsidRDefault="004012D9">
      <w:pPr>
        <w:pStyle w:val="ExamStem"/>
      </w:pPr>
      <w:bookmarkStart w:id="34" w:name="Q34_G34_S004"/>
      <w:r>
        <w:rPr>
          <w:rFonts w:eastAsia="Times New Roman" w:cs="Times New Roman"/>
          <w:b/>
        </w:rPr>
        <w:t xml:space="preserve">Câu 34. </w:t>
      </w:r>
      <w:r w:rsidRPr="008E12C2">
        <w:rPr>
          <w:rFonts w:eastAsia="Times New Roman" w:cs="Times New Roman"/>
          <w:color w:val="000000"/>
          <w:szCs w:val="24"/>
        </w:rPr>
        <w:t>Đọc</w:t>
      </w:r>
      <w:r w:rsidRPr="008E12C2">
        <w:rPr>
          <w:rFonts w:eastAsia="Times New Roman" w:cs="Times New Roman"/>
          <w:color w:val="000000"/>
          <w:szCs w:val="24"/>
        </w:rPr>
        <w:t xml:space="preserve"> chương trình </w:t>
      </w:r>
      <w:r w:rsidRPr="008E12C2">
        <w:rPr>
          <w:rFonts w:eastAsia="Times New Roman" w:cs="Times New Roman"/>
          <w:color w:val="000000"/>
          <w:szCs w:val="24"/>
        </w:rPr>
        <w:t xml:space="preserve">truyền thông nối tiếp thực hiện trên 89C51 </w:t>
      </w:r>
      <w:r w:rsidRPr="008E12C2">
        <w:rPr>
          <w:rFonts w:eastAsia="Times New Roman" w:cs="Times New Roman"/>
          <w:color w:val="000000"/>
          <w:szCs w:val="24"/>
        </w:rPr>
        <w:t>sau:</w:t>
      </w:r>
    </w:p>
    <w:p w:rsidR="00E22BF9" w:rsidRDefault="004012D9">
      <w:pPr>
        <w:pStyle w:val="ExamCode"/>
      </w:pPr>
      <w:r>
        <w:t>MOV TMOD, #20H</w:t>
      </w:r>
    </w:p>
    <w:p w:rsidR="00E22BF9" w:rsidRDefault="004012D9">
      <w:pPr>
        <w:pStyle w:val="ExamCode"/>
      </w:pPr>
      <w:r>
        <w:t>MOV TH1, #-6</w:t>
      </w:r>
    </w:p>
    <w:p w:rsidR="00E22BF9" w:rsidRDefault="004012D9">
      <w:pPr>
        <w:pStyle w:val="ExamCode"/>
      </w:pPr>
      <w:r>
        <w:t>MOV SCON, #50H</w:t>
      </w:r>
    </w:p>
    <w:p w:rsidR="00E22BF9" w:rsidRDefault="004012D9">
      <w:pPr>
        <w:pStyle w:val="ExamCode"/>
      </w:pPr>
      <w:r>
        <w:t>SETB TR1</w:t>
      </w:r>
    </w:p>
    <w:p w:rsidR="00E22BF9" w:rsidRDefault="004012D9">
      <w:pPr>
        <w:pStyle w:val="ExamCode"/>
      </w:pPr>
      <w:r>
        <w:t>HERE: MOV SBUF, # “A”</w:t>
      </w:r>
    </w:p>
    <w:p w:rsidR="00E22BF9" w:rsidRDefault="004012D9">
      <w:pPr>
        <w:pStyle w:val="ExamCode"/>
      </w:pPr>
      <w:r>
        <w:t>AGAIN: JNB TI, AGAIN</w:t>
      </w:r>
    </w:p>
    <w:p w:rsidR="00E22BF9" w:rsidRDefault="004012D9">
      <w:pPr>
        <w:pStyle w:val="ExamCode"/>
      </w:pPr>
      <w:r>
        <w:t>CLR TI</w:t>
      </w:r>
    </w:p>
    <w:p w:rsidR="00E22BF9" w:rsidRDefault="004012D9">
      <w:pPr>
        <w:pStyle w:val="ExamCode"/>
      </w:pPr>
      <w:r>
        <w:t>SJMP HERE</w:t>
      </w:r>
    </w:p>
    <w:p w:rsidR="00E22BF9" w:rsidRDefault="004012D9">
      <w:pPr>
        <w:pStyle w:val="ExamText"/>
      </w:pPr>
      <w:r w:rsidRPr="008E12C2">
        <w:t>Hãy cho bi</w:t>
      </w:r>
      <w:r w:rsidRPr="008E12C2">
        <w:t>ế</w:t>
      </w:r>
      <w:r w:rsidRPr="008E12C2">
        <w:t>t ch</w:t>
      </w:r>
      <w:r w:rsidRPr="008E12C2">
        <w:t>ứ</w:t>
      </w:r>
      <w:r w:rsidRPr="008E12C2">
        <w:t>c năng c</w:t>
      </w:r>
      <w:r w:rsidRPr="008E12C2">
        <w:t>ủ</w:t>
      </w:r>
      <w:r w:rsidRPr="008E12C2">
        <w:t>a chương trình?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Truy</w:t>
            </w:r>
            <w:r w:rsidRPr="008E12C2">
              <w:t>ề</w:t>
            </w:r>
            <w:r w:rsidRPr="008E12C2">
              <w:t>n ký t</w:t>
            </w:r>
            <w:r w:rsidRPr="008E12C2">
              <w:t>ự</w:t>
            </w:r>
            <w:r w:rsidRPr="008E12C2">
              <w:t xml:space="preserve"> A v</w:t>
            </w:r>
            <w:r w:rsidRPr="008E12C2">
              <w:t>ớ</w:t>
            </w:r>
            <w:r w:rsidRPr="008E12C2">
              <w:t>i t</w:t>
            </w:r>
            <w:r w:rsidRPr="008E12C2">
              <w:t>ố</w:t>
            </w:r>
            <w:r w:rsidRPr="008E12C2">
              <w:t>c đ</w:t>
            </w:r>
            <w:r w:rsidRPr="008E12C2">
              <w:t>ộ</w:t>
            </w:r>
            <w:r w:rsidRPr="008E12C2">
              <w:t xml:space="preserve"> </w:t>
            </w:r>
            <w:r w:rsidRPr="008E12C2">
              <w:t>4800 baud liên t</w:t>
            </w:r>
            <w:r w:rsidRPr="008E12C2">
              <w:t>ụ</w:t>
            </w:r>
            <w:r w:rsidRPr="008E12C2">
              <w:t>c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Truy</w:t>
            </w:r>
            <w:r w:rsidRPr="008E12C2">
              <w:t>ề</w:t>
            </w:r>
            <w:r w:rsidRPr="008E12C2">
              <w:t>n ký t</w:t>
            </w:r>
            <w:r w:rsidRPr="008E12C2">
              <w:t>ự</w:t>
            </w:r>
            <w:r w:rsidRPr="008E12C2">
              <w:t xml:space="preserve"> A liên tu v</w:t>
            </w:r>
            <w:r w:rsidRPr="008E12C2">
              <w:t>ớ</w:t>
            </w:r>
            <w:r w:rsidRPr="008E12C2">
              <w:t>i t</w:t>
            </w:r>
            <w:r w:rsidRPr="008E12C2">
              <w:t>ố</w:t>
            </w:r>
            <w:r w:rsidRPr="008E12C2">
              <w:t>c đ</w:t>
            </w:r>
            <w:r w:rsidRPr="008E12C2">
              <w:t>ộ</w:t>
            </w:r>
            <w:r w:rsidRPr="008E12C2">
              <w:t xml:space="preserve"> 4800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lastRenderedPageBreak/>
              <w:t xml:space="preserve">C. </w:t>
            </w:r>
            <w:r w:rsidRPr="008E12C2">
              <w:t>Truy</w:t>
            </w:r>
            <w:r w:rsidRPr="008E12C2">
              <w:t>ề</w:t>
            </w:r>
            <w:r w:rsidRPr="008E12C2">
              <w:t>n ký t</w:t>
            </w:r>
            <w:r w:rsidRPr="008E12C2">
              <w:t>ự</w:t>
            </w:r>
            <w:r w:rsidRPr="008E12C2">
              <w:t xml:space="preserve"> A và nh</w:t>
            </w:r>
            <w:r w:rsidRPr="008E12C2">
              <w:t>ậ</w:t>
            </w:r>
            <w:r w:rsidRPr="008E12C2">
              <w:t>n ký t</w:t>
            </w:r>
            <w:r w:rsidRPr="008E12C2">
              <w:t>ự</w:t>
            </w:r>
            <w:r w:rsidRPr="008E12C2">
              <w:t xml:space="preserve"> A t</w:t>
            </w:r>
            <w:r w:rsidRPr="008E12C2">
              <w:t>ạ</w:t>
            </w:r>
            <w:r w:rsidRPr="008E12C2">
              <w:t>i c</w:t>
            </w:r>
            <w:r w:rsidRPr="008E12C2">
              <w:t>ổ</w:t>
            </w:r>
            <w:r w:rsidRPr="008E12C2">
              <w:t>ng P1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Truy</w:t>
            </w:r>
            <w:r w:rsidRPr="008E12C2">
              <w:t>ề</w:t>
            </w:r>
            <w:r w:rsidRPr="008E12C2">
              <w:t>n các byte ký t</w:t>
            </w:r>
            <w:r w:rsidRPr="008E12C2">
              <w:t>ự</w:t>
            </w:r>
            <w:r w:rsidRPr="008E12C2">
              <w:t xml:space="preserve"> n</w:t>
            </w:r>
            <w:r w:rsidRPr="008E12C2">
              <w:t>ố</w:t>
            </w:r>
            <w:r w:rsidRPr="008E12C2">
              <w:t>i ti</w:t>
            </w:r>
            <w:r w:rsidRPr="008E12C2">
              <w:t>ế</w:t>
            </w:r>
            <w:r w:rsidRPr="008E12C2">
              <w:t>p và đưa t</w:t>
            </w:r>
            <w:r w:rsidRPr="008E12C2">
              <w:t>ớ</w:t>
            </w:r>
            <w:r w:rsidRPr="008E12C2">
              <w:t>i c</w:t>
            </w:r>
            <w:r w:rsidRPr="008E12C2">
              <w:t>ổ</w:t>
            </w:r>
            <w:r w:rsidRPr="008E12C2">
              <w:t>ng P1</w:t>
            </w:r>
            <w:bookmarkEnd w:id="34"/>
          </w:p>
        </w:tc>
      </w:tr>
    </w:tbl>
    <w:p w:rsidR="00E22BF9" w:rsidRDefault="004012D9">
      <w:pPr>
        <w:pStyle w:val="ExamStem"/>
      </w:pPr>
      <w:bookmarkStart w:id="35" w:name="Q35_G35_S038"/>
      <w:r>
        <w:rPr>
          <w:rFonts w:eastAsia="Times New Roman" w:cs="Times New Roman"/>
          <w:b/>
        </w:rPr>
        <w:t xml:space="preserve">Câu 35. </w:t>
      </w:r>
      <w:r w:rsidRPr="008E12C2">
        <w:t>C</w:t>
      </w:r>
      <w:r w:rsidRPr="008E12C2">
        <w:t>ờ</w:t>
      </w:r>
      <w:r w:rsidRPr="008E12C2">
        <w:t xml:space="preserve"> IE</w:t>
      </w:r>
      <w:r w:rsidRPr="008E12C2">
        <w:t xml:space="preserve"> </w:t>
      </w:r>
      <w:r w:rsidRPr="008E12C2">
        <w:t>c</w:t>
      </w:r>
      <w:r w:rsidRPr="008E12C2">
        <w:t>ủ</w:t>
      </w:r>
      <w:r w:rsidRPr="008E12C2">
        <w:t>a vi đi</w:t>
      </w:r>
      <w:r w:rsidRPr="008E12C2">
        <w:t>ề</w:t>
      </w:r>
      <w:r w:rsidRPr="008E12C2">
        <w:t>u khi</w:t>
      </w:r>
      <w:r w:rsidRPr="008E12C2">
        <w:t>ể</w:t>
      </w:r>
      <w:r w:rsidRPr="008E12C2">
        <w:t xml:space="preserve">n 89C51 </w:t>
      </w:r>
      <w:r w:rsidRPr="008E12C2">
        <w:t>đư</w:t>
      </w:r>
      <w:r w:rsidRPr="008E12C2">
        <w:t>ợ</w:t>
      </w:r>
      <w:r w:rsidRPr="008E12C2">
        <w:t>c set khi nào?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4876"/>
        <w:gridCol w:w="4876"/>
      </w:tblGrid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Có s</w:t>
            </w:r>
            <w:r w:rsidRPr="008E12C2">
              <w:t>ự</w:t>
            </w:r>
            <w:r w:rsidRPr="008E12C2">
              <w:t xml:space="preserve"> ki</w:t>
            </w:r>
            <w:r w:rsidRPr="008E12C2">
              <w:t>ệ</w:t>
            </w:r>
            <w:r w:rsidRPr="008E12C2">
              <w:t>n ng</w:t>
            </w:r>
            <w:r w:rsidRPr="008E12C2">
              <w:t>ắ</w:t>
            </w:r>
            <w:r w:rsidRPr="008E12C2">
              <w:t>t ngoài 1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 xml:space="preserve">Timer 0 </w:t>
            </w:r>
            <w:r w:rsidRPr="008E12C2">
              <w:t>tràn</w:t>
            </w:r>
          </w:p>
        </w:tc>
      </w:tr>
      <w:tr w:rsidR="00E22BF9">
        <w:trPr>
          <w:cantSplit/>
          <w:jc w:val="center"/>
        </w:trPr>
        <w:tc>
          <w:tcPr>
            <w:tcW w:w="4876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Timer 1 tràn</w:t>
            </w:r>
          </w:p>
        </w:tc>
        <w:tc>
          <w:tcPr>
            <w:tcW w:w="4876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Quá trình nh</w:t>
            </w:r>
            <w:r w:rsidRPr="008E12C2">
              <w:t>ậ</w:t>
            </w:r>
            <w:r w:rsidRPr="008E12C2">
              <w:t>n d</w:t>
            </w:r>
            <w:r w:rsidRPr="008E12C2">
              <w:t>ữ</w:t>
            </w:r>
            <w:r w:rsidRPr="008E12C2">
              <w:t xml:space="preserve"> li</w:t>
            </w:r>
            <w:r w:rsidRPr="008E12C2">
              <w:t>ệ</w:t>
            </w:r>
            <w:r w:rsidRPr="008E12C2">
              <w:t>u hoàn t</w:t>
            </w:r>
            <w:r w:rsidRPr="008E12C2">
              <w:t>ấ</w:t>
            </w:r>
            <w:r w:rsidRPr="008E12C2">
              <w:t>t</w:t>
            </w:r>
            <w:bookmarkEnd w:id="35"/>
          </w:p>
        </w:tc>
      </w:tr>
    </w:tbl>
    <w:p w:rsidR="00E22BF9" w:rsidRDefault="004012D9">
      <w:pPr>
        <w:pStyle w:val="ExamStem"/>
      </w:pPr>
      <w:bookmarkStart w:id="36" w:name="Q36_G36_S020"/>
      <w:r>
        <w:rPr>
          <w:rFonts w:eastAsia="Times New Roman" w:cs="Times New Roman"/>
          <w:b/>
        </w:rPr>
        <w:t xml:space="preserve">Câu 36. </w:t>
      </w:r>
      <w:r w:rsidRPr="008E12C2">
        <w:t>Vecto ng</w:t>
      </w:r>
      <w:r w:rsidRPr="008E12C2">
        <w:t>ắ</w:t>
      </w:r>
      <w:r w:rsidRPr="008E12C2">
        <w:t xml:space="preserve">t cho </w:t>
      </w:r>
      <w:r w:rsidRPr="008E12C2">
        <w:t>n</w:t>
      </w:r>
      <w:r w:rsidRPr="008E12C2">
        <w:t>g</w:t>
      </w:r>
      <w:r w:rsidRPr="008E12C2">
        <w:t>ắ</w:t>
      </w:r>
      <w:r w:rsidRPr="008E12C2">
        <w:t>t ngo</w:t>
      </w:r>
      <w:r w:rsidRPr="008E12C2">
        <w:t>ạ</w:t>
      </w:r>
      <w:r w:rsidRPr="008E12C2">
        <w:t>i vi</w:t>
      </w:r>
      <w:r w:rsidRPr="008E12C2">
        <w:t xml:space="preserve"> 1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</w:t>
      </w:r>
      <w:r w:rsidRPr="008E12C2">
        <w:t xml:space="preserve"> n</w:t>
      </w:r>
      <w:r w:rsidRPr="008E12C2">
        <w:t>ằ</w:t>
      </w:r>
      <w:r w:rsidRPr="008E12C2">
        <w:t xml:space="preserve">m </w:t>
      </w:r>
      <w:r w:rsidRPr="008E12C2">
        <w:t>ở</w:t>
      </w:r>
      <w:r w:rsidRPr="008E12C2">
        <w:t xml:space="preserve"> đ</w:t>
      </w:r>
      <w:r w:rsidRPr="008E12C2">
        <w:t>ị</w:t>
      </w:r>
      <w:r w:rsidRPr="008E12C2">
        <w:t>a ch</w:t>
      </w:r>
      <w:r w:rsidRPr="008E12C2">
        <w:t>ỉ</w:t>
      </w:r>
      <w:r w:rsidRPr="008E12C2">
        <w:t xml:space="preserve"> nào?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0013</w:t>
            </w:r>
            <w:r w:rsidRPr="008E12C2">
              <w:t>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0000</w:t>
            </w:r>
            <w:r w:rsidRPr="008E12C2">
              <w:t>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0003</w:t>
            </w:r>
            <w:r w:rsidRPr="008E12C2">
              <w:t>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000B</w:t>
            </w:r>
            <w:r w:rsidRPr="008E12C2">
              <w:t>H</w:t>
            </w:r>
            <w:bookmarkEnd w:id="36"/>
          </w:p>
        </w:tc>
      </w:tr>
    </w:tbl>
    <w:p w:rsidR="00E22BF9" w:rsidRDefault="004012D9">
      <w:pPr>
        <w:pStyle w:val="ExamStem"/>
      </w:pPr>
      <w:bookmarkStart w:id="37" w:name="Q37_G37_S012"/>
      <w:r>
        <w:rPr>
          <w:rFonts w:eastAsia="Times New Roman" w:cs="Times New Roman"/>
          <w:b/>
        </w:rPr>
        <w:t xml:space="preserve">Câu 37. </w:t>
      </w:r>
      <w:r w:rsidRPr="008E12C2">
        <w:rPr>
          <w:rFonts w:eastAsia="Times New Roman" w:cs="Times New Roman"/>
          <w:color w:val="000000"/>
          <w:szCs w:val="24"/>
        </w:rPr>
        <w:t>Câu lệnh nào</w:t>
      </w:r>
      <w:r w:rsidRPr="008E12C2">
        <w:rPr>
          <w:rFonts w:eastAsia="Times New Roman" w:cs="Times New Roman"/>
          <w:color w:val="000000"/>
          <w:szCs w:val="24"/>
        </w:rPr>
        <w:t xml:space="preserve"> trên vi điều khiển 89C51 </w:t>
      </w:r>
      <w:r w:rsidRPr="008E12C2">
        <w:rPr>
          <w:rFonts w:eastAsia="Times New Roman" w:cs="Times New Roman"/>
          <w:color w:val="000000"/>
          <w:szCs w:val="24"/>
        </w:rPr>
        <w:t>dưới đây KHÔNG cho phép mở ngắt</w:t>
      </w:r>
      <w:r w:rsidRPr="008E12C2">
        <w:rPr>
          <w:rFonts w:eastAsia="Times New Roman" w:cs="Times New Roman"/>
          <w:color w:val="000000"/>
          <w:szCs w:val="24"/>
        </w:rPr>
        <w:t>?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100" w:type="dxa"/>
        </w:tblCellMar>
        <w:tblLook w:val="04A0" w:firstRow="1" w:lastRow="0" w:firstColumn="1" w:lastColumn="0" w:noHBand="0" w:noVBand="1"/>
      </w:tblPr>
      <w:tblGrid>
        <w:gridCol w:w="2438"/>
        <w:gridCol w:w="2438"/>
        <w:gridCol w:w="2438"/>
        <w:gridCol w:w="2438"/>
      </w:tblGrid>
      <w:tr w:rsidR="00E22BF9">
        <w:trPr>
          <w:cantSplit/>
          <w:jc w:val="center"/>
        </w:trPr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A. </w:t>
            </w:r>
            <w:r w:rsidRPr="008E12C2">
              <w:t>MOV IE, #08H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B. </w:t>
            </w:r>
            <w:r w:rsidRPr="008E12C2">
              <w:t>SETB IE.7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C. </w:t>
            </w:r>
            <w:r w:rsidRPr="008E12C2">
              <w:t>SETB EA</w:t>
            </w:r>
          </w:p>
        </w:tc>
        <w:tc>
          <w:tcPr>
            <w:tcW w:w="2438" w:type="dxa"/>
          </w:tcPr>
          <w:p w:rsidR="00E22BF9" w:rsidRDefault="004012D9">
            <w:pPr>
              <w:pStyle w:val="ExamOption"/>
              <w:keepNext w:val="0"/>
              <w:ind w:left="260" w:hanging="260"/>
            </w:pPr>
            <w:r>
              <w:rPr>
                <w:rFonts w:eastAsia="Times New Roman" w:cs="Times New Roman"/>
                <w:b/>
              </w:rPr>
              <w:t xml:space="preserve">D. </w:t>
            </w:r>
            <w:r w:rsidRPr="008E12C2">
              <w:t>MOV IE, #80H</w:t>
            </w:r>
            <w:bookmarkEnd w:id="37"/>
          </w:p>
        </w:tc>
      </w:tr>
    </w:tbl>
    <w:p w:rsidR="00E22BF9" w:rsidRDefault="004012D9">
      <w:pPr>
        <w:pStyle w:val="ExamStem"/>
      </w:pPr>
      <w:bookmarkStart w:id="38" w:name="Q38_G38_S001"/>
      <w:r>
        <w:rPr>
          <w:rFonts w:eastAsia="Times New Roman" w:cs="Times New Roman"/>
          <w:b/>
        </w:rPr>
        <w:t xml:space="preserve">Câu 38. </w:t>
      </w:r>
      <w:r w:rsidRPr="008E12C2">
        <w:rPr>
          <w:rFonts w:eastAsia="Times New Roman" w:cs="Times New Roman"/>
          <w:color w:val="000000"/>
          <w:szCs w:val="24"/>
        </w:rPr>
        <w:t>Cho chương trình Assembly  thực hiện trên vi điều khiển 89C51 dưới đây:</w:t>
      </w:r>
    </w:p>
    <w:p w:rsidR="00E22BF9" w:rsidRDefault="004012D9">
      <w:pPr>
        <w:pStyle w:val="ExamCode"/>
      </w:pPr>
      <w:r>
        <w:t>ORG 0000H</w:t>
      </w:r>
    </w:p>
    <w:p w:rsidR="00E22BF9" w:rsidRDefault="004012D9">
      <w:pPr>
        <w:pStyle w:val="ExamCode"/>
      </w:pPr>
      <w:r>
        <w:t>LJMP START</w:t>
      </w:r>
    </w:p>
    <w:p w:rsidR="00E22BF9" w:rsidRDefault="004012D9">
      <w:pPr>
        <w:pStyle w:val="ExamCode"/>
      </w:pPr>
      <w:r>
        <w:t>ORG 000BH</w:t>
      </w:r>
    </w:p>
    <w:p w:rsidR="00E22BF9" w:rsidRDefault="004012D9">
      <w:pPr>
        <w:pStyle w:val="ExamCode"/>
      </w:pPr>
      <w:r>
        <w:t>TIMER0_ISR: CPL P1.0</w:t>
      </w:r>
    </w:p>
    <w:p w:rsidR="00E22BF9" w:rsidRDefault="004012D9">
      <w:pPr>
        <w:pStyle w:val="ExamCode"/>
      </w:pPr>
      <w:r>
        <w:t>MOV TH0, #0FEH</w:t>
      </w:r>
    </w:p>
    <w:p w:rsidR="00E22BF9" w:rsidRDefault="004012D9">
      <w:pPr>
        <w:pStyle w:val="ExamCode"/>
      </w:pPr>
      <w:r>
        <w:t>MOV TL0, #0CH</w:t>
      </w:r>
    </w:p>
    <w:p w:rsidR="00E22BF9" w:rsidRDefault="004012D9">
      <w:pPr>
        <w:pStyle w:val="ExamCode"/>
      </w:pPr>
      <w:r>
        <w:t>RETI</w:t>
      </w:r>
    </w:p>
    <w:p w:rsidR="00E22BF9" w:rsidRDefault="004012D9">
      <w:pPr>
        <w:pStyle w:val="ExamCode"/>
      </w:pPr>
      <w:r>
        <w:t>START: MOV TMOD, #01H</w:t>
      </w:r>
    </w:p>
    <w:p w:rsidR="00E22BF9" w:rsidRDefault="004012D9">
      <w:pPr>
        <w:pStyle w:val="ExamCode"/>
      </w:pPr>
      <w:r>
        <w:t>MOV TH0, #0FEH</w:t>
      </w:r>
    </w:p>
    <w:p w:rsidR="00E22BF9" w:rsidRDefault="004012D9">
      <w:pPr>
        <w:pStyle w:val="ExamCode"/>
      </w:pPr>
      <w:r>
        <w:t>MOV TL0, #0CH</w:t>
      </w:r>
    </w:p>
    <w:p w:rsidR="00E22BF9" w:rsidRDefault="004012D9">
      <w:pPr>
        <w:pStyle w:val="ExamCode"/>
      </w:pPr>
      <w:r>
        <w:t>SETB TR0</w:t>
      </w:r>
    </w:p>
    <w:p w:rsidR="00E22BF9" w:rsidRDefault="004012D9">
      <w:pPr>
        <w:pStyle w:val="ExamCode"/>
      </w:pPr>
      <w:r>
        <w:t>MOV IE, #82H</w:t>
      </w:r>
    </w:p>
    <w:p w:rsidR="00E22BF9" w:rsidRDefault="004012D9">
      <w:pPr>
        <w:pStyle w:val="ExamCode"/>
      </w:pPr>
      <w:r>
        <w:t>SETB ET0</w:t>
      </w:r>
    </w:p>
    <w:p w:rsidR="00E22BF9" w:rsidRDefault="004012D9">
      <w:pPr>
        <w:pStyle w:val="ExamCode"/>
      </w:pPr>
      <w:r>
        <w:t>LOOP: SJMP LOOP</w:t>
      </w:r>
    </w:p>
    <w:p w:rsidR="00E22BF9" w:rsidRDefault="004012D9">
      <w:pPr>
        <w:pStyle w:val="ExamCode"/>
      </w:pPr>
      <w:r>
        <w:t>END</w:t>
      </w:r>
    </w:p>
    <w:p w:rsidR="00E22BF9" w:rsidRDefault="004012D9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thực hiện chức năng gì</w:t>
      </w:r>
      <w:r w:rsidRPr="008E12C2">
        <w:rPr>
          <w:rFonts w:eastAsia="Times New Roman" w:cs="Times New Roman"/>
          <w:color w:val="000000"/>
          <w:szCs w:val="24"/>
        </w:rPr>
        <w:t>?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0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</w:t>
      </w:r>
      <w:r w:rsidRPr="008E12C2">
        <w:t>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1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0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1ms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</w:p>
    <w:p w:rsidR="00E22BF9" w:rsidRDefault="004012D9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S</w:t>
      </w:r>
      <w:r w:rsidRPr="008E12C2">
        <w:t>ử</w:t>
      </w:r>
      <w:r w:rsidRPr="008E12C2">
        <w:t xml:space="preserve"> d</w:t>
      </w:r>
      <w:r w:rsidRPr="008E12C2">
        <w:t>ụ</w:t>
      </w:r>
      <w:r w:rsidRPr="008E12C2">
        <w:t>ng ng</w:t>
      </w:r>
      <w:r w:rsidRPr="008E12C2">
        <w:t>ắ</w:t>
      </w:r>
      <w:r w:rsidRPr="008E12C2">
        <w:t>t timer 1 đ</w:t>
      </w:r>
      <w:r w:rsidRPr="008E12C2">
        <w:t>ể</w:t>
      </w:r>
      <w:r w:rsidRPr="008E12C2">
        <w:t xml:space="preserve"> t</w:t>
      </w:r>
      <w:r w:rsidRPr="008E12C2">
        <w:t>ạ</w:t>
      </w:r>
      <w:r w:rsidRPr="008E12C2">
        <w:t>o xung vuông có chu k</w:t>
      </w:r>
      <w:r w:rsidRPr="008E12C2">
        <w:t>ỳ</w:t>
      </w:r>
      <w:r w:rsidRPr="008E12C2">
        <w:t xml:space="preserve"> 1ms t</w:t>
      </w:r>
      <w:r w:rsidRPr="008E12C2">
        <w:t>ạ</w:t>
      </w:r>
      <w:r w:rsidRPr="008E12C2">
        <w:t>i c</w:t>
      </w:r>
      <w:r w:rsidRPr="008E12C2">
        <w:t>ổ</w:t>
      </w:r>
      <w:r w:rsidRPr="008E12C2">
        <w:t>ng  P1.0</w:t>
      </w:r>
      <w:bookmarkEnd w:id="38"/>
    </w:p>
    <w:p w:rsidR="00E22BF9" w:rsidRDefault="004012D9">
      <w:pPr>
        <w:pStyle w:val="ExamStem"/>
      </w:pPr>
      <w:bookmarkStart w:id="39" w:name="Q39_G39_S003"/>
      <w:r>
        <w:rPr>
          <w:rFonts w:eastAsia="Times New Roman" w:cs="Times New Roman"/>
          <w:b/>
        </w:rPr>
        <w:t xml:space="preserve">Câu 39. </w:t>
      </w:r>
      <w:r w:rsidRPr="008E12C2">
        <w:rPr>
          <w:rFonts w:eastAsia="Times New Roman" w:cs="Times New Roman"/>
          <w:color w:val="000000"/>
          <w:szCs w:val="24"/>
        </w:rPr>
        <w:t>Cho chương trình Assembly  thực hiện trên vi điều khiển 89C51 dưới đây:</w:t>
      </w:r>
    </w:p>
    <w:p w:rsidR="00E22BF9" w:rsidRDefault="004012D9">
      <w:pPr>
        <w:pStyle w:val="ExamCode"/>
      </w:pPr>
      <w:r>
        <w:t>ORG 0000H</w:t>
      </w:r>
    </w:p>
    <w:p w:rsidR="00E22BF9" w:rsidRDefault="004012D9">
      <w:pPr>
        <w:pStyle w:val="ExamCode"/>
      </w:pPr>
      <w:r>
        <w:t>LJMP MAIN</w:t>
      </w:r>
    </w:p>
    <w:p w:rsidR="00E22BF9" w:rsidRDefault="004012D9">
      <w:pPr>
        <w:pStyle w:val="ExamCode"/>
      </w:pPr>
      <w:r>
        <w:t>ORG 0013H</w:t>
      </w:r>
    </w:p>
    <w:p w:rsidR="00E22BF9" w:rsidRDefault="004012D9">
      <w:pPr>
        <w:pStyle w:val="ExamCode"/>
      </w:pPr>
      <w:r>
        <w:t>SET</w:t>
      </w:r>
      <w:r>
        <w:t>B P1.6</w:t>
      </w:r>
    </w:p>
    <w:p w:rsidR="00E22BF9" w:rsidRDefault="004012D9">
      <w:pPr>
        <w:pStyle w:val="ExamCode"/>
      </w:pPr>
      <w:r>
        <w:t>MOV R3, #255</w:t>
      </w:r>
    </w:p>
    <w:p w:rsidR="00E22BF9" w:rsidRDefault="004012D9">
      <w:pPr>
        <w:pStyle w:val="ExamCode"/>
      </w:pPr>
      <w:r>
        <w:t>BACK: DJNZ R3, BACK</w:t>
      </w:r>
    </w:p>
    <w:p w:rsidR="00E22BF9" w:rsidRDefault="004012D9">
      <w:pPr>
        <w:pStyle w:val="ExamCode"/>
      </w:pPr>
      <w:r>
        <w:t>CLR P1.6</w:t>
      </w:r>
    </w:p>
    <w:p w:rsidR="00E22BF9" w:rsidRDefault="004012D9">
      <w:pPr>
        <w:pStyle w:val="ExamCode"/>
      </w:pPr>
      <w:r>
        <w:t>RETI</w:t>
      </w:r>
    </w:p>
    <w:p w:rsidR="00E22BF9" w:rsidRDefault="004012D9">
      <w:pPr>
        <w:pStyle w:val="ExamCode"/>
      </w:pPr>
      <w:r>
        <w:t>ORG 0030H</w:t>
      </w:r>
    </w:p>
    <w:p w:rsidR="00E22BF9" w:rsidRDefault="004012D9">
      <w:pPr>
        <w:pStyle w:val="ExamCode"/>
      </w:pPr>
      <w:r>
        <w:t>MAIN: MOV IE, #84H</w:t>
      </w:r>
    </w:p>
    <w:p w:rsidR="00E22BF9" w:rsidRDefault="004012D9">
      <w:pPr>
        <w:pStyle w:val="ExamCode"/>
      </w:pPr>
      <w:r>
        <w:t>HERE: SJMP HERE</w:t>
      </w:r>
    </w:p>
    <w:p w:rsidR="00E22BF9" w:rsidRDefault="004012D9">
      <w:pPr>
        <w:pStyle w:val="ExamCode"/>
      </w:pPr>
      <w:r>
        <w:t>END</w:t>
      </w:r>
    </w:p>
    <w:p w:rsidR="00E22BF9" w:rsidRDefault="004012D9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thực hiện chức năng gì?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B</w:t>
      </w:r>
      <w:r w:rsidRPr="008E12C2">
        <w:t>ậ</w:t>
      </w:r>
      <w:r w:rsidRPr="008E12C2">
        <w:t>t t</w:t>
      </w:r>
      <w:r w:rsidRPr="008E12C2">
        <w:t>ắ</w:t>
      </w:r>
      <w:r w:rsidRPr="008E12C2">
        <w:t>t led t</w:t>
      </w:r>
      <w:r w:rsidRPr="008E12C2">
        <w:t>ạ</w:t>
      </w:r>
      <w:r w:rsidRPr="008E12C2">
        <w:t>i c</w:t>
      </w:r>
      <w:r w:rsidRPr="008E12C2">
        <w:t>ổ</w:t>
      </w:r>
      <w:r w:rsidRPr="008E12C2">
        <w:t>ng P1.</w:t>
      </w:r>
      <w:r w:rsidRPr="008E12C2">
        <w:t>6</w:t>
      </w:r>
      <w:r w:rsidRPr="008E12C2">
        <w:t xml:space="preserve">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 ngoài 1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B</w:t>
      </w:r>
      <w:r w:rsidRPr="008E12C2">
        <w:t>ậ</w:t>
      </w:r>
      <w:r w:rsidRPr="008E12C2">
        <w:t>t t</w:t>
      </w:r>
      <w:r w:rsidRPr="008E12C2">
        <w:t>ắ</w:t>
      </w:r>
      <w:r w:rsidRPr="008E12C2">
        <w:t>t led t</w:t>
      </w:r>
      <w:r w:rsidRPr="008E12C2">
        <w:t>ạ</w:t>
      </w:r>
      <w:r w:rsidRPr="008E12C2">
        <w:t>i c</w:t>
      </w:r>
      <w:r w:rsidRPr="008E12C2">
        <w:t>ổ</w:t>
      </w:r>
      <w:r w:rsidRPr="008E12C2">
        <w:t>ng P1.4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 ngoài 0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B</w:t>
      </w:r>
      <w:r w:rsidRPr="008E12C2">
        <w:t>ậ</w:t>
      </w:r>
      <w:r w:rsidRPr="008E12C2">
        <w:t>t t</w:t>
      </w:r>
      <w:r w:rsidRPr="008E12C2">
        <w:t>ắ</w:t>
      </w:r>
      <w:r w:rsidRPr="008E12C2">
        <w:t>t led t</w:t>
      </w:r>
      <w:r w:rsidRPr="008E12C2">
        <w:t>ạ</w:t>
      </w:r>
      <w:r w:rsidRPr="008E12C2">
        <w:t>i c</w:t>
      </w:r>
      <w:r w:rsidRPr="008E12C2">
        <w:t>ổ</w:t>
      </w:r>
      <w:r w:rsidRPr="008E12C2">
        <w:t>ng P1.4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 ngoài 1</w:t>
      </w:r>
    </w:p>
    <w:p w:rsidR="00E22BF9" w:rsidRDefault="004012D9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B</w:t>
      </w:r>
      <w:r w:rsidRPr="008E12C2">
        <w:t>ậ</w:t>
      </w:r>
      <w:r w:rsidRPr="008E12C2">
        <w:t>t t</w:t>
      </w:r>
      <w:r w:rsidRPr="008E12C2">
        <w:t>ắ</w:t>
      </w:r>
      <w:r w:rsidRPr="008E12C2">
        <w:t>t led t</w:t>
      </w:r>
      <w:r w:rsidRPr="008E12C2">
        <w:t>ạ</w:t>
      </w:r>
      <w:r w:rsidRPr="008E12C2">
        <w:t>i c</w:t>
      </w:r>
      <w:r w:rsidRPr="008E12C2">
        <w:t>ổ</w:t>
      </w:r>
      <w:r w:rsidRPr="008E12C2">
        <w:t>ng P1.</w:t>
      </w:r>
      <w:r w:rsidRPr="008E12C2">
        <w:t>6</w:t>
      </w:r>
      <w:r w:rsidRPr="008E12C2">
        <w:t xml:space="preserve"> thông qua công t</w:t>
      </w:r>
      <w:r w:rsidRPr="008E12C2">
        <w:t>ắ</w:t>
      </w:r>
      <w:r w:rsidRPr="008E12C2">
        <w:t>c t</w:t>
      </w:r>
      <w:r w:rsidRPr="008E12C2">
        <w:t>ạ</w:t>
      </w:r>
      <w:r w:rsidRPr="008E12C2">
        <w:t>i ng</w:t>
      </w:r>
      <w:r w:rsidRPr="008E12C2">
        <w:t>ắ</w:t>
      </w:r>
      <w:r w:rsidRPr="008E12C2">
        <w:t>t ngoài 0</w:t>
      </w:r>
      <w:bookmarkEnd w:id="39"/>
    </w:p>
    <w:p w:rsidR="00E22BF9" w:rsidRDefault="004012D9">
      <w:pPr>
        <w:pStyle w:val="ExamStem"/>
      </w:pPr>
      <w:bookmarkStart w:id="40" w:name="Q40_G40_S006"/>
      <w:r>
        <w:rPr>
          <w:rFonts w:eastAsia="Times New Roman" w:cs="Times New Roman"/>
          <w:b/>
        </w:rPr>
        <w:lastRenderedPageBreak/>
        <w:t xml:space="preserve">Câu 40. </w:t>
      </w:r>
      <w:r w:rsidRPr="008E12C2">
        <w:rPr>
          <w:rFonts w:eastAsia="Times New Roman" w:cs="Times New Roman"/>
          <w:color w:val="000000"/>
          <w:szCs w:val="24"/>
        </w:rPr>
        <w:t>Cho chương trình Assembly</w:t>
      </w:r>
      <w:r w:rsidRPr="008E12C2">
        <w:rPr>
          <w:rFonts w:eastAsia="Times New Roman" w:cs="Times New Roman"/>
          <w:color w:val="000000"/>
          <w:szCs w:val="24"/>
        </w:rPr>
        <w:t xml:space="preserve"> </w:t>
      </w:r>
      <w:r w:rsidRPr="008E12C2">
        <w:rPr>
          <w:rFonts w:eastAsia="Times New Roman" w:cs="Times New Roman"/>
          <w:color w:val="000000"/>
          <w:szCs w:val="24"/>
        </w:rPr>
        <w:t xml:space="preserve">thực hiện trên vi điều khiển </w:t>
      </w:r>
      <w:r w:rsidRPr="008E12C2">
        <w:rPr>
          <w:rFonts w:eastAsia="Times New Roman" w:cs="Times New Roman"/>
          <w:color w:val="000000"/>
          <w:szCs w:val="24"/>
        </w:rPr>
        <w:t>89C51 dưới đây:</w:t>
      </w:r>
    </w:p>
    <w:p w:rsidR="00E22BF9" w:rsidRDefault="004012D9">
      <w:pPr>
        <w:pStyle w:val="ExamCode"/>
      </w:pPr>
      <w:r>
        <w:t>ORG 0000H LJMP MAIN</w:t>
      </w:r>
    </w:p>
    <w:p w:rsidR="00E22BF9" w:rsidRDefault="004012D9">
      <w:pPr>
        <w:pStyle w:val="ExamCode"/>
      </w:pPr>
      <w:r>
        <w:t>ORG 0023H LJMP UART_ISR</w:t>
      </w:r>
    </w:p>
    <w:p w:rsidR="00E22BF9" w:rsidRDefault="004012D9">
      <w:pPr>
        <w:pStyle w:val="ExamCode"/>
      </w:pPr>
      <w:r>
        <w:t>MAIN: MOV TMOD, #20H</w:t>
      </w:r>
    </w:p>
    <w:p w:rsidR="00E22BF9" w:rsidRDefault="004012D9">
      <w:pPr>
        <w:pStyle w:val="ExamCode"/>
      </w:pPr>
      <w:r>
        <w:t>MOV TH1, #-3</w:t>
      </w:r>
    </w:p>
    <w:p w:rsidR="00E22BF9" w:rsidRDefault="004012D9">
      <w:pPr>
        <w:pStyle w:val="ExamCode"/>
      </w:pPr>
      <w:r>
        <w:t>MOV SCON, #50H</w:t>
      </w:r>
    </w:p>
    <w:p w:rsidR="00E22BF9" w:rsidRDefault="004012D9">
      <w:pPr>
        <w:pStyle w:val="ExamCode"/>
      </w:pPr>
      <w:r>
        <w:t>SETB TR1</w:t>
      </w:r>
    </w:p>
    <w:p w:rsidR="00E22BF9" w:rsidRDefault="004012D9">
      <w:pPr>
        <w:pStyle w:val="ExamCode"/>
      </w:pPr>
      <w:r>
        <w:t>MOV IE, #90H</w:t>
      </w:r>
    </w:p>
    <w:p w:rsidR="00E22BF9" w:rsidRDefault="004012D9">
      <w:pPr>
        <w:pStyle w:val="ExamCode"/>
      </w:pPr>
      <w:r>
        <w:t>MOV A, #64H</w:t>
      </w:r>
    </w:p>
    <w:p w:rsidR="00E22BF9" w:rsidRDefault="004012D9">
      <w:pPr>
        <w:pStyle w:val="ExamCode"/>
      </w:pPr>
      <w:r>
        <w:t>MOV SBUF, A</w:t>
      </w:r>
    </w:p>
    <w:p w:rsidR="00E22BF9" w:rsidRDefault="004012D9">
      <w:pPr>
        <w:pStyle w:val="ExamCode"/>
      </w:pPr>
      <w:r>
        <w:t>JNB TI, $</w:t>
      </w:r>
    </w:p>
    <w:p w:rsidR="00E22BF9" w:rsidRDefault="004012D9">
      <w:pPr>
        <w:pStyle w:val="ExamCode"/>
      </w:pPr>
      <w:r>
        <w:t>CLR TI</w:t>
      </w:r>
    </w:p>
    <w:p w:rsidR="00E22BF9" w:rsidRDefault="004012D9">
      <w:pPr>
        <w:pStyle w:val="ExamCode"/>
      </w:pPr>
      <w:r>
        <w:t>MOV C, A.4</w:t>
      </w:r>
    </w:p>
    <w:p w:rsidR="00E22BF9" w:rsidRDefault="004012D9">
      <w:pPr>
        <w:pStyle w:val="ExamCode"/>
      </w:pPr>
      <w:r>
        <w:t>MOV P1.4, C</w:t>
      </w:r>
    </w:p>
    <w:p w:rsidR="00E22BF9" w:rsidRDefault="004012D9">
      <w:pPr>
        <w:pStyle w:val="ExamCode"/>
      </w:pPr>
      <w:r>
        <w:t>LOOP: SJMP LOOP</w:t>
      </w:r>
    </w:p>
    <w:p w:rsidR="00E22BF9" w:rsidRDefault="004012D9">
      <w:pPr>
        <w:pStyle w:val="ExamCode"/>
      </w:pPr>
      <w:r>
        <w:t>UART_ISR: JNB TI, UART_EXIT</w:t>
      </w:r>
    </w:p>
    <w:p w:rsidR="00E22BF9" w:rsidRDefault="004012D9">
      <w:pPr>
        <w:pStyle w:val="ExamCode"/>
      </w:pPr>
      <w:r>
        <w:t>CLR TI</w:t>
      </w:r>
    </w:p>
    <w:p w:rsidR="00E22BF9" w:rsidRDefault="004012D9">
      <w:pPr>
        <w:pStyle w:val="ExamCode"/>
      </w:pPr>
      <w:r>
        <w:t>MOV C, A.4</w:t>
      </w:r>
    </w:p>
    <w:p w:rsidR="00E22BF9" w:rsidRDefault="004012D9">
      <w:pPr>
        <w:pStyle w:val="ExamCode"/>
      </w:pPr>
      <w:r>
        <w:t>MOV P1.4, C</w:t>
      </w:r>
    </w:p>
    <w:p w:rsidR="00E22BF9" w:rsidRDefault="004012D9">
      <w:pPr>
        <w:pStyle w:val="ExamCode"/>
      </w:pPr>
      <w:r>
        <w:t>UART_EXIT: RETI</w:t>
      </w:r>
    </w:p>
    <w:p w:rsidR="00E22BF9" w:rsidRDefault="004012D9">
      <w:pPr>
        <w:pStyle w:val="ExamCode"/>
      </w:pPr>
      <w:r>
        <w:t>END</w:t>
      </w:r>
    </w:p>
    <w:p w:rsidR="00E22BF9" w:rsidRDefault="004012D9">
      <w:pPr>
        <w:pStyle w:val="ExamText"/>
      </w:pPr>
      <w:r w:rsidRPr="008E12C2">
        <w:rPr>
          <w:rFonts w:eastAsia="Times New Roman" w:cs="Times New Roman"/>
          <w:color w:val="000000"/>
          <w:szCs w:val="24"/>
        </w:rPr>
        <w:t>Chương trình thực hiện chức năng gì?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A. </w:t>
      </w:r>
      <w:r w:rsidRPr="008E12C2">
        <w:t>Chương trình truy</w:t>
      </w:r>
      <w:r w:rsidRPr="008E12C2">
        <w:t>ề</w:t>
      </w:r>
      <w:r w:rsidRPr="008E12C2">
        <w:t>n thông n</w:t>
      </w:r>
      <w:r w:rsidRPr="008E12C2">
        <w:t>ố</w:t>
      </w:r>
      <w:r w:rsidRPr="008E12C2">
        <w:t>i ti</w:t>
      </w:r>
      <w:r w:rsidRPr="008E12C2">
        <w:t>ế</w:t>
      </w:r>
      <w:r w:rsidRPr="008E12C2">
        <w:t>p đ</w:t>
      </w:r>
      <w:r w:rsidRPr="008E12C2">
        <w:t>ể</w:t>
      </w:r>
      <w:r w:rsidRPr="008E12C2">
        <w:t xml:space="preserve"> truy</w:t>
      </w:r>
      <w:r w:rsidRPr="008E12C2">
        <w:t>ề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</w:t>
      </w:r>
      <w:r>
        <w:rPr>
          <w:rFonts w:eastAsia="Times New Roman" w:cs="Times New Roman"/>
          <w:color w:val="000000"/>
          <w:szCs w:val="24"/>
        </w:rPr>
        <w:t>B</w:t>
      </w:r>
      <w:r w:rsidRPr="008E12C2">
        <w:rPr>
          <w:rFonts w:eastAsia="Times New Roman" w:cs="Times New Roman"/>
          <w:color w:val="000000"/>
          <w:szCs w:val="24"/>
        </w:rPr>
        <w:t>”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P1.4 hi</w:t>
      </w:r>
      <w:r w:rsidRPr="008E12C2">
        <w:t>ể</w:t>
      </w:r>
      <w:r w:rsidRPr="008E12C2">
        <w:t>n th</w:t>
      </w:r>
      <w:r w:rsidRPr="008E12C2">
        <w:t>ị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B. </w:t>
      </w:r>
      <w:r w:rsidRPr="008E12C2">
        <w:t>Chương trình ng</w:t>
      </w:r>
      <w:r w:rsidRPr="008E12C2">
        <w:t>ắ</w:t>
      </w:r>
      <w:r w:rsidRPr="008E12C2">
        <w:t>t truy</w:t>
      </w:r>
      <w:r w:rsidRPr="008E12C2">
        <w:t>ề</w:t>
      </w:r>
      <w:r w:rsidRPr="008E12C2">
        <w:t>n thông đ</w:t>
      </w:r>
      <w:r w:rsidRPr="008E12C2">
        <w:t>ể</w:t>
      </w:r>
      <w:r w:rsidRPr="008E12C2">
        <w:t xml:space="preserve"> nh</w:t>
      </w:r>
      <w:r w:rsidRPr="008E12C2">
        <w:t>ậ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“B”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P2.0 hi</w:t>
      </w:r>
      <w:r w:rsidRPr="008E12C2">
        <w:t>ể</w:t>
      </w:r>
      <w:r w:rsidRPr="008E12C2">
        <w:t>n th</w:t>
      </w:r>
      <w:r w:rsidRPr="008E12C2">
        <w:t>ị</w:t>
      </w:r>
    </w:p>
    <w:p w:rsidR="00E22BF9" w:rsidRDefault="004012D9">
      <w:pPr>
        <w:pStyle w:val="ExamOption"/>
        <w:ind w:left="260" w:hanging="260"/>
      </w:pPr>
      <w:r>
        <w:rPr>
          <w:rFonts w:eastAsia="Times New Roman" w:cs="Times New Roman"/>
          <w:b/>
        </w:rPr>
        <w:t xml:space="preserve">C. </w:t>
      </w:r>
      <w:r w:rsidRPr="008E12C2">
        <w:t>Chương trình truy</w:t>
      </w:r>
      <w:r w:rsidRPr="008E12C2">
        <w:t>ề</w:t>
      </w:r>
      <w:r w:rsidRPr="008E12C2">
        <w:t>n thông n</w:t>
      </w:r>
      <w:r w:rsidRPr="008E12C2">
        <w:t>ố</w:t>
      </w:r>
      <w:r w:rsidRPr="008E12C2">
        <w:t>i ti</w:t>
      </w:r>
      <w:r w:rsidRPr="008E12C2">
        <w:t>ế</w:t>
      </w:r>
      <w:r w:rsidRPr="008E12C2">
        <w:t>p đ</w:t>
      </w:r>
      <w:r w:rsidRPr="008E12C2">
        <w:t>ể</w:t>
      </w:r>
      <w:r w:rsidRPr="008E12C2">
        <w:t xml:space="preserve"> truy</w:t>
      </w:r>
      <w:r w:rsidRPr="008E12C2">
        <w:t>ề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“d”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</w:t>
      </w:r>
      <w:r w:rsidRPr="008E12C2">
        <w:t>2</w:t>
      </w:r>
      <w:r w:rsidRPr="008E12C2">
        <w:t>.</w:t>
      </w:r>
      <w:r w:rsidRPr="008E12C2">
        <w:t>0</w:t>
      </w:r>
      <w:r w:rsidRPr="008E12C2">
        <w:t xml:space="preserve"> hi</w:t>
      </w:r>
      <w:r w:rsidRPr="008E12C2">
        <w:t>ể</w:t>
      </w:r>
      <w:r w:rsidRPr="008E12C2">
        <w:t>n th</w:t>
      </w:r>
      <w:r w:rsidRPr="008E12C2">
        <w:t>ị</w:t>
      </w:r>
    </w:p>
    <w:p w:rsidR="00E22BF9" w:rsidRDefault="004012D9">
      <w:pPr>
        <w:pStyle w:val="ExamOption"/>
        <w:keepNext w:val="0"/>
        <w:ind w:left="260" w:hanging="260"/>
      </w:pPr>
      <w:r>
        <w:rPr>
          <w:rFonts w:eastAsia="Times New Roman" w:cs="Times New Roman"/>
          <w:b/>
        </w:rPr>
        <w:t xml:space="preserve">D. </w:t>
      </w:r>
      <w:r w:rsidRPr="008E12C2">
        <w:t>Chương trình truy</w:t>
      </w:r>
      <w:r w:rsidRPr="008E12C2">
        <w:t>ề</w:t>
      </w:r>
      <w:r w:rsidRPr="008E12C2">
        <w:t>n thông n</w:t>
      </w:r>
      <w:r w:rsidRPr="008E12C2">
        <w:t>ố</w:t>
      </w:r>
      <w:r w:rsidRPr="008E12C2">
        <w:t>i ti</w:t>
      </w:r>
      <w:r w:rsidRPr="008E12C2">
        <w:t>ế</w:t>
      </w:r>
      <w:r w:rsidRPr="008E12C2">
        <w:t>p đ</w:t>
      </w:r>
      <w:r w:rsidRPr="008E12C2">
        <w:t>ể</w:t>
      </w:r>
      <w:r w:rsidRPr="008E12C2">
        <w:t xml:space="preserve"> nh</w:t>
      </w:r>
      <w:r w:rsidRPr="008E12C2">
        <w:t>ậ</w:t>
      </w:r>
      <w:r w:rsidRPr="008E12C2">
        <w:t>n ký t</w:t>
      </w:r>
      <w:r w:rsidRPr="008E12C2">
        <w:t>ự</w:t>
      </w:r>
      <w:r w:rsidRPr="008E12C2">
        <w:t xml:space="preserve"> </w:t>
      </w:r>
      <w:r w:rsidRPr="008E12C2">
        <w:rPr>
          <w:rFonts w:eastAsia="Times New Roman" w:cs="Times New Roman"/>
          <w:color w:val="000000"/>
          <w:szCs w:val="24"/>
        </w:rPr>
        <w:t>“b</w:t>
      </w:r>
      <w:r w:rsidRPr="008E12C2">
        <w:rPr>
          <w:rFonts w:eastAsia="Times New Roman" w:cs="Times New Roman"/>
          <w:color w:val="000000"/>
          <w:szCs w:val="24"/>
        </w:rPr>
        <w:t>”</w:t>
      </w:r>
      <w:r w:rsidRPr="008E12C2">
        <w:t xml:space="preserve"> và đưa ký t</w:t>
      </w:r>
      <w:r w:rsidRPr="008E12C2">
        <w:t>ự</w:t>
      </w:r>
      <w:r w:rsidRPr="008E12C2">
        <w:t xml:space="preserve"> đó ra c</w:t>
      </w:r>
      <w:r w:rsidRPr="008E12C2">
        <w:t>ổ</w:t>
      </w:r>
      <w:r w:rsidRPr="008E12C2">
        <w:t>ng P1.4 hi</w:t>
      </w:r>
      <w:r w:rsidRPr="008E12C2">
        <w:t>ể</w:t>
      </w:r>
      <w:r w:rsidRPr="008E12C2">
        <w:t>n th</w:t>
      </w:r>
      <w:r w:rsidRPr="008E12C2">
        <w:t>ị</w:t>
      </w:r>
      <w:bookmarkEnd w:id="40"/>
    </w:p>
    <w:p w:rsidR="00E22BF9" w:rsidRDefault="004012D9">
      <w:pPr>
        <w:spacing w:before="160"/>
        <w:jc w:val="center"/>
      </w:pPr>
      <w:r>
        <w:rPr>
          <w:rFonts w:eastAsia="Times New Roman" w:cs="Times New Roman"/>
          <w:b/>
          <w:color w:val="000000"/>
          <w:sz w:val="22"/>
        </w:rPr>
        <w:t>— HẾT —</w:t>
      </w:r>
    </w:p>
    <w:sectPr w:rsidR="00E22BF9" w:rsidSect="00034616">
      <w:footerReference w:type="default" r:id="rId11"/>
      <w:pgSz w:w="11906" w:h="16838"/>
      <w:pgMar w:top="964" w:right="102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12D9" w:rsidRDefault="004012D9">
      <w:r>
        <w:separator/>
      </w:r>
    </w:p>
  </w:endnote>
  <w:endnote w:type="continuationSeparator" w:id="0">
    <w:p w:rsidR="004012D9" w:rsidRDefault="00401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2BF9" w:rsidRDefault="004012D9">
    <w:pPr>
      <w:pStyle w:val="Footer"/>
      <w:jc w:val="right"/>
    </w:pPr>
    <w:r>
      <w:rPr>
        <w:rFonts w:eastAsia="Times New Roman" w:cs="Times New Roman"/>
        <w:color w:val="000000"/>
        <w:sz w:val="18"/>
      </w:rPr>
      <w:t xml:space="preserve">Mã đề 004  |  Trang </w:t>
    </w:r>
    <w:r>
      <w:fldChar w:fldCharType="begin"/>
    </w:r>
    <w:r>
      <w:instrText>PAGE</w:instrText>
    </w:r>
    <w:r>
      <w:fldChar w:fldCharType="separate"/>
    </w:r>
    <w:r w:rsidR="00FB1AA4">
      <w:rPr>
        <w:noProof/>
      </w:rPr>
      <w:t>1</w:t>
    </w:r>
    <w:r>
      <w:rPr>
        <w:sz w:val="18"/>
      </w:rPr>
      <w:fldChar w:fldCharType="end"/>
    </w:r>
    <w:r>
      <w:rPr>
        <w:rFonts w:eastAsia="Times New Roman" w:cs="Times New Roman"/>
        <w:color w:val="000000"/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FB1AA4">
      <w:rPr>
        <w:noProof/>
      </w:rPr>
      <w:t>7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12D9" w:rsidRDefault="004012D9">
      <w:r>
        <w:separator/>
      </w:r>
    </w:p>
  </w:footnote>
  <w:footnote w:type="continuationSeparator" w:id="0">
    <w:p w:rsidR="004012D9" w:rsidRDefault="00401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2D9"/>
    <w:rsid w:val="00AA1D8D"/>
    <w:rsid w:val="00B47730"/>
    <w:rsid w:val="00CB0664"/>
    <w:rsid w:val="00E22BF9"/>
    <w:rsid w:val="00FB1A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Stem">
    <w:name w:val="ExamStem"/>
    <w:basedOn w:val="Normal"/>
    <w:pPr>
      <w:keepNext/>
      <w:keepLines/>
      <w:spacing w:before="120"/>
    </w:pPr>
  </w:style>
  <w:style w:type="paragraph" w:customStyle="1" w:styleId="ExamText">
    <w:name w:val="ExamText"/>
    <w:basedOn w:val="Normal"/>
    <w:pPr>
      <w:keepNext/>
      <w:keepLines/>
    </w:pPr>
  </w:style>
  <w:style w:type="paragraph" w:customStyle="1" w:styleId="ExamNote">
    <w:name w:val="ExamNote"/>
    <w:basedOn w:val="Normal"/>
    <w:pPr>
      <w:keepNext/>
      <w:keepLines/>
    </w:pPr>
    <w:rPr>
      <w:i/>
      <w:sz w:val="21"/>
    </w:rPr>
  </w:style>
  <w:style w:type="paragraph" w:customStyle="1" w:styleId="ExamCode">
    <w:name w:val="ExamCode"/>
    <w:basedOn w:val="Normal"/>
    <w:pPr>
      <w:keepNext/>
      <w:keepLines/>
      <w:ind w:left="227"/>
    </w:pPr>
    <w:rPr>
      <w:rFonts w:ascii="Courier New" w:hAnsi="Courier New"/>
      <w:sz w:val="21"/>
    </w:rPr>
  </w:style>
  <w:style w:type="paragraph" w:customStyle="1" w:styleId="ExamOption">
    <w:name w:val="ExamOption"/>
    <w:basedOn w:val="Normal"/>
    <w:pPr>
      <w:keepNext/>
      <w:keepLine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A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A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Stem">
    <w:name w:val="ExamStem"/>
    <w:basedOn w:val="Normal"/>
    <w:pPr>
      <w:keepNext/>
      <w:keepLines/>
      <w:spacing w:before="120"/>
    </w:pPr>
  </w:style>
  <w:style w:type="paragraph" w:customStyle="1" w:styleId="ExamText">
    <w:name w:val="ExamText"/>
    <w:basedOn w:val="Normal"/>
    <w:pPr>
      <w:keepNext/>
      <w:keepLines/>
    </w:pPr>
  </w:style>
  <w:style w:type="paragraph" w:customStyle="1" w:styleId="ExamNote">
    <w:name w:val="ExamNote"/>
    <w:basedOn w:val="Normal"/>
    <w:pPr>
      <w:keepNext/>
      <w:keepLines/>
    </w:pPr>
    <w:rPr>
      <w:i/>
      <w:sz w:val="21"/>
    </w:rPr>
  </w:style>
  <w:style w:type="paragraph" w:customStyle="1" w:styleId="ExamCode">
    <w:name w:val="ExamCode"/>
    <w:basedOn w:val="Normal"/>
    <w:pPr>
      <w:keepNext/>
      <w:keepLines/>
      <w:ind w:left="227"/>
    </w:pPr>
    <w:rPr>
      <w:rFonts w:ascii="Courier New" w:hAnsi="Courier New"/>
      <w:sz w:val="21"/>
    </w:rPr>
  </w:style>
  <w:style w:type="paragraph" w:customStyle="1" w:styleId="ExamOption">
    <w:name w:val="ExamOption"/>
    <w:basedOn w:val="Normal"/>
    <w:pPr>
      <w:keepNext/>
      <w:keepLine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A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A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700C07-2071-424D-BF79-5CD5C05B1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thi Kỹ thuật vi xử lý - Mã đề 004</dc:title>
  <dc:subject>40 câu; 60 phút; mỗi nhóm ma trận lấy 1 câu</dc:subject>
  <dc:creator>DPP</dc:creator>
  <cp:keywords/>
  <dc:description/>
  <cp:lastModifiedBy>Administrator</cp:lastModifiedBy>
  <cp:revision>2</cp:revision>
  <dcterms:created xsi:type="dcterms:W3CDTF">2013-12-23T23:15:00Z</dcterms:created>
  <dcterms:modified xsi:type="dcterms:W3CDTF">2026-09-29T01:03:00Z</dcterms:modified>
  <cp:category/>
</cp:coreProperties>
</file>