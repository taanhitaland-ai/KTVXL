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D63" w:rsidRDefault="008A129A">
      <w:pPr>
        <w:spacing w:after="40"/>
        <w:jc w:val="center"/>
      </w:pPr>
      <w:r>
        <w:rPr>
          <w:rFonts w:eastAsia="Times New Roman" w:cs="Times New Roman"/>
          <w:b/>
          <w:color w:val="000000"/>
          <w:sz w:val="30"/>
        </w:rPr>
        <w:t xml:space="preserve">ĐỀ </w:t>
      </w:r>
      <w:r w:rsidR="0064317D">
        <w:rPr>
          <w:rFonts w:eastAsia="Times New Roman" w:cs="Times New Roman"/>
          <w:b/>
          <w:color w:val="000000"/>
          <w:sz w:val="30"/>
        </w:rPr>
        <w:t>KIỂM TRA</w:t>
      </w:r>
      <w:r>
        <w:rPr>
          <w:rFonts w:eastAsia="Times New Roman" w:cs="Times New Roman"/>
          <w:b/>
          <w:color w:val="000000"/>
          <w:sz w:val="30"/>
        </w:rPr>
        <w:t xml:space="preserve"> KỸ THUẬT VI XỬ LÝ</w:t>
      </w:r>
    </w:p>
    <w:p w:rsidR="00DE5D63" w:rsidRDefault="008A129A">
      <w:pPr>
        <w:jc w:val="center"/>
      </w:pPr>
      <w:r>
        <w:rPr>
          <w:rFonts w:eastAsia="Times New Roman" w:cs="Times New Roman"/>
          <w:b/>
          <w:color w:val="000000"/>
          <w:sz w:val="22"/>
        </w:rPr>
        <w:t>Mã đề: 005  •  Số câu: 40  •  Thời gian làm bài: 60 phút</w:t>
      </w:r>
    </w:p>
    <w:p w:rsidR="00DE5D63" w:rsidRDefault="008A129A">
      <w:pPr>
        <w:spacing w:after="120"/>
        <w:jc w:val="center"/>
      </w:pPr>
      <w:r>
        <w:rPr>
          <w:rFonts w:eastAsia="Times New Roman" w:cs="Times New Roman"/>
          <w:color w:val="000000"/>
          <w:sz w:val="22"/>
        </w:rPr>
        <w:t>Không được sử dụng tài liệu</w:t>
      </w:r>
    </w:p>
    <w:p w:rsidR="00DE5D63" w:rsidRDefault="008A129A">
      <w:pPr>
        <w:spacing w:after="40"/>
      </w:pPr>
      <w:r>
        <w:rPr>
          <w:rFonts w:eastAsia="Times New Roman" w:cs="Times New Roman"/>
          <w:color w:val="000000"/>
          <w:sz w:val="22"/>
        </w:rPr>
        <w:t>Họ và tên: ...................................................................  Lớp: ...................................</w:t>
      </w:r>
    </w:p>
    <w:p w:rsidR="00DE5D63" w:rsidRDefault="0064317D">
      <w:pPr>
        <w:spacing w:after="40"/>
      </w:pPr>
      <w:r>
        <w:rPr>
          <w:rFonts w:eastAsia="Times New Roman" w:cs="Times New Roman"/>
          <w:color w:val="000000"/>
          <w:sz w:val="22"/>
        </w:rPr>
        <w:t>Mã sinh viên</w:t>
      </w:r>
      <w:bookmarkStart w:id="0" w:name="_GoBack"/>
      <w:bookmarkEnd w:id="0"/>
      <w:r w:rsidR="008A129A">
        <w:rPr>
          <w:rFonts w:eastAsia="Times New Roman" w:cs="Times New Roman"/>
          <w:color w:val="000000"/>
          <w:sz w:val="22"/>
        </w:rPr>
        <w:t>: .......................................................................................</w:t>
      </w:r>
    </w:p>
    <w:p w:rsidR="00DE5D63" w:rsidRDefault="008A129A">
      <w:pPr>
        <w:spacing w:before="60" w:after="60"/>
      </w:pPr>
      <w:r>
        <w:rPr>
          <w:rFonts w:eastAsia="Times New Roman" w:cs="Times New Roman"/>
          <w:b/>
          <w:color w:val="000000"/>
          <w:sz w:val="21"/>
        </w:rPr>
        <w:t xml:space="preserve">Hướng dẫn: </w:t>
      </w:r>
      <w:r>
        <w:rPr>
          <w:rFonts w:eastAsia="Times New Roman" w:cs="Times New Roman"/>
          <w:color w:val="000000"/>
          <w:sz w:val="21"/>
        </w:rPr>
        <w:t>Câu có phương án: ghi chữ cái A, B, C hoặc D. Câu điền khuyết: ghi kết quả vào chỗ trống theo yêu cầu.</w:t>
      </w:r>
    </w:p>
    <w:p w:rsidR="00DE5D63" w:rsidRDefault="008A129A">
      <w:pPr>
        <w:pStyle w:val="ExamStem"/>
      </w:pPr>
      <w:bookmarkStart w:id="1" w:name="Q01_G01_S027"/>
      <w:r>
        <w:rPr>
          <w:rFonts w:eastAsia="Times New Roman" w:cs="Times New Roman"/>
          <w:b/>
        </w:rPr>
        <w:t xml:space="preserve">Câu 1. </w:t>
      </w:r>
      <w:r w:rsidRPr="008E12C2">
        <w:rPr>
          <w:rFonts w:eastAsia="Times New Roman" w:cs="Times New Roman"/>
          <w:color w:val="000000"/>
          <w:szCs w:val="24"/>
        </w:rPr>
        <w:t>Trong kiến trúc ARM, pipeline được sử dụn</w:t>
      </w:r>
      <w:r w:rsidRPr="008E12C2">
        <w:rPr>
          <w:rFonts w:eastAsia="Times New Roman" w:cs="Times New Roman"/>
          <w:color w:val="000000"/>
          <w:szCs w:val="24"/>
        </w:rPr>
        <w:t>g để làm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Tăng t</w:t>
            </w:r>
            <w:r w:rsidRPr="008E12C2">
              <w:t>ố</w:t>
            </w:r>
            <w:r w:rsidRPr="008E12C2">
              <w:t>c đ</w:t>
            </w:r>
            <w:r w:rsidRPr="008E12C2">
              <w:t>ộ</w:t>
            </w:r>
            <w:r w:rsidRPr="008E12C2">
              <w:t xml:space="preserve"> th</w:t>
            </w:r>
            <w:r w:rsidRPr="008E12C2">
              <w:t>ự</w:t>
            </w:r>
            <w:r w:rsidRPr="008E12C2">
              <w:t>c thi l</w:t>
            </w:r>
            <w:r w:rsidRPr="008E12C2">
              <w:t>ệ</w:t>
            </w:r>
            <w:r w:rsidRPr="008E12C2">
              <w:t>nh</w:t>
            </w:r>
            <w:r w:rsidRPr="008E12C2">
              <w:t>.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Gi</w:t>
            </w:r>
            <w:r w:rsidRPr="008E12C2">
              <w:t>ả</w:t>
            </w:r>
            <w:r w:rsidRPr="008E12C2">
              <w:t>m s</w:t>
            </w:r>
            <w:r w:rsidRPr="008E12C2">
              <w:t>ố</w:t>
            </w:r>
            <w:r w:rsidRPr="008E12C2">
              <w:t xml:space="preserve"> lư</w:t>
            </w:r>
            <w:r w:rsidRPr="008E12C2">
              <w:t>ợ</w:t>
            </w:r>
            <w:r w:rsidRPr="008E12C2">
              <w:t>ng lõi c</w:t>
            </w:r>
            <w:r w:rsidRPr="008E12C2">
              <w:t>ầ</w:t>
            </w:r>
            <w:r w:rsidRPr="008E12C2">
              <w:t>n thi</w:t>
            </w:r>
            <w:r w:rsidRPr="008E12C2">
              <w:t>ế</w:t>
            </w:r>
            <w:r w:rsidRPr="008E12C2">
              <w:t>t</w:t>
            </w:r>
            <w:r w:rsidRPr="008E12C2">
              <w:t>.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Ti</w:t>
            </w:r>
            <w:r w:rsidRPr="008E12C2">
              <w:t>ế</w:t>
            </w:r>
            <w:r w:rsidRPr="008E12C2">
              <w:t>t ki</w:t>
            </w:r>
            <w:r w:rsidRPr="008E12C2">
              <w:t>ệ</w:t>
            </w:r>
            <w:r w:rsidRPr="008E12C2">
              <w:t>m b</w:t>
            </w:r>
            <w:r w:rsidRPr="008E12C2">
              <w:t>ộ</w:t>
            </w:r>
            <w:r w:rsidRPr="008E12C2">
              <w:t xml:space="preserve"> nh</w:t>
            </w:r>
            <w:r w:rsidRPr="008E12C2">
              <w:t>ớ</w:t>
            </w:r>
            <w:r w:rsidRPr="008E12C2">
              <w:t>.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Tích h</w:t>
            </w:r>
            <w:r w:rsidRPr="008E12C2">
              <w:t>ợ</w:t>
            </w:r>
            <w:r w:rsidRPr="008E12C2">
              <w:t>p thêm GPU</w:t>
            </w:r>
            <w:r w:rsidRPr="008E12C2">
              <w:t>.</w:t>
            </w:r>
            <w:bookmarkEnd w:id="1"/>
          </w:p>
        </w:tc>
      </w:tr>
    </w:tbl>
    <w:p w:rsidR="00DE5D63" w:rsidRDefault="008A129A">
      <w:pPr>
        <w:pStyle w:val="ExamStem"/>
      </w:pPr>
      <w:bookmarkStart w:id="2" w:name="Q02_G02_S004"/>
      <w:r>
        <w:rPr>
          <w:rFonts w:eastAsia="Times New Roman" w:cs="Times New Roman"/>
          <w:b/>
        </w:rPr>
        <w:t xml:space="preserve">Câu 2. </w:t>
      </w:r>
      <w:r w:rsidRPr="008E12C2">
        <w:rPr>
          <w:rFonts w:eastAsia="Times New Roman" w:cs="Times New Roman"/>
          <w:color w:val="000000"/>
          <w:szCs w:val="24"/>
        </w:rPr>
        <w:t xml:space="preserve">Trong hệ thống bus của </w:t>
      </w:r>
      <w:r w:rsidRPr="008E12C2">
        <w:rPr>
          <w:rFonts w:eastAsia="Times New Roman" w:cs="Times New Roman"/>
          <w:color w:val="000000"/>
          <w:szCs w:val="24"/>
        </w:rPr>
        <w:t>vi xử lý</w:t>
      </w:r>
      <w:r w:rsidRPr="008E12C2">
        <w:rPr>
          <w:rFonts w:eastAsia="Times New Roman" w:cs="Times New Roman"/>
          <w:color w:val="000000"/>
          <w:szCs w:val="24"/>
        </w:rPr>
        <w:t>, loại bus nào là bus 2 chiều?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Bus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</w:t>
            </w:r>
            <w:r w:rsidRPr="008E12C2">
              <w:t>.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Bus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>.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Bus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và bus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</w:t>
            </w:r>
            <w:r w:rsidRPr="008E12C2">
              <w:t>.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Bus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</w:t>
            </w:r>
            <w:r w:rsidRPr="008E12C2">
              <w:t>.</w:t>
            </w:r>
            <w:bookmarkEnd w:id="2"/>
          </w:p>
        </w:tc>
      </w:tr>
    </w:tbl>
    <w:p w:rsidR="00DE5D63" w:rsidRDefault="008A129A">
      <w:pPr>
        <w:pStyle w:val="ExamStem"/>
      </w:pPr>
      <w:bookmarkStart w:id="3" w:name="Q03_G03_S001"/>
      <w:r>
        <w:rPr>
          <w:rFonts w:eastAsia="Times New Roman" w:cs="Times New Roman"/>
          <w:b/>
        </w:rPr>
        <w:t xml:space="preserve">Câu 3. </w:t>
      </w:r>
      <w:r w:rsidRPr="008E12C2">
        <w:t>Đ</w:t>
      </w:r>
      <w:r w:rsidRPr="008E12C2">
        <w:t>ể</w:t>
      </w:r>
      <w:r w:rsidRPr="008E12C2">
        <w:t xml:space="preserve"> ghi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ra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CPU c</w:t>
      </w:r>
      <w:r w:rsidRPr="008E12C2">
        <w:t>ầ</w:t>
      </w:r>
      <w:r w:rsidRPr="008E12C2">
        <w:t>n th</w:t>
      </w:r>
      <w:r w:rsidRPr="008E12C2">
        <w:t>ự</w:t>
      </w:r>
      <w:r w:rsidRPr="008E12C2">
        <w:t>c hi</w:t>
      </w:r>
      <w:r w:rsidRPr="008E12C2">
        <w:t>ệ</w:t>
      </w:r>
      <w:r w:rsidRPr="008E12C2">
        <w:t>n các công vi</w:t>
      </w:r>
      <w:r w:rsidRPr="008E12C2">
        <w:t>ệ</w:t>
      </w:r>
      <w:r w:rsidRPr="008E12C2">
        <w:t>c nào?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ghi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c</w:t>
      </w:r>
      <w:r w:rsidRPr="008E12C2">
        <w:t>ấ</w:t>
      </w:r>
      <w:r w:rsidRPr="008E12C2">
        <w:t>p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ra data bus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ghi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CPU c</w:t>
      </w:r>
      <w:r w:rsidRPr="008E12C2">
        <w:t>ấ</w:t>
      </w:r>
      <w:r w:rsidRPr="008E12C2">
        <w:t>p đ</w:t>
      </w:r>
      <w:r w:rsidRPr="008E12C2">
        <w:t>ị</w:t>
      </w:r>
      <w:r w:rsidRPr="008E12C2">
        <w:t>a ch</w:t>
      </w:r>
      <w:r w:rsidRPr="008E12C2">
        <w:t>ỉ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nh</w:t>
      </w:r>
      <w:r w:rsidRPr="008E12C2">
        <w:t>ậ</w:t>
      </w:r>
      <w:r w:rsidRPr="008E12C2">
        <w:t>n tín hi</w:t>
      </w:r>
      <w:r w:rsidRPr="008E12C2">
        <w:t>ệ</w:t>
      </w:r>
      <w:r w:rsidRPr="008E12C2">
        <w:t>u cho phép ghi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c</w:t>
      </w:r>
      <w:r w:rsidRPr="008E12C2">
        <w:t>ấ</w:t>
      </w:r>
      <w:r w:rsidRPr="008E12C2">
        <w:t>p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ra data bus</w:t>
      </w:r>
    </w:p>
    <w:p w:rsidR="00DE5D63" w:rsidRDefault="008A129A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CPU nh</w:t>
      </w:r>
      <w:r w:rsidRPr="008E12C2">
        <w:t>ậ</w:t>
      </w:r>
      <w:r w:rsidRPr="008E12C2">
        <w:t>n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t</w:t>
      </w:r>
      <w:r w:rsidRPr="008E12C2">
        <w:t>ừ</w:t>
      </w:r>
      <w:r w:rsidRPr="008E12C2">
        <w:t xml:space="preserve">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ch</w:t>
      </w:r>
      <w:r w:rsidRPr="008E12C2">
        <w:t>ọ</w:t>
      </w:r>
      <w:r w:rsidRPr="008E12C2">
        <w:t>n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>,</w:t>
      </w:r>
      <w:r w:rsidRPr="008E12C2">
        <w:t xml:space="preserve"> c</w:t>
      </w:r>
      <w:r w:rsidRPr="008E12C2">
        <w:t>ấ</w:t>
      </w:r>
      <w:r w:rsidRPr="008E12C2">
        <w:t>p tín hi</w:t>
      </w:r>
      <w:r w:rsidRPr="008E12C2">
        <w:t>ệ</w:t>
      </w:r>
      <w:r w:rsidRPr="008E12C2">
        <w:t>u yêu c</w:t>
      </w:r>
      <w:r w:rsidRPr="008E12C2">
        <w:t>ầ</w:t>
      </w:r>
      <w:r w:rsidRPr="008E12C2">
        <w:t>u ghi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và nh</w:t>
      </w:r>
      <w:r w:rsidRPr="008E12C2">
        <w:t>ậ</w:t>
      </w:r>
      <w:r w:rsidRPr="008E12C2">
        <w:t>n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t</w:t>
      </w:r>
      <w:r w:rsidRPr="008E12C2">
        <w:t>ừ</w:t>
      </w:r>
      <w:r w:rsidRPr="008E12C2">
        <w:t xml:space="preserve"> data bus vào</w:t>
      </w:r>
      <w:bookmarkEnd w:id="3"/>
    </w:p>
    <w:p w:rsidR="00DE5D63" w:rsidRDefault="008A129A">
      <w:pPr>
        <w:pStyle w:val="ExamStem"/>
      </w:pPr>
      <w:bookmarkStart w:id="4" w:name="Q04_G04_S029"/>
      <w:r>
        <w:rPr>
          <w:rFonts w:eastAsia="Times New Roman" w:cs="Times New Roman"/>
          <w:b/>
        </w:rPr>
        <w:t xml:space="preserve">Câu 4. </w:t>
      </w:r>
      <w:r w:rsidRPr="008E12C2">
        <w:rPr>
          <w:rFonts w:eastAsia="Times New Roman" w:cs="Times New Roman"/>
          <w:color w:val="000000"/>
          <w:szCs w:val="24"/>
        </w:rPr>
        <w:t>Nếu dùng một thiết bị ngoại vi có dung lượng là 8 KB thì cần phải truy xuất bao nhiêu đường địa chỉ: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A0… A12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A0… A10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A0… A11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A0… A13</w:t>
            </w:r>
            <w:bookmarkEnd w:id="4"/>
          </w:p>
        </w:tc>
      </w:tr>
    </w:tbl>
    <w:p w:rsidR="00DE5D63" w:rsidRDefault="008A129A">
      <w:pPr>
        <w:pStyle w:val="ExamStem"/>
      </w:pPr>
      <w:bookmarkStart w:id="5" w:name="Q05_G05_S017"/>
      <w:r>
        <w:rPr>
          <w:rFonts w:eastAsia="Times New Roman" w:cs="Times New Roman"/>
          <w:b/>
        </w:rPr>
        <w:t xml:space="preserve">Câu 5. </w:t>
      </w:r>
      <w:r w:rsidRPr="008E12C2">
        <w:rPr>
          <w:rFonts w:eastAsia="Times New Roman" w:cs="Times New Roman"/>
          <w:color w:val="000000"/>
          <w:szCs w:val="24"/>
        </w:rPr>
        <w:t>Dung lượng bộ nhớ dữ liệu ngoài tối đa mà chip 89C51 có khả năng truy xuất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64 KB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32 KB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128 KB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256 KB</w:t>
            </w:r>
            <w:bookmarkEnd w:id="5"/>
          </w:p>
        </w:tc>
      </w:tr>
    </w:tbl>
    <w:p w:rsidR="00DE5D63" w:rsidRDefault="008A129A">
      <w:pPr>
        <w:pStyle w:val="ExamStem"/>
      </w:pPr>
      <w:bookmarkStart w:id="6" w:name="Q06_G06_S018"/>
      <w:r>
        <w:rPr>
          <w:rFonts w:eastAsia="Times New Roman" w:cs="Times New Roman"/>
          <w:b/>
        </w:rPr>
        <w:t xml:space="preserve">Câu 6. </w:t>
      </w:r>
      <w:r w:rsidRPr="008E12C2">
        <w:rPr>
          <w:rFonts w:eastAsia="Times New Roman" w:cs="Times New Roman"/>
          <w:color w:val="000000"/>
          <w:szCs w:val="24"/>
        </w:rPr>
        <w:t>EA là tín hiệu điều khiển: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Cho phép truy xu</w:t>
      </w:r>
      <w:r w:rsidRPr="008E12C2">
        <w:t>ấ</w:t>
      </w:r>
      <w:r w:rsidRPr="008E12C2">
        <w:t>t (s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ng)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chương trình bên ngoài.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Cho phép truy xu</w:t>
      </w:r>
      <w:r w:rsidRPr="008E12C2">
        <w:t>ấ</w:t>
      </w:r>
      <w:r w:rsidRPr="008E12C2">
        <w:t>t (đ</w:t>
      </w:r>
      <w:r w:rsidRPr="008E12C2">
        <w:t>ọ</w:t>
      </w:r>
      <w:r w:rsidRPr="008E12C2">
        <w:t>c) b</w:t>
      </w:r>
      <w:r w:rsidRPr="008E12C2">
        <w:t>ộ</w:t>
      </w:r>
      <w:r w:rsidRPr="008E12C2">
        <w:t xml:space="preserve"> nh</w:t>
      </w:r>
      <w:r w:rsidRPr="008E12C2">
        <w:t>ớ</w:t>
      </w:r>
      <w:r w:rsidRPr="008E12C2">
        <w:t xml:space="preserve"> chương</w:t>
      </w:r>
      <w:r w:rsidRPr="008E12C2">
        <w:t xml:space="preserve"> trình bên ngoài.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Cho phép ch</w:t>
      </w:r>
      <w:r w:rsidRPr="008E12C2">
        <w:t>ố</w:t>
      </w:r>
      <w:r w:rsidRPr="008E12C2">
        <w:t>t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đ</w:t>
      </w:r>
      <w:r w:rsidRPr="008E12C2">
        <w:t>ể</w:t>
      </w:r>
      <w:r w:rsidRPr="008E12C2">
        <w:t xml:space="preserve"> th</w:t>
      </w:r>
      <w:r w:rsidRPr="008E12C2">
        <w:t>ự</w:t>
      </w:r>
      <w:r w:rsidRPr="008E12C2">
        <w:t>c hi</w:t>
      </w:r>
      <w:r w:rsidRPr="008E12C2">
        <w:t>ệ</w:t>
      </w:r>
      <w:r w:rsidRPr="008E12C2">
        <w:t>n vi</w:t>
      </w:r>
      <w:r w:rsidRPr="008E12C2">
        <w:t>ệ</w:t>
      </w:r>
      <w:r w:rsidRPr="008E12C2">
        <w:t>c gi</w:t>
      </w:r>
      <w:r w:rsidRPr="008E12C2">
        <w:t>ả</w:t>
      </w:r>
      <w:r w:rsidRPr="008E12C2">
        <w:t>i đa h</w:t>
      </w:r>
      <w:r w:rsidRPr="008E12C2">
        <w:t>ợ</w:t>
      </w:r>
      <w:r w:rsidRPr="008E12C2">
        <w:t>p.</w:t>
      </w:r>
    </w:p>
    <w:p w:rsidR="00DE5D63" w:rsidRDefault="008A129A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Cho phép thi</w:t>
      </w:r>
      <w:r w:rsidRPr="008E12C2">
        <w:t>ế</w:t>
      </w:r>
      <w:r w:rsidRPr="008E12C2">
        <w:t>t l</w:t>
      </w:r>
      <w:r w:rsidRPr="008E12C2">
        <w:t>ậ</w:t>
      </w:r>
      <w:r w:rsidRPr="008E12C2">
        <w:t>p l</w:t>
      </w:r>
      <w:r w:rsidRPr="008E12C2">
        <w:t>ạ</w:t>
      </w:r>
      <w:r w:rsidRPr="008E12C2">
        <w:t>i ch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 xml:space="preserve"> ho</w:t>
      </w:r>
      <w:r w:rsidRPr="008E12C2">
        <w:t>ạ</w:t>
      </w:r>
      <w:r w:rsidRPr="008E12C2">
        <w:t>t đ</w:t>
      </w:r>
      <w:r w:rsidRPr="008E12C2">
        <w:t>ộ</w:t>
      </w:r>
      <w:r w:rsidRPr="008E12C2">
        <w:t>ng cu</w:t>
      </w:r>
      <w:r w:rsidRPr="008E12C2">
        <w:t>ả</w:t>
      </w:r>
      <w:r w:rsidRPr="008E12C2">
        <w:t xml:space="preserve"> chip 89C51.</w:t>
      </w:r>
      <w:bookmarkEnd w:id="6"/>
    </w:p>
    <w:p w:rsidR="00DE5D63" w:rsidRDefault="008A129A">
      <w:pPr>
        <w:pStyle w:val="ExamStem"/>
      </w:pPr>
      <w:bookmarkStart w:id="7" w:name="Q07_G07_S030"/>
      <w:r>
        <w:rPr>
          <w:rFonts w:eastAsia="Times New Roman" w:cs="Times New Roman"/>
          <w:b/>
        </w:rPr>
        <w:lastRenderedPageBreak/>
        <w:t xml:space="preserve">Câu 7. </w:t>
      </w:r>
      <w:r w:rsidRPr="008E12C2">
        <w:rPr>
          <w:rFonts w:eastAsia="Times New Roman" w:cs="Times New Roman"/>
          <w:color w:val="000000"/>
          <w:szCs w:val="24"/>
        </w:rPr>
        <w:t>Khi tiến hành reset cho vi điều kiển, không gian của vùng ngăn xếp là bao nhiêu ô nhớ?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120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64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128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256</w:t>
            </w:r>
            <w:bookmarkEnd w:id="7"/>
          </w:p>
        </w:tc>
      </w:tr>
    </w:tbl>
    <w:p w:rsidR="00DE5D63" w:rsidRDefault="008A129A">
      <w:pPr>
        <w:pStyle w:val="ExamStem"/>
      </w:pPr>
      <w:bookmarkStart w:id="8" w:name="Q08_G08_S003"/>
      <w:r>
        <w:rPr>
          <w:rFonts w:eastAsia="Times New Roman" w:cs="Times New Roman"/>
          <w:b/>
        </w:rPr>
        <w:t xml:space="preserve">Câu 8. </w:t>
      </w:r>
      <w:r w:rsidRPr="008E12C2">
        <w:rPr>
          <w:rFonts w:eastAsia="Times New Roman" w:cs="Times New Roman"/>
          <w:color w:val="000000"/>
          <w:szCs w:val="24"/>
        </w:rPr>
        <w:t>Trên vi điều khiển 89C51, c</w:t>
      </w:r>
      <w:r w:rsidRPr="008E12C2">
        <w:rPr>
          <w:rFonts w:eastAsia="Times New Roman" w:cs="Times New Roman"/>
          <w:color w:val="000000"/>
          <w:szCs w:val="24"/>
        </w:rPr>
        <w:t>ờ tràn OV tương ứng với bit thứ mấy trong PSW?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PSW.2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PSW.3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PSW.0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PSW.6</w:t>
            </w:r>
            <w:bookmarkEnd w:id="8"/>
          </w:p>
        </w:tc>
      </w:tr>
    </w:tbl>
    <w:p w:rsidR="00DE5D63" w:rsidRDefault="008A129A">
      <w:pPr>
        <w:pStyle w:val="ExamStem"/>
      </w:pPr>
      <w:bookmarkStart w:id="9" w:name="Q09_G09_S009"/>
      <w:r>
        <w:rPr>
          <w:rFonts w:eastAsia="Times New Roman" w:cs="Times New Roman"/>
          <w:b/>
        </w:rPr>
        <w:t xml:space="preserve">Câu 9. </w:t>
      </w:r>
      <w:r w:rsidRPr="008E12C2">
        <w:rPr>
          <w:rFonts w:eastAsia="Times New Roman" w:cs="Times New Roman"/>
          <w:color w:val="000000"/>
          <w:szCs w:val="24"/>
        </w:rPr>
        <w:t>Cho sơ đồ mở rộng của 89C51 như hình vẽ dưới đây, không gian địa chỉ ROM mở rộng là_______ KB</w:t>
      </w:r>
      <w:r w:rsidRPr="008E12C2">
        <w:rPr>
          <w:rFonts w:eastAsia="Times New Roman" w:cs="Times New Roman"/>
          <w:color w:val="000000"/>
          <w:szCs w:val="24"/>
        </w:rPr>
        <w:t>.</w:t>
      </w:r>
    </w:p>
    <w:p w:rsidR="00DE5D63" w:rsidRDefault="008A129A">
      <w:pPr>
        <w:pStyle w:val="ExamNote"/>
      </w:pPr>
      <w:r w:rsidRPr="008E12C2">
        <w:rPr>
          <w:rFonts w:eastAsia="Times New Roman" w:cs="Times New Roman"/>
          <w:color w:val="000000"/>
          <w:szCs w:val="21"/>
        </w:rPr>
        <w:t xml:space="preserve">Ghi chú đáp án viết giá trị hệ thập </w:t>
      </w:r>
      <w:r w:rsidRPr="008E12C2">
        <w:rPr>
          <w:rFonts w:eastAsia="Times New Roman" w:cs="Times New Roman"/>
          <w:color w:val="000000"/>
          <w:szCs w:val="21"/>
        </w:rPr>
        <w:t>phân, ví dụ kết quả là 10 ghi: 10</w:t>
      </w:r>
      <w:r w:rsidRPr="008E12C2">
        <w:rPr>
          <w:rFonts w:eastAsia="Times New Roman" w:cs="Times New Roman"/>
          <w:color w:val="000000"/>
          <w:szCs w:val="21"/>
        </w:rPr>
        <w:t>.</w:t>
      </w:r>
    </w:p>
    <w:p w:rsidR="00DE5D63" w:rsidRDefault="008A129A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7FEEA8BC" wp14:editId="01CC219F">
            <wp:extent cx="5848989" cy="3168000"/>
            <wp:effectExtent l="0" t="0" r="0" b="1905"/>
            <wp:docPr id="1" name="Hình minh họa 2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9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:rsidR="00DE5D63" w:rsidRDefault="008A129A">
      <w:pPr>
        <w:pStyle w:val="ExamStem"/>
      </w:pPr>
      <w:bookmarkStart w:id="10" w:name="Q10_G10_S005"/>
      <w:r>
        <w:rPr>
          <w:rFonts w:eastAsia="Times New Roman" w:cs="Times New Roman"/>
          <w:b/>
        </w:rPr>
        <w:lastRenderedPageBreak/>
        <w:t xml:space="preserve">Câu 10. </w:t>
      </w:r>
      <w:r w:rsidRPr="008E12C2">
        <w:rPr>
          <w:rFonts w:eastAsia="Times New Roman" w:cs="Times New Roman"/>
          <w:color w:val="000000"/>
          <w:szCs w:val="24"/>
        </w:rPr>
        <w:t>Dung lượng bộ nhớ ROM mở rộng của vi điều khiển 89C51 trong mạch vẽ dưới đây là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DE5D63" w:rsidRDefault="008A129A">
      <w:pPr>
        <w:pStyle w:val="ExamText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4E00CC94" wp14:editId="0FB51BBE">
            <wp:extent cx="6012000" cy="2564735"/>
            <wp:effectExtent l="0" t="0" r="0" b="0"/>
            <wp:docPr id="2" name="Hình minh họa 3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8Kx8bit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16Kx8bit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4Kx8bit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2Kx8bit</w:t>
            </w:r>
            <w:bookmarkEnd w:id="10"/>
          </w:p>
        </w:tc>
      </w:tr>
    </w:tbl>
    <w:p w:rsidR="00DE5D63" w:rsidRDefault="008A129A">
      <w:pPr>
        <w:pStyle w:val="ExamStem"/>
      </w:pPr>
      <w:bookmarkStart w:id="11" w:name="Q11_G11_S008"/>
      <w:r>
        <w:rPr>
          <w:rFonts w:eastAsia="Times New Roman" w:cs="Times New Roman"/>
          <w:b/>
        </w:rPr>
        <w:t xml:space="preserve">Câu 11. </w:t>
      </w:r>
      <w:r w:rsidRPr="008E12C2">
        <w:rPr>
          <w:rFonts w:eastAsia="Times New Roman" w:cs="Times New Roman"/>
          <w:color w:val="000000"/>
          <w:szCs w:val="24"/>
        </w:rPr>
        <w:t>Dung lượng bộ nhớ chương trình tích hợp trên chip 89C51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4KB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128 </w:t>
            </w:r>
            <w:r w:rsidRPr="008E12C2">
              <w:t>byte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256 byte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8KB</w:t>
            </w:r>
            <w:bookmarkEnd w:id="11"/>
          </w:p>
        </w:tc>
      </w:tr>
    </w:tbl>
    <w:p w:rsidR="00DE5D63" w:rsidRDefault="008A129A">
      <w:pPr>
        <w:pStyle w:val="ExamStem"/>
      </w:pPr>
      <w:bookmarkStart w:id="12" w:name="Q12_G12_S010"/>
      <w:r>
        <w:rPr>
          <w:rFonts w:eastAsia="Times New Roman" w:cs="Times New Roman"/>
          <w:b/>
        </w:rPr>
        <w:t xml:space="preserve">Câu 12. </w:t>
      </w:r>
      <w:r w:rsidRPr="008E12C2">
        <w:rPr>
          <w:rFonts w:eastAsia="Times New Roman" w:cs="Times New Roman"/>
          <w:color w:val="000000"/>
          <w:szCs w:val="24"/>
        </w:rPr>
        <w:t>Cho sơ đồ mở rộng bộ nhớ chương trình ROM và bộ nhớ dữ liệu RAM của vi điều khiển 89C51 như hình vẽ dưới đây:</w:t>
      </w:r>
    </w:p>
    <w:p w:rsidR="00DE5D63" w:rsidRDefault="008A129A">
      <w:pPr>
        <w:pStyle w:val="ExamText"/>
      </w:pPr>
      <w:r w:rsidRPr="008E12C2">
        <w:t>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cao nh</w:t>
      </w:r>
      <w:r w:rsidRPr="008E12C2">
        <w:t>ấ</w:t>
      </w:r>
      <w:r w:rsidRPr="008E12C2">
        <w:t>t c</w:t>
      </w:r>
      <w:r w:rsidRPr="008E12C2">
        <w:t>ủ</w:t>
      </w:r>
      <w:r w:rsidRPr="008E12C2">
        <w:t>a IC1 là____</w:t>
      </w:r>
      <w:r w:rsidRPr="008E12C2">
        <w:t>H</w:t>
      </w:r>
      <w:r w:rsidRPr="008E12C2">
        <w:t>?</w:t>
      </w:r>
    </w:p>
    <w:p w:rsidR="00DE5D63" w:rsidRDefault="008A129A">
      <w:pPr>
        <w:pStyle w:val="ExamNote"/>
      </w:pPr>
      <w:r w:rsidRPr="008E12C2">
        <w:t>Ghi chú: Bi</w:t>
      </w:r>
      <w:r w:rsidRPr="008E12C2">
        <w:t>ể</w:t>
      </w:r>
      <w:r w:rsidRPr="008E12C2">
        <w:t>u di</w:t>
      </w:r>
      <w:r w:rsidRPr="008E12C2">
        <w:t>ễ</w:t>
      </w:r>
      <w:r w:rsidRPr="008E12C2">
        <w:t>n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d</w:t>
      </w:r>
      <w:r w:rsidRPr="008E12C2">
        <w:t>ạ</w:t>
      </w:r>
      <w:r w:rsidRPr="008E12C2">
        <w:t>ng hexa, ví d</w:t>
      </w:r>
      <w:r w:rsidRPr="008E12C2">
        <w:t>ụ</w:t>
      </w:r>
      <w:r w:rsidRPr="008E12C2">
        <w:t xml:space="preserve">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là 7AF0H thì ghi 7AF0</w:t>
      </w:r>
    </w:p>
    <w:p w:rsidR="00DE5D63" w:rsidRDefault="008A129A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2510F8BD" wp14:editId="1723396A">
            <wp:extent cx="6012000" cy="3026554"/>
            <wp:effectExtent l="0" t="0" r="0" b="0"/>
            <wp:docPr id="3" name="Hình minh họa 4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DE5D63" w:rsidRDefault="008A129A">
      <w:pPr>
        <w:pStyle w:val="ExamStem"/>
      </w:pPr>
      <w:bookmarkStart w:id="13" w:name="Q13_G13_S001"/>
      <w:r>
        <w:rPr>
          <w:rFonts w:eastAsia="Times New Roman" w:cs="Times New Roman"/>
          <w:b/>
        </w:rPr>
        <w:lastRenderedPageBreak/>
        <w:t xml:space="preserve">Câu 13. </w:t>
      </w:r>
      <w:r w:rsidRPr="008E12C2">
        <w:rPr>
          <w:rFonts w:eastAsia="Times New Roman" w:cs="Times New Roman"/>
          <w:color w:val="000000"/>
          <w:szCs w:val="24"/>
        </w:rPr>
        <w:t>Hãy cho biết chế độ định địa chỉ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 trong</w:t>
      </w:r>
      <w:r w:rsidRPr="008E12C2">
        <w:rPr>
          <w:rFonts w:eastAsia="Times New Roman" w:cs="Times New Roman"/>
          <w:color w:val="000000"/>
          <w:szCs w:val="24"/>
        </w:rPr>
        <w:t xml:space="preserve"> vi điều khiển 89C51 </w:t>
      </w:r>
      <w:r w:rsidRPr="008E12C2">
        <w:rPr>
          <w:rFonts w:eastAsia="Times New Roman" w:cs="Times New Roman"/>
          <w:color w:val="000000"/>
          <w:szCs w:val="24"/>
        </w:rPr>
        <w:t>toán hạng nguồn trong câu lệnh: MOV A, #3AH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t</w:t>
            </w:r>
            <w:r w:rsidRPr="008E12C2">
              <w:t>ứ</w:t>
            </w:r>
            <w:r w:rsidRPr="008E12C2">
              <w:t>c th</w:t>
            </w:r>
            <w:r w:rsidRPr="008E12C2">
              <w:t>ờ</w:t>
            </w:r>
            <w:r w:rsidRPr="008E12C2">
              <w:t>i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đia ch</w:t>
            </w:r>
            <w:r w:rsidRPr="008E12C2">
              <w:t>ỉ</w:t>
            </w:r>
            <w:r w:rsidRPr="008E12C2">
              <w:t xml:space="preserve"> tr</w:t>
            </w:r>
            <w:r w:rsidRPr="008E12C2">
              <w:t>ự</w:t>
            </w:r>
            <w:r w:rsidRPr="008E12C2">
              <w:t>c ti</w:t>
            </w:r>
            <w:r w:rsidRPr="008E12C2">
              <w:t>ế</w:t>
            </w:r>
            <w:r w:rsidRPr="008E12C2">
              <w:t>p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gián ti</w:t>
            </w:r>
            <w:r w:rsidRPr="008E12C2">
              <w:t>ế</w:t>
            </w:r>
            <w:r w:rsidRPr="008E12C2">
              <w:t>p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Ch</w:t>
            </w:r>
            <w:r w:rsidRPr="008E12C2">
              <w:t>ế</w:t>
            </w:r>
            <w:r w:rsidRPr="008E12C2">
              <w:t xml:space="preserve"> đ</w:t>
            </w:r>
            <w:r w:rsidRPr="008E12C2">
              <w:t>ộ</w:t>
            </w:r>
            <w:r w:rsidRPr="008E12C2">
              <w:t xml:space="preserve"> đ</w:t>
            </w:r>
            <w:r w:rsidRPr="008E12C2">
              <w:t>ị</w:t>
            </w:r>
            <w:r w:rsidRPr="008E12C2">
              <w:t>nh đ</w:t>
            </w:r>
            <w:r w:rsidRPr="008E12C2">
              <w:t>ị</w:t>
            </w:r>
            <w:r w:rsidRPr="008E12C2">
              <w:t xml:space="preserve">a </w:t>
            </w:r>
            <w:r w:rsidRPr="008E12C2">
              <w:t>ch</w:t>
            </w:r>
            <w:r w:rsidRPr="008E12C2">
              <w:t>ỉ</w:t>
            </w:r>
            <w:r w:rsidRPr="008E12C2">
              <w:t xml:space="preserve"> thanh ghi</w:t>
            </w:r>
            <w:bookmarkEnd w:id="13"/>
          </w:p>
        </w:tc>
      </w:tr>
    </w:tbl>
    <w:p w:rsidR="00DE5D63" w:rsidRDefault="008A129A">
      <w:pPr>
        <w:pStyle w:val="ExamStem"/>
      </w:pPr>
      <w:bookmarkStart w:id="14" w:name="Q14_G14_S010"/>
      <w:r>
        <w:rPr>
          <w:rFonts w:eastAsia="Times New Roman" w:cs="Times New Roman"/>
          <w:b/>
        </w:rPr>
        <w:t xml:space="preserve">Câu 14. </w:t>
      </w:r>
      <w:r w:rsidRPr="008E12C2">
        <w:rPr>
          <w:rFonts w:eastAsia="Times New Roman" w:cs="Times New Roman"/>
          <w:color w:val="000000"/>
          <w:szCs w:val="24"/>
        </w:rPr>
        <w:t>Trong Assembly</w:t>
      </w:r>
      <w:r w:rsidRPr="008E12C2">
        <w:rPr>
          <w:rFonts w:eastAsia="Times New Roman" w:cs="Times New Roman"/>
          <w:color w:val="000000"/>
          <w:szCs w:val="24"/>
        </w:rPr>
        <w:t xml:space="preserve"> trên 89C51</w:t>
      </w:r>
      <w:r w:rsidRPr="008E12C2">
        <w:rPr>
          <w:rFonts w:eastAsia="Times New Roman" w:cs="Times New Roman"/>
          <w:color w:val="000000"/>
          <w:szCs w:val="24"/>
        </w:rPr>
        <w:t>, ký tự nào được sử dụng để biểu thị một hằng số thập lục phân?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0x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$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#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%</w:t>
            </w:r>
            <w:bookmarkEnd w:id="14"/>
          </w:p>
        </w:tc>
      </w:tr>
    </w:tbl>
    <w:p w:rsidR="00DE5D63" w:rsidRDefault="008A129A">
      <w:pPr>
        <w:pStyle w:val="ExamStem"/>
      </w:pPr>
      <w:bookmarkStart w:id="15" w:name="Q15_G15_S030"/>
      <w:r>
        <w:rPr>
          <w:rFonts w:eastAsia="Times New Roman" w:cs="Times New Roman"/>
          <w:b/>
        </w:rPr>
        <w:t xml:space="preserve">Câu 15.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>ệnh RRC thuộc nhóm lệnh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L</w:t>
            </w:r>
            <w:r w:rsidRPr="008E12C2">
              <w:t>ệ</w:t>
            </w:r>
            <w:r w:rsidRPr="008E12C2">
              <w:t>nh tính toán logic và d</w:t>
            </w:r>
            <w:r w:rsidRPr="008E12C2">
              <w:t>ị</w:t>
            </w:r>
            <w:r w:rsidRPr="008E12C2">
              <w:t>ch bit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L</w:t>
            </w:r>
            <w:r w:rsidRPr="008E12C2">
              <w:t>ệ</w:t>
            </w:r>
            <w:r w:rsidRPr="008E12C2">
              <w:t>nh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L</w:t>
            </w:r>
            <w:r w:rsidRPr="008E12C2">
              <w:t>ệ</w:t>
            </w:r>
            <w:r w:rsidRPr="008E12C2">
              <w:t>nh x</w:t>
            </w:r>
            <w:r w:rsidRPr="008E12C2">
              <w:t>ử</w:t>
            </w:r>
            <w:r w:rsidRPr="008E12C2">
              <w:t xml:space="preserve"> lý bit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L</w:t>
            </w:r>
            <w:r w:rsidRPr="008E12C2">
              <w:t>ệ</w:t>
            </w:r>
            <w:r w:rsidRPr="008E12C2">
              <w:t>nh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 chương trình</w:t>
            </w:r>
            <w:bookmarkEnd w:id="15"/>
          </w:p>
        </w:tc>
      </w:tr>
    </w:tbl>
    <w:p w:rsidR="00DE5D63" w:rsidRDefault="008A129A">
      <w:pPr>
        <w:pStyle w:val="ExamStem"/>
      </w:pPr>
      <w:bookmarkStart w:id="16" w:name="Q16_G16_S002"/>
      <w:r>
        <w:rPr>
          <w:rFonts w:eastAsia="Times New Roman" w:cs="Times New Roman"/>
          <w:b/>
        </w:rPr>
        <w:t xml:space="preserve">Câu 16.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c</w:t>
      </w:r>
      <w:r w:rsidRPr="008E12C2">
        <w:rPr>
          <w:rFonts w:eastAsia="Times New Roman" w:cs="Times New Roman"/>
          <w:color w:val="000000"/>
          <w:szCs w:val="24"/>
        </w:rPr>
        <w:t>âu lệnh để thực hiện lệnh chuyển dữ liệu trong ô nhớ của RAM nội tới thanh ghi 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MOV A, @R0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MOVX A,@DPTR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MOVX A, @R0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MOV A, #data</w:t>
            </w:r>
            <w:bookmarkEnd w:id="16"/>
          </w:p>
        </w:tc>
      </w:tr>
    </w:tbl>
    <w:p w:rsidR="00DE5D63" w:rsidRDefault="008A129A">
      <w:pPr>
        <w:pStyle w:val="ExamStem"/>
      </w:pPr>
      <w:bookmarkStart w:id="17" w:name="Q17_G17_S010"/>
      <w:r>
        <w:rPr>
          <w:rFonts w:eastAsia="Times New Roman" w:cs="Times New Roman"/>
          <w:b/>
        </w:rPr>
        <w:t xml:space="preserve">Câu 17. </w:t>
      </w:r>
      <w:r w:rsidRPr="00C313D1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C313D1">
        <w:rPr>
          <w:rFonts w:eastAsia="Times New Roman" w:cs="Times New Roman"/>
          <w:color w:val="000000"/>
          <w:szCs w:val="24"/>
        </w:rPr>
        <w:t xml:space="preserve">ệnh so sánh </w:t>
      </w:r>
      <w:r w:rsidRPr="00C313D1">
        <w:rPr>
          <w:rFonts w:eastAsia="Times New Roman" w:cs="Times New Roman"/>
          <w:color w:val="000000"/>
          <w:szCs w:val="24"/>
        </w:rPr>
        <w:t>nội dung trong</w:t>
      </w:r>
      <w:r w:rsidRPr="00C313D1">
        <w:rPr>
          <w:rFonts w:eastAsia="Times New Roman" w:cs="Times New Roman"/>
          <w:color w:val="000000"/>
          <w:szCs w:val="24"/>
        </w:rPr>
        <w:t xml:space="preserve"> ô nhớ 3FH với </w:t>
      </w:r>
      <w:r w:rsidRPr="00C313D1">
        <w:rPr>
          <w:rFonts w:eastAsia="Times New Roman" w:cs="Times New Roman"/>
          <w:color w:val="000000"/>
          <w:szCs w:val="24"/>
        </w:rPr>
        <w:t>nội dung trong</w:t>
      </w:r>
      <w:r w:rsidRPr="00C313D1">
        <w:rPr>
          <w:rFonts w:eastAsia="Times New Roman" w:cs="Times New Roman"/>
          <w:color w:val="000000"/>
          <w:szCs w:val="24"/>
        </w:rPr>
        <w:t xml:space="preserve"> thanh ghi A và nhảy đến địa chỉ rel nếu nội dung của chúng không bằng nhau: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C313D1">
              <w:rPr>
                <w:rFonts w:eastAsia="Times New Roman" w:cs="Times New Roman"/>
                <w:color w:val="000000"/>
                <w:szCs w:val="24"/>
              </w:rPr>
              <w:t>CJNE 3FH, A, rel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C313D1">
              <w:rPr>
                <w:rFonts w:eastAsia="Times New Roman" w:cs="Times New Roman"/>
                <w:color w:val="000000"/>
                <w:szCs w:val="24"/>
              </w:rPr>
              <w:t>CJNE A, #3FH, rel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C313D1">
              <w:rPr>
                <w:rFonts w:eastAsia="Times New Roman" w:cs="Times New Roman"/>
                <w:color w:val="000000"/>
                <w:szCs w:val="24"/>
              </w:rPr>
              <w:t xml:space="preserve">CJNE </w:t>
            </w:r>
            <w:r w:rsidRPr="00C313D1">
              <w:rPr>
                <w:rFonts w:eastAsia="Times New Roman" w:cs="Times New Roman"/>
                <w:color w:val="000000"/>
                <w:szCs w:val="24"/>
              </w:rPr>
              <w:t>#3FH, A, rel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C313D1">
              <w:rPr>
                <w:rFonts w:eastAsia="Times New Roman" w:cs="Times New Roman"/>
                <w:color w:val="000000"/>
                <w:szCs w:val="24"/>
              </w:rPr>
              <w:t>CJNE A,3FH, rel</w:t>
            </w:r>
            <w:bookmarkEnd w:id="17"/>
          </w:p>
        </w:tc>
      </w:tr>
    </w:tbl>
    <w:p w:rsidR="00DE5D63" w:rsidRDefault="008A129A">
      <w:pPr>
        <w:pStyle w:val="ExamStem"/>
      </w:pPr>
      <w:bookmarkStart w:id="18" w:name="Q18_G18_S020"/>
      <w:r>
        <w:rPr>
          <w:rFonts w:eastAsia="Times New Roman" w:cs="Times New Roman"/>
          <w:b/>
        </w:rPr>
        <w:t xml:space="preserve">Câu 18. </w:t>
      </w:r>
      <w:r w:rsidRPr="008E12C2">
        <w:rPr>
          <w:rFonts w:eastAsia="Times New Roman" w:cs="Times New Roman"/>
          <w:color w:val="000000"/>
          <w:szCs w:val="24"/>
        </w:rPr>
        <w:t>Trên vi điều khiển 89C51 biết (A)=94H, (</w:t>
      </w:r>
      <w:r w:rsidRPr="008E12C2">
        <w:rPr>
          <w:rFonts w:eastAsia="Times New Roman" w:cs="Times New Roman"/>
          <w:color w:val="000000"/>
          <w:szCs w:val="24"/>
        </w:rPr>
        <w:t>9</w:t>
      </w:r>
      <w:r w:rsidRPr="008E12C2">
        <w:rPr>
          <w:rFonts w:eastAsia="Times New Roman" w:cs="Times New Roman"/>
          <w:color w:val="000000"/>
          <w:szCs w:val="24"/>
        </w:rPr>
        <w:t>0H)=</w:t>
      </w:r>
      <w:r w:rsidRPr="008E12C2">
        <w:rPr>
          <w:rFonts w:eastAsia="Times New Roman" w:cs="Times New Roman"/>
          <w:color w:val="000000"/>
          <w:szCs w:val="24"/>
        </w:rPr>
        <w:t>6</w:t>
      </w:r>
      <w:r w:rsidRPr="008E12C2">
        <w:rPr>
          <w:rFonts w:eastAsia="Times New Roman" w:cs="Times New Roman"/>
          <w:color w:val="000000"/>
          <w:szCs w:val="24"/>
        </w:rPr>
        <w:t>DH, PSW=</w:t>
      </w:r>
      <w:r w:rsidRPr="008E12C2">
        <w:rPr>
          <w:rFonts w:eastAsia="Times New Roman" w:cs="Times New Roman"/>
          <w:color w:val="000000"/>
          <w:szCs w:val="24"/>
        </w:rPr>
        <w:t>55</w:t>
      </w:r>
      <w:r w:rsidRPr="008E12C2">
        <w:rPr>
          <w:rFonts w:eastAsia="Times New Roman" w:cs="Times New Roman"/>
          <w:color w:val="000000"/>
          <w:szCs w:val="24"/>
        </w:rPr>
        <w:t xml:space="preserve">H sau khi thực hiện lệnh ADD A, </w:t>
      </w:r>
      <w:r w:rsidRPr="008E12C2">
        <w:rPr>
          <w:rFonts w:eastAsia="Times New Roman" w:cs="Times New Roman"/>
          <w:color w:val="000000"/>
          <w:szCs w:val="24"/>
        </w:rPr>
        <w:t>9</w:t>
      </w:r>
      <w:r w:rsidRPr="008E12C2">
        <w:rPr>
          <w:rFonts w:eastAsia="Times New Roman" w:cs="Times New Roman"/>
          <w:color w:val="000000"/>
          <w:szCs w:val="24"/>
        </w:rPr>
        <w:t>0H thì nội dung trong thanh ghi PSW sẽ là_________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.</w:t>
      </w:r>
    </w:p>
    <w:p w:rsidR="00DE5D63" w:rsidRDefault="008A129A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>Viết nội dung dưới dạng số hexa, ví dụ nội dung là 0AH thì viết 0A</w:t>
      </w:r>
      <w:bookmarkEnd w:id="18"/>
    </w:p>
    <w:p w:rsidR="00DE5D63" w:rsidRDefault="008A129A">
      <w:pPr>
        <w:pStyle w:val="ExamStem"/>
      </w:pPr>
      <w:bookmarkStart w:id="19" w:name="Q19_G19_S047"/>
      <w:r>
        <w:rPr>
          <w:rFonts w:eastAsia="Times New Roman" w:cs="Times New Roman"/>
          <w:b/>
        </w:rPr>
        <w:t xml:space="preserve">Câu 19. </w:t>
      </w:r>
      <w:r w:rsidRPr="008E12C2">
        <w:rPr>
          <w:rFonts w:eastAsia="Times New Roman" w:cs="Times New Roman"/>
          <w:color w:val="000000"/>
          <w:szCs w:val="24"/>
        </w:rPr>
        <w:t>Cho biết trạng thái các cờ sau khi vi điều khiển 89C51 thực hiện đoạn mã Assembler dưới đây:</w:t>
      </w:r>
    </w:p>
    <w:p w:rsidR="00DE5D63" w:rsidRDefault="008A129A">
      <w:pPr>
        <w:pStyle w:val="ExamCode"/>
      </w:pPr>
      <w:r>
        <w:t>MOV A, #45H</w:t>
      </w:r>
    </w:p>
    <w:p w:rsidR="00DE5D63" w:rsidRDefault="008A129A">
      <w:pPr>
        <w:pStyle w:val="ExamCode"/>
      </w:pPr>
      <w:r>
        <w:t>MOV R0, #0ADH</w:t>
      </w:r>
    </w:p>
    <w:p w:rsidR="00DE5D63" w:rsidRDefault="008A129A">
      <w:pPr>
        <w:pStyle w:val="ExamCode"/>
      </w:pPr>
      <w:r>
        <w:t>SETB C</w:t>
      </w:r>
    </w:p>
    <w:p w:rsidR="00DE5D63" w:rsidRDefault="008A129A">
      <w:pPr>
        <w:pStyle w:val="ExamCode"/>
      </w:pPr>
      <w:r>
        <w:t>SUBB A, R0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CY=1, P=1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CY=0, P=0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CY=0, P=1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CY=1, P=0</w:t>
            </w:r>
            <w:bookmarkEnd w:id="19"/>
          </w:p>
        </w:tc>
      </w:tr>
    </w:tbl>
    <w:p w:rsidR="00DE5D63" w:rsidRDefault="008A129A">
      <w:pPr>
        <w:pStyle w:val="ExamStem"/>
      </w:pPr>
      <w:bookmarkStart w:id="20" w:name="Q20_G20_S083"/>
      <w:r>
        <w:rPr>
          <w:rFonts w:eastAsia="Times New Roman" w:cs="Times New Roman"/>
          <w:b/>
        </w:rPr>
        <w:t xml:space="preserve">Câu 20. </w:t>
      </w:r>
      <w:r w:rsidRPr="008E12C2">
        <w:rPr>
          <w:rFonts w:eastAsia="Times New Roman" w:cs="Times New Roman"/>
          <w:color w:val="000000"/>
          <w:szCs w:val="24"/>
        </w:rPr>
        <w:t>Cho đoạn mã Assembly trên 89C51 sau:</w:t>
      </w:r>
    </w:p>
    <w:p w:rsidR="00DE5D63" w:rsidRDefault="008A129A">
      <w:pPr>
        <w:pStyle w:val="ExamCode"/>
      </w:pPr>
      <w:r>
        <w:t>MOV P2, #5BH</w:t>
      </w:r>
    </w:p>
    <w:p w:rsidR="00DE5D63" w:rsidRDefault="008A129A">
      <w:pPr>
        <w:pStyle w:val="ExamCode"/>
      </w:pPr>
      <w:r>
        <w:t>CPL P2.0</w:t>
      </w:r>
    </w:p>
    <w:p w:rsidR="00DE5D63" w:rsidRDefault="008A129A">
      <w:pPr>
        <w:pStyle w:val="ExamCode"/>
      </w:pPr>
      <w:r>
        <w:t>SETB P2.7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 thanh ghi P3 sau khi thực hiện đoạn mã trên là: ________H.</w:t>
      </w:r>
    </w:p>
    <w:p w:rsidR="00DE5D63" w:rsidRDefault="008A129A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>Ghi chú: Ghi kết quả dưới dạng mã Hecxa, ví dụ kết quả là 0FH viết 0F.</w:t>
      </w:r>
      <w:bookmarkEnd w:id="20"/>
    </w:p>
    <w:p w:rsidR="00DE5D63" w:rsidRDefault="008A129A">
      <w:pPr>
        <w:pStyle w:val="ExamStem"/>
      </w:pPr>
      <w:bookmarkStart w:id="21" w:name="Q21_G21_S002"/>
      <w:r>
        <w:rPr>
          <w:rFonts w:eastAsia="Times New Roman" w:cs="Times New Roman"/>
          <w:b/>
        </w:rPr>
        <w:lastRenderedPageBreak/>
        <w:t xml:space="preserve">Câu 21. </w:t>
      </w:r>
      <w:r w:rsidRPr="008E12C2">
        <w:rPr>
          <w:rFonts w:eastAsia="Times New Roman" w:cs="Times New Roman"/>
          <w:color w:val="000000"/>
          <w:szCs w:val="24"/>
        </w:rPr>
        <w:t>Cho đoạn mã Assembly trên 89C51 sau:</w:t>
      </w:r>
    </w:p>
    <w:p w:rsidR="00DE5D63" w:rsidRDefault="008A129A">
      <w:pPr>
        <w:pStyle w:val="ExamCode"/>
      </w:pPr>
      <w:r>
        <w:t>MOV A, #25H</w:t>
      </w:r>
    </w:p>
    <w:p w:rsidR="00DE5D63" w:rsidRDefault="008A129A">
      <w:pPr>
        <w:pStyle w:val="ExamCode"/>
      </w:pPr>
      <w:r>
        <w:t>LOOP: DEC A</w:t>
      </w:r>
    </w:p>
    <w:p w:rsidR="00DE5D63" w:rsidRDefault="008A129A">
      <w:pPr>
        <w:pStyle w:val="ExamCode"/>
      </w:pPr>
      <w:r>
        <w:t>JNZ LOOP</w:t>
      </w:r>
    </w:p>
    <w:p w:rsidR="00DE5D63" w:rsidRDefault="008A129A">
      <w:pPr>
        <w:pStyle w:val="ExamCode"/>
      </w:pPr>
      <w:r>
        <w:t>END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</w:t>
      </w:r>
      <w:r w:rsidRPr="008E12C2">
        <w:rPr>
          <w:rFonts w:eastAsia="Times New Roman" w:cs="Times New Roman"/>
          <w:color w:val="000000"/>
          <w:szCs w:val="24"/>
        </w:rPr>
        <w:t>rong thanh ghi A sau khi thực hiện đoạn chương trình trên: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00H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25H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26H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24H</w:t>
            </w:r>
            <w:bookmarkEnd w:id="21"/>
          </w:p>
        </w:tc>
      </w:tr>
    </w:tbl>
    <w:p w:rsidR="00DE5D63" w:rsidRDefault="008A129A">
      <w:pPr>
        <w:pStyle w:val="ExamStem"/>
      </w:pPr>
      <w:bookmarkStart w:id="22" w:name="Q22_G22_S002"/>
      <w:r>
        <w:rPr>
          <w:rFonts w:eastAsia="Times New Roman" w:cs="Times New Roman"/>
          <w:b/>
        </w:rPr>
        <w:t xml:space="preserve">Câu 22. </w:t>
      </w:r>
      <w:r w:rsidRPr="008E12C2">
        <w:rPr>
          <w:rFonts w:eastAsia="Times New Roman" w:cs="Times New Roman"/>
          <w:color w:val="000000"/>
          <w:szCs w:val="24"/>
        </w:rPr>
        <w:t>Xác định chức năng của chương trình con được thực hiện bởi vi điều khiển 89C51 dưới đây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DE5D63" w:rsidRDefault="008A129A">
      <w:pPr>
        <w:pStyle w:val="ExamCode"/>
      </w:pPr>
      <w:r>
        <w:t>ORG 0900H</w:t>
      </w:r>
    </w:p>
    <w:p w:rsidR="00DE5D63" w:rsidRDefault="008A129A">
      <w:pPr>
        <w:pStyle w:val="ExamCode"/>
      </w:pPr>
      <w:r>
        <w:t>SQR: ADD A, #01H</w:t>
      </w:r>
    </w:p>
    <w:p w:rsidR="00DE5D63" w:rsidRDefault="008A129A">
      <w:pPr>
        <w:pStyle w:val="ExamCode"/>
      </w:pPr>
      <w:r>
        <w:t>MOVC A, @A+PC</w:t>
      </w:r>
    </w:p>
    <w:p w:rsidR="00DE5D63" w:rsidRDefault="008A129A">
      <w:pPr>
        <w:pStyle w:val="ExamCode"/>
      </w:pPr>
      <w:r>
        <w:t>RET</w:t>
      </w:r>
    </w:p>
    <w:p w:rsidR="00DE5D63" w:rsidRDefault="008A129A">
      <w:pPr>
        <w:pStyle w:val="ExamCode"/>
      </w:pPr>
      <w:r>
        <w:t>TAB: DB 0, 1, 4, 9,16, 25</w:t>
      </w:r>
    </w:p>
    <w:p w:rsidR="00DE5D63" w:rsidRDefault="008A129A">
      <w:pPr>
        <w:pStyle w:val="ExamCode"/>
      </w:pPr>
      <w:r>
        <w:t>DB 36, 49, 64,81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Tìm giá tr</w:t>
            </w:r>
            <w:r w:rsidRPr="008E12C2">
              <w:t>ị</w:t>
            </w:r>
            <w:r w:rsidRPr="008E12C2">
              <w:t xml:space="preserve"> đ</w:t>
            </w:r>
            <w:r w:rsidRPr="008E12C2">
              <w:t>ặ</w:t>
            </w:r>
            <w:r w:rsidRPr="008E12C2">
              <w:t>t t</w:t>
            </w:r>
            <w:r w:rsidRPr="008E12C2">
              <w:t>ạ</w:t>
            </w:r>
            <w:r w:rsidRPr="008E12C2">
              <w:t>i b</w:t>
            </w:r>
            <w:r w:rsidRPr="008E12C2">
              <w:t>ả</w:t>
            </w:r>
            <w:r w:rsidRPr="008E12C2">
              <w:t xml:space="preserve">ng tra tương </w:t>
            </w:r>
            <w:r w:rsidRPr="008E12C2">
              <w:t>ứ</w:t>
            </w:r>
            <w:r w:rsidRPr="008E12C2">
              <w:t>ng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Tìm giá tr</w:t>
            </w:r>
            <w:r w:rsidRPr="008E12C2">
              <w:t>ị</w:t>
            </w:r>
            <w:r w:rsidRPr="008E12C2">
              <w:t xml:space="preserve"> l</w:t>
            </w:r>
            <w:r w:rsidRPr="008E12C2">
              <w:t>ớ</w:t>
            </w:r>
            <w:r w:rsidRPr="008E12C2">
              <w:t>n nh</w:t>
            </w:r>
            <w:r w:rsidRPr="008E12C2">
              <w:t>ấ</w:t>
            </w:r>
            <w:r w:rsidRPr="008E12C2">
              <w:t>t c</w:t>
            </w:r>
            <w:r w:rsidRPr="008E12C2">
              <w:t>ủ</w:t>
            </w:r>
            <w:r w:rsidRPr="008E12C2">
              <w:t>a m</w:t>
            </w:r>
            <w:r w:rsidRPr="008E12C2">
              <w:t>ộ</w:t>
            </w:r>
            <w:r w:rsidRPr="008E12C2">
              <w:t>t các s</w:t>
            </w:r>
            <w:r w:rsidRPr="008E12C2">
              <w:t>ố</w:t>
            </w:r>
            <w:r w:rsidRPr="008E12C2">
              <w:t xml:space="preserve"> trong b</w:t>
            </w:r>
            <w:r w:rsidRPr="008E12C2">
              <w:t>ả</w:t>
            </w:r>
            <w:r w:rsidRPr="008E12C2">
              <w:t>ng tra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</w:t>
            </w:r>
            <w:r w:rsidRPr="008E12C2">
              <w:t>ấ</w:t>
            </w:r>
            <w:r w:rsidRPr="008E12C2">
              <w:t>t giá tr</w:t>
            </w:r>
            <w:r w:rsidRPr="008E12C2">
              <w:t>ị</w:t>
            </w:r>
            <w:r w:rsidRPr="008E12C2">
              <w:t xml:space="preserve"> tìm đư</w:t>
            </w:r>
            <w:r w:rsidRPr="008E12C2">
              <w:t>ợ</w:t>
            </w:r>
            <w:r w:rsidRPr="008E12C2">
              <w:t>c vào b</w:t>
            </w:r>
            <w:r w:rsidRPr="008E12C2">
              <w:t>ả</w:t>
            </w:r>
            <w:r w:rsidRPr="008E12C2">
              <w:t>ng tra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Tìm giá tr</w:t>
            </w:r>
            <w:r w:rsidRPr="008E12C2">
              <w:t>ị</w:t>
            </w:r>
            <w:r w:rsidRPr="008E12C2">
              <w:t xml:space="preserve"> nh</w:t>
            </w:r>
            <w:r w:rsidRPr="008E12C2">
              <w:t>ỏ</w:t>
            </w:r>
            <w:r w:rsidRPr="008E12C2">
              <w:t xml:space="preserve"> nh</w:t>
            </w:r>
            <w:r w:rsidRPr="008E12C2">
              <w:t>ấ</w:t>
            </w:r>
            <w:r w:rsidRPr="008E12C2">
              <w:t>t c</w:t>
            </w:r>
            <w:r w:rsidRPr="008E12C2">
              <w:t>ủ</w:t>
            </w:r>
            <w:r w:rsidRPr="008E12C2">
              <w:t>a m</w:t>
            </w:r>
            <w:r w:rsidRPr="008E12C2">
              <w:t>ộ</w:t>
            </w:r>
            <w:r w:rsidRPr="008E12C2">
              <w:t>t các s</w:t>
            </w:r>
            <w:r w:rsidRPr="008E12C2">
              <w:t>ố</w:t>
            </w:r>
            <w:r w:rsidRPr="008E12C2">
              <w:t xml:space="preserve"> trong b</w:t>
            </w:r>
            <w:r w:rsidRPr="008E12C2">
              <w:t>ả</w:t>
            </w:r>
            <w:r w:rsidRPr="008E12C2">
              <w:t>ng tra</w:t>
            </w:r>
            <w:bookmarkEnd w:id="22"/>
          </w:p>
        </w:tc>
      </w:tr>
    </w:tbl>
    <w:p w:rsidR="00DE5D63" w:rsidRDefault="008A129A">
      <w:pPr>
        <w:pStyle w:val="ExamStem"/>
      </w:pPr>
      <w:bookmarkStart w:id="23" w:name="Q23_G23_S033"/>
      <w:r>
        <w:rPr>
          <w:rFonts w:eastAsia="Times New Roman" w:cs="Times New Roman"/>
          <w:b/>
        </w:rPr>
        <w:t xml:space="preserve">Câu 23. </w:t>
      </w:r>
      <w:r w:rsidRPr="008E12C2">
        <w:rPr>
          <w:rFonts w:eastAsia="Times New Roman" w:cs="Times New Roman"/>
          <w:color w:val="000000"/>
          <w:szCs w:val="24"/>
        </w:rPr>
        <w:t xml:space="preserve">Hoàn thiện giá trị vào chỗ trống để chương trình dưới có </w:t>
      </w:r>
      <w:r w:rsidRPr="008E12C2">
        <w:rPr>
          <w:rFonts w:eastAsia="Times New Roman" w:cs="Times New Roman"/>
          <w:color w:val="000000"/>
          <w:szCs w:val="24"/>
        </w:rPr>
        <w:t>nội dung</w:t>
      </w:r>
      <w:r w:rsidRPr="008E12C2">
        <w:rPr>
          <w:rFonts w:eastAsia="Times New Roman" w:cs="Times New Roman"/>
          <w:color w:val="000000"/>
          <w:szCs w:val="24"/>
        </w:rPr>
        <w:t xml:space="preserve"> trong thanh ghi A là 40H</w:t>
      </w:r>
    </w:p>
    <w:p w:rsidR="00DE5D63" w:rsidRDefault="008A129A">
      <w:pPr>
        <w:pStyle w:val="ExamCode"/>
      </w:pPr>
      <w:r>
        <w:t>ORG 0000H</w:t>
      </w:r>
    </w:p>
    <w:p w:rsidR="00DE5D63" w:rsidRDefault="008A129A">
      <w:pPr>
        <w:pStyle w:val="ExamCode"/>
      </w:pPr>
      <w:r>
        <w:t>MOV A, #_________H</w:t>
      </w:r>
    </w:p>
    <w:p w:rsidR="00DE5D63" w:rsidRDefault="008A129A">
      <w:pPr>
        <w:pStyle w:val="ExamCode"/>
      </w:pPr>
      <w:r>
        <w:t>SWAP A</w:t>
      </w:r>
    </w:p>
    <w:p w:rsidR="00DE5D63" w:rsidRDefault="008A129A">
      <w:pPr>
        <w:pStyle w:val="ExamCode"/>
        <w:keepNext w:val="0"/>
      </w:pPr>
      <w:r>
        <w:t>END</w:t>
      </w:r>
      <w:bookmarkEnd w:id="23"/>
    </w:p>
    <w:p w:rsidR="00DE5D63" w:rsidRDefault="008A129A">
      <w:pPr>
        <w:pStyle w:val="ExamStem"/>
      </w:pPr>
      <w:bookmarkStart w:id="24" w:name="Q24_G24_S007"/>
      <w:r>
        <w:rPr>
          <w:rFonts w:eastAsia="Times New Roman" w:cs="Times New Roman"/>
          <w:b/>
        </w:rPr>
        <w:t xml:space="preserve">Câu 24.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DE5D63" w:rsidRDefault="008A129A">
      <w:pPr>
        <w:pStyle w:val="ExamCode"/>
      </w:pPr>
      <w:r>
        <w:t>ORG 0000H</w:t>
      </w:r>
    </w:p>
    <w:p w:rsidR="00DE5D63" w:rsidRDefault="008A129A">
      <w:pPr>
        <w:pStyle w:val="ExamCode"/>
      </w:pPr>
      <w:r>
        <w:t>MOV R1, #10</w:t>
      </w:r>
    </w:p>
    <w:p w:rsidR="00DE5D63" w:rsidRDefault="008A129A">
      <w:pPr>
        <w:pStyle w:val="ExamCode"/>
      </w:pPr>
      <w:r>
        <w:t>MOV A, #20</w:t>
      </w:r>
    </w:p>
    <w:p w:rsidR="00DE5D63" w:rsidRDefault="008A129A">
      <w:pPr>
        <w:pStyle w:val="ExamCode"/>
      </w:pPr>
      <w:r>
        <w:t>LAP: ADD A, #2</w:t>
      </w:r>
    </w:p>
    <w:p w:rsidR="00DE5D63" w:rsidRDefault="008A129A">
      <w:pPr>
        <w:pStyle w:val="ExamCode"/>
      </w:pPr>
      <w:r>
        <w:t>DJNZ R1, LAP</w:t>
      </w:r>
    </w:p>
    <w:p w:rsidR="00DE5D63" w:rsidRDefault="008A129A">
      <w:pPr>
        <w:pStyle w:val="ExamCode"/>
      </w:pPr>
      <w:r>
        <w:t>END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</w:t>
      </w:r>
      <w:r w:rsidRPr="008E12C2">
        <w:rPr>
          <w:rFonts w:eastAsia="Times New Roman" w:cs="Times New Roman"/>
          <w:color w:val="000000"/>
          <w:szCs w:val="24"/>
        </w:rPr>
        <w:t xml:space="preserve"> thanh ghi A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28H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20H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40H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30H</w:t>
            </w:r>
            <w:bookmarkEnd w:id="24"/>
          </w:p>
        </w:tc>
      </w:tr>
    </w:tbl>
    <w:p w:rsidR="00DE5D63" w:rsidRDefault="008A129A">
      <w:pPr>
        <w:pStyle w:val="ExamStem"/>
      </w:pPr>
      <w:bookmarkStart w:id="25" w:name="Q25_G25_S002"/>
      <w:r>
        <w:rPr>
          <w:rFonts w:eastAsia="Times New Roman" w:cs="Times New Roman"/>
          <w:b/>
        </w:rPr>
        <w:t xml:space="preserve">Câu 25. </w:t>
      </w:r>
      <w:r w:rsidRPr="008E12C2">
        <w:rPr>
          <w:rFonts w:eastAsia="Times New Roman" w:cs="Times New Roman"/>
          <w:color w:val="000000"/>
          <w:szCs w:val="24"/>
        </w:rPr>
        <w:t xml:space="preserve">Chương trình Assembly trên vi điều khiển 89C51 dưới đây, </w:t>
      </w:r>
      <w:r w:rsidRPr="008E12C2">
        <w:rPr>
          <w:rFonts w:eastAsia="Times New Roman" w:cs="Times New Roman"/>
          <w:color w:val="000000"/>
          <w:szCs w:val="24"/>
        </w:rPr>
        <w:t>thực hiện chức năng gì?</w:t>
      </w:r>
    </w:p>
    <w:p w:rsidR="00DE5D63" w:rsidRDefault="008A129A">
      <w:pPr>
        <w:pStyle w:val="ExamCode"/>
      </w:pPr>
      <w:r>
        <w:t>ORG 0000H</w:t>
      </w:r>
    </w:p>
    <w:p w:rsidR="00DE5D63" w:rsidRDefault="008A129A">
      <w:pPr>
        <w:pStyle w:val="ExamCode"/>
      </w:pPr>
      <w:r>
        <w:t>MOV A, 20H</w:t>
      </w:r>
    </w:p>
    <w:p w:rsidR="00DE5D63" w:rsidRDefault="008A129A">
      <w:pPr>
        <w:pStyle w:val="ExamCode"/>
      </w:pPr>
      <w:r>
        <w:t>MOV B, 100</w:t>
      </w:r>
    </w:p>
    <w:p w:rsidR="00DE5D63" w:rsidRDefault="008A129A">
      <w:pPr>
        <w:pStyle w:val="ExamCode"/>
      </w:pPr>
      <w:r>
        <w:t>DIV AB</w:t>
      </w:r>
    </w:p>
    <w:p w:rsidR="00DE5D63" w:rsidRDefault="008A129A">
      <w:pPr>
        <w:pStyle w:val="ExamCode"/>
      </w:pPr>
      <w:r>
        <w:t>MOV @22H, A</w:t>
      </w:r>
    </w:p>
    <w:p w:rsidR="00DE5D63" w:rsidRDefault="008A129A">
      <w:pPr>
        <w:pStyle w:val="ExamCode"/>
      </w:pPr>
      <w:r>
        <w:t>MOV A, B</w:t>
      </w:r>
    </w:p>
    <w:p w:rsidR="00DE5D63" w:rsidRDefault="008A129A">
      <w:pPr>
        <w:pStyle w:val="ExamCode"/>
      </w:pPr>
      <w:r>
        <w:t>MOV B, #10H</w:t>
      </w:r>
    </w:p>
    <w:p w:rsidR="00DE5D63" w:rsidRDefault="008A129A">
      <w:pPr>
        <w:pStyle w:val="ExamCode"/>
      </w:pPr>
      <w:r>
        <w:t>DIV BA</w:t>
      </w:r>
    </w:p>
    <w:p w:rsidR="00DE5D63" w:rsidRDefault="008A129A">
      <w:pPr>
        <w:pStyle w:val="ExamCode"/>
      </w:pPr>
      <w:r>
        <w:t>SWAP A</w:t>
      </w:r>
    </w:p>
    <w:p w:rsidR="00DE5D63" w:rsidRDefault="008A129A">
      <w:pPr>
        <w:pStyle w:val="ExamCode"/>
      </w:pPr>
      <w:r>
        <w:t>ORL A, B</w:t>
      </w:r>
    </w:p>
    <w:p w:rsidR="00DE5D63" w:rsidRDefault="008A129A">
      <w:pPr>
        <w:pStyle w:val="ExamCode"/>
      </w:pPr>
      <w:r>
        <w:t>MOVC 21H, A</w:t>
      </w:r>
    </w:p>
    <w:p w:rsidR="00DE5D63" w:rsidRDefault="008A129A">
      <w:pPr>
        <w:pStyle w:val="ExamCode"/>
      </w:pPr>
      <w:r>
        <w:t>END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Chuy</w:t>
      </w:r>
      <w:r w:rsidRPr="008E12C2">
        <w:t>ể</w:t>
      </w:r>
      <w:r w:rsidRPr="008E12C2">
        <w:t>n s</w:t>
      </w:r>
      <w:r w:rsidRPr="008E12C2">
        <w:t>ố</w:t>
      </w:r>
      <w:r w:rsidRPr="008E12C2">
        <w:t xml:space="preserve"> 8 bit không d</w:t>
      </w:r>
      <w:r w:rsidRPr="008E12C2">
        <w:t>ấ</w:t>
      </w:r>
      <w:r w:rsidRPr="008E12C2">
        <w:t>u đ</w:t>
      </w:r>
      <w:r w:rsidRPr="008E12C2">
        <w:t>ặ</w:t>
      </w:r>
      <w:r w:rsidRPr="008E12C2">
        <w:t>t t</w:t>
      </w:r>
      <w:r w:rsidRPr="008E12C2">
        <w:t>ạ</w:t>
      </w:r>
      <w:r w:rsidRPr="008E12C2">
        <w:t>i ô nh</w:t>
      </w:r>
      <w:r w:rsidRPr="008E12C2">
        <w:t>ớ</w:t>
      </w:r>
      <w:r w:rsidRPr="008E12C2">
        <w:t xml:space="preserve"> 20H thành s</w:t>
      </w:r>
      <w:r w:rsidRPr="008E12C2">
        <w:t>ố</w:t>
      </w:r>
      <w:r w:rsidRPr="008E12C2">
        <w:t xml:space="preserve"> BCD 3 bit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Chuy</w:t>
      </w:r>
      <w:r w:rsidRPr="008E12C2">
        <w:t>ể</w:t>
      </w:r>
      <w:r w:rsidRPr="008E12C2">
        <w:t>n s</w:t>
      </w:r>
      <w:r w:rsidRPr="008E12C2">
        <w:t>ố</w:t>
      </w:r>
      <w:r w:rsidRPr="008E12C2">
        <w:t xml:space="preserve"> BCD 3 bit thành s</w:t>
      </w:r>
      <w:r w:rsidRPr="008E12C2">
        <w:t>ố</w:t>
      </w:r>
      <w:r w:rsidRPr="008E12C2">
        <w:t xml:space="preserve"> 8 bit không d</w:t>
      </w:r>
      <w:r w:rsidRPr="008E12C2">
        <w:t>ấ</w:t>
      </w:r>
      <w:r w:rsidRPr="008E12C2">
        <w:t>u đ</w:t>
      </w:r>
      <w:r w:rsidRPr="008E12C2">
        <w:t>ặ</w:t>
      </w:r>
      <w:r w:rsidRPr="008E12C2">
        <w:t>t t</w:t>
      </w:r>
      <w:r w:rsidRPr="008E12C2">
        <w:t>ạ</w:t>
      </w:r>
      <w:r w:rsidRPr="008E12C2">
        <w:t>i ô nh</w:t>
      </w:r>
      <w:r w:rsidRPr="008E12C2">
        <w:t>ớ</w:t>
      </w:r>
      <w:r w:rsidRPr="008E12C2">
        <w:t xml:space="preserve"> 20H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Th</w:t>
      </w:r>
      <w:r w:rsidRPr="008E12C2">
        <w:t>ự</w:t>
      </w:r>
      <w:r w:rsidRPr="008E12C2">
        <w:t>c hi</w:t>
      </w:r>
      <w:r w:rsidRPr="008E12C2">
        <w:t>ệ</w:t>
      </w:r>
      <w:r w:rsidRPr="008E12C2">
        <w:t>n phép chia hai s</w:t>
      </w:r>
      <w:r w:rsidRPr="008E12C2">
        <w:t>ố</w:t>
      </w:r>
      <w:r w:rsidRPr="008E12C2">
        <w:t xml:space="preserve"> không d</w:t>
      </w:r>
      <w:r w:rsidRPr="008E12C2">
        <w:t>ấ</w:t>
      </w:r>
      <w:r w:rsidRPr="008E12C2">
        <w:t xml:space="preserve">u, </w:t>
      </w:r>
      <w:r w:rsidRPr="008E12C2">
        <w:t>n</w:t>
      </w:r>
      <w:r w:rsidRPr="008E12C2">
        <w:t>ộ</w:t>
      </w:r>
      <w:r w:rsidRPr="008E12C2">
        <w:t>i dung</w:t>
      </w:r>
      <w:r w:rsidRPr="008E12C2">
        <w:t xml:space="preserve"> đ</w:t>
      </w:r>
      <w:r w:rsidRPr="008E12C2">
        <w:t>ặ</w:t>
      </w:r>
      <w:r w:rsidRPr="008E12C2">
        <w:t>t trong ô nh</w:t>
      </w:r>
      <w:r w:rsidRPr="008E12C2">
        <w:t>ớ</w:t>
      </w:r>
      <w:r w:rsidRPr="008E12C2">
        <w:t xml:space="preserve"> 22H</w:t>
      </w:r>
    </w:p>
    <w:p w:rsidR="00DE5D63" w:rsidRDefault="008A129A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Th</w:t>
      </w:r>
      <w:r w:rsidRPr="008E12C2">
        <w:t>ự</w:t>
      </w:r>
      <w:r w:rsidRPr="008E12C2">
        <w:t>c hi</w:t>
      </w:r>
      <w:r w:rsidRPr="008E12C2">
        <w:t>ệ</w:t>
      </w:r>
      <w:r w:rsidRPr="008E12C2">
        <w:t>n phép c</w:t>
      </w:r>
      <w:r w:rsidRPr="008E12C2">
        <w:t>ộ</w:t>
      </w:r>
      <w:r w:rsidRPr="008E12C2">
        <w:t>ng BCD hai s</w:t>
      </w:r>
      <w:r w:rsidRPr="008E12C2">
        <w:t>ố</w:t>
      </w:r>
      <w:r w:rsidRPr="008E12C2">
        <w:t xml:space="preserve"> không d</w:t>
      </w:r>
      <w:r w:rsidRPr="008E12C2">
        <w:t>ấ</w:t>
      </w:r>
      <w:r w:rsidRPr="008E12C2">
        <w:t xml:space="preserve">u, </w:t>
      </w:r>
      <w:r w:rsidRPr="008E12C2">
        <w:t>n</w:t>
      </w:r>
      <w:r w:rsidRPr="008E12C2">
        <w:t>ộ</w:t>
      </w:r>
      <w:r w:rsidRPr="008E12C2">
        <w:t>i dung</w:t>
      </w:r>
      <w:r w:rsidRPr="008E12C2">
        <w:t xml:space="preserve"> đ</w:t>
      </w:r>
      <w:r w:rsidRPr="008E12C2">
        <w:t>ặ</w:t>
      </w:r>
      <w:r w:rsidRPr="008E12C2">
        <w:t>t t</w:t>
      </w:r>
      <w:r w:rsidRPr="008E12C2">
        <w:t>ạ</w:t>
      </w:r>
      <w:r w:rsidRPr="008E12C2">
        <w:t>i ô nh</w:t>
      </w:r>
      <w:r w:rsidRPr="008E12C2">
        <w:t>ớ</w:t>
      </w:r>
      <w:r w:rsidRPr="008E12C2">
        <w:t xml:space="preserve"> 21H</w:t>
      </w:r>
      <w:bookmarkEnd w:id="25"/>
    </w:p>
    <w:p w:rsidR="00DE5D63" w:rsidRDefault="008A129A">
      <w:pPr>
        <w:pStyle w:val="ExamStem"/>
      </w:pPr>
      <w:bookmarkStart w:id="26" w:name="Q26_G26_S045"/>
      <w:r>
        <w:rPr>
          <w:rFonts w:eastAsia="Times New Roman" w:cs="Times New Roman"/>
          <w:b/>
        </w:rPr>
        <w:lastRenderedPageBreak/>
        <w:t xml:space="preserve">Câu 26. </w:t>
      </w:r>
      <w:r w:rsidRPr="008E12C2">
        <w:rPr>
          <w:rFonts w:eastAsia="Times New Roman" w:cs="Times New Roman"/>
          <w:color w:val="000000"/>
          <w:szCs w:val="24"/>
        </w:rPr>
        <w:t>Trên vi điều khiển 89C51, k</w:t>
      </w:r>
      <w:r w:rsidRPr="008E12C2">
        <w:t>hi 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Timer và đ</w:t>
      </w:r>
      <w:r w:rsidRPr="008E12C2">
        <w:t>ể</w:t>
      </w:r>
      <w:r w:rsidRPr="008E12C2">
        <w:t xml:space="preserve">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Timer d</w:t>
      </w:r>
      <w:r w:rsidRPr="008E12C2">
        <w:t>ừ</w:t>
      </w:r>
      <w:r w:rsidRPr="008E12C2">
        <w:t>ng, ta c</w:t>
      </w:r>
      <w:r w:rsidRPr="008E12C2">
        <w:t>ầ</w:t>
      </w:r>
      <w:r w:rsidRPr="008E12C2">
        <w:t>n thi</w:t>
      </w:r>
      <w:r w:rsidRPr="008E12C2">
        <w:t>ế</w:t>
      </w:r>
      <w:r w:rsidRPr="008E12C2">
        <w:t>t l</w:t>
      </w:r>
      <w:r w:rsidRPr="008E12C2">
        <w:t>ậ</w:t>
      </w:r>
      <w:r w:rsidRPr="008E12C2">
        <w:t>p bit: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TR</w:t>
            </w:r>
            <w:r w:rsidRPr="008E12C2">
              <w:t>=</w:t>
            </w:r>
            <w:r w:rsidRPr="008E12C2">
              <w:t>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C/T</w:t>
            </w:r>
            <w:r w:rsidRPr="008E12C2">
              <w:t>=</w:t>
            </w:r>
            <w:r w:rsidRPr="008E12C2">
              <w:t>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C/T</w:t>
            </w:r>
            <w:r w:rsidRPr="008E12C2">
              <w:t>=</w:t>
            </w:r>
            <w:r w:rsidRPr="008E12C2">
              <w:t>1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TR</w:t>
            </w:r>
            <w:r w:rsidRPr="008E12C2">
              <w:t>=</w:t>
            </w:r>
            <w:r w:rsidRPr="008E12C2">
              <w:t>1</w:t>
            </w:r>
            <w:bookmarkEnd w:id="26"/>
          </w:p>
        </w:tc>
      </w:tr>
    </w:tbl>
    <w:p w:rsidR="00DE5D63" w:rsidRDefault="008A129A">
      <w:pPr>
        <w:pStyle w:val="ExamStem"/>
      </w:pPr>
      <w:bookmarkStart w:id="27" w:name="Q27_G27_S028"/>
      <w:r>
        <w:rPr>
          <w:rFonts w:eastAsia="Times New Roman" w:cs="Times New Roman"/>
          <w:b/>
        </w:rPr>
        <w:t xml:space="preserve">Câu 27. </w:t>
      </w:r>
      <w:r w:rsidRPr="008E12C2">
        <w:rPr>
          <w:rFonts w:eastAsia="Times New Roman" w:cs="Times New Roman"/>
          <w:color w:val="000000"/>
          <w:szCs w:val="24"/>
        </w:rPr>
        <w:t>Trên vi điều khiển 89C51 c</w:t>
      </w:r>
      <w:r w:rsidRPr="008E12C2">
        <w:rPr>
          <w:rFonts w:eastAsia="Times New Roman" w:cs="Times New Roman"/>
          <w:color w:val="000000"/>
          <w:szCs w:val="24"/>
        </w:rPr>
        <w:t>hế độ 2 của Tim</w:t>
      </w:r>
      <w:r w:rsidRPr="008E12C2">
        <w:rPr>
          <w:rFonts w:eastAsia="Times New Roman" w:cs="Times New Roman"/>
          <w:color w:val="000000"/>
          <w:szCs w:val="24"/>
        </w:rPr>
        <w:t>er 1 được thiết lập như thế nào trong thanh ghi TMOD?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bit M1 và xóa bit M0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bit M0 và xóa bit M1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c</w:t>
            </w:r>
            <w:r w:rsidRPr="008E12C2">
              <w:t>ả</w:t>
            </w:r>
            <w:r w:rsidRPr="008E12C2">
              <w:t xml:space="preserve"> hai bit M0 và M1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Xóa c</w:t>
            </w:r>
            <w:r w:rsidRPr="008E12C2">
              <w:t>ả</w:t>
            </w:r>
            <w:r w:rsidRPr="008E12C2">
              <w:t xml:space="preserve"> hai bit M0 và M1</w:t>
            </w:r>
            <w:bookmarkEnd w:id="27"/>
          </w:p>
        </w:tc>
      </w:tr>
    </w:tbl>
    <w:p w:rsidR="00DE5D63" w:rsidRDefault="008A129A">
      <w:pPr>
        <w:pStyle w:val="ExamStem"/>
      </w:pPr>
      <w:bookmarkStart w:id="28" w:name="Q28_G28_S015"/>
      <w:r>
        <w:rPr>
          <w:rFonts w:eastAsia="Times New Roman" w:cs="Times New Roman"/>
          <w:b/>
        </w:rPr>
        <w:t xml:space="preserve">Câu 28. </w:t>
      </w:r>
      <w:r w:rsidRPr="008E12C2">
        <w:rPr>
          <w:rFonts w:eastAsia="Times New Roman" w:cs="Times New Roman"/>
          <w:color w:val="000000"/>
          <w:szCs w:val="24"/>
        </w:rPr>
        <w:t>Trên vi điều khiển 89C51, t</w:t>
      </w:r>
      <w:r w:rsidRPr="008E12C2">
        <w:rPr>
          <w:rFonts w:eastAsia="Times New Roman" w:cs="Times New Roman"/>
          <w:color w:val="000000"/>
          <w:szCs w:val="24"/>
        </w:rPr>
        <w:t xml:space="preserve">rong chế độ 1 của bộ đếm/định thời, </w:t>
      </w:r>
      <w:r w:rsidRPr="008E12C2">
        <w:rPr>
          <w:rFonts w:eastAsia="Times New Roman" w:cs="Times New Roman"/>
          <w:color w:val="000000"/>
          <w:szCs w:val="24"/>
        </w:rPr>
        <w:t>với tần số thạch anh là 12MHz thì thời gian tối đa mà chế độ 0 có thể định thời đến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65536ms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256ms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8192ms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1000ms</w:t>
            </w:r>
            <w:bookmarkEnd w:id="28"/>
          </w:p>
        </w:tc>
      </w:tr>
    </w:tbl>
    <w:p w:rsidR="00DE5D63" w:rsidRDefault="008A129A">
      <w:pPr>
        <w:pStyle w:val="ExamStem"/>
      </w:pPr>
      <w:bookmarkStart w:id="29" w:name="Q29_G29_S003"/>
      <w:r>
        <w:rPr>
          <w:rFonts w:eastAsia="Times New Roman" w:cs="Times New Roman"/>
          <w:b/>
        </w:rPr>
        <w:t xml:space="preserve">Câu 29.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89C51, </w:t>
      </w:r>
      <w:r w:rsidRPr="008E12C2">
        <w:t xml:space="preserve">Timer 1 </w:t>
      </w:r>
      <w:r w:rsidRPr="008E12C2">
        <w:t>ở</w:t>
      </w:r>
      <w:r w:rsidRPr="008E12C2">
        <w:t xml:space="preserve"> ch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 xml:space="preserve"> 0 c</w:t>
      </w:r>
      <w:r w:rsidRPr="008E12C2">
        <w:t>ầ</w:t>
      </w:r>
      <w:r w:rsidRPr="008E12C2">
        <w:t>n t</w:t>
      </w:r>
      <w:r w:rsidRPr="008E12C2">
        <w:t>ạ</w:t>
      </w:r>
      <w:r w:rsidRPr="008E12C2">
        <w:t>o đ</w:t>
      </w:r>
      <w:r w:rsidRPr="008E12C2">
        <w:t>ộ</w:t>
      </w:r>
      <w:r w:rsidRPr="008E12C2">
        <w:t xml:space="preserve"> tr</w:t>
      </w:r>
      <w:r w:rsidRPr="008E12C2">
        <w:t>ễ</w:t>
      </w:r>
      <w:r w:rsidRPr="008E12C2">
        <w:t xml:space="preserve"> 1 ms v</w:t>
      </w:r>
      <w:r w:rsidRPr="008E12C2">
        <w:t>ớ</w:t>
      </w:r>
      <w:r w:rsidRPr="008E12C2">
        <w:t>i t</w:t>
      </w:r>
      <w:r w:rsidRPr="008E12C2">
        <w:t>ầ</w:t>
      </w:r>
      <w:r w:rsidRPr="008E12C2">
        <w:t>n s</w:t>
      </w:r>
      <w:r w:rsidRPr="008E12C2">
        <w:t>ố</w:t>
      </w:r>
      <w:r w:rsidRPr="008E12C2">
        <w:t xml:space="preserve"> th</w:t>
      </w:r>
      <w:r w:rsidRPr="008E12C2">
        <w:t>ạ</w:t>
      </w:r>
      <w:r w:rsidRPr="008E12C2">
        <w:t>ch anh 6 MHz. Giá tr</w:t>
      </w:r>
      <w:r w:rsidRPr="008E12C2">
        <w:t>ị</w:t>
      </w:r>
      <w:r w:rsidRPr="008E12C2">
        <w:t xml:space="preserve"> c</w:t>
      </w:r>
      <w:r w:rsidRPr="008E12C2">
        <w:t>ủ</w:t>
      </w:r>
      <w:r w:rsidRPr="008E12C2">
        <w:t xml:space="preserve">a TH1 và TL1 là </w:t>
      </w:r>
      <w:r w:rsidRPr="008E12C2">
        <w:t>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 xml:space="preserve">TH1 = 1EH, TL1 = 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>0C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>H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TH1 = </w:t>
            </w:r>
            <w:r w:rsidRPr="008E12C2">
              <w:t>1D</w:t>
            </w:r>
            <w:r w:rsidRPr="008E12C2">
              <w:t>H</w:t>
            </w:r>
            <w:r w:rsidRPr="008E12C2">
              <w:t>,</w:t>
            </w:r>
            <w:r w:rsidRPr="008E12C2">
              <w:t xml:space="preserve"> </w:t>
            </w:r>
            <w:r w:rsidRPr="008E12C2">
              <w:t>TL1</w:t>
            </w:r>
            <w:r w:rsidRPr="008E12C2">
              <w:t xml:space="preserve"> </w:t>
            </w:r>
            <w:r w:rsidRPr="008E12C2">
              <w:t>=</w:t>
            </w:r>
            <w:r w:rsidRPr="008E12C2">
              <w:t xml:space="preserve"> </w:t>
            </w:r>
            <w:r w:rsidRPr="008E12C2">
              <w:t>C5</w:t>
            </w:r>
            <w:r w:rsidRPr="008E12C2">
              <w:t>H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TH1</w:t>
            </w:r>
            <w:r w:rsidRPr="008E12C2">
              <w:t xml:space="preserve"> </w:t>
            </w:r>
            <w:r w:rsidRPr="008E12C2">
              <w:t>=</w:t>
            </w:r>
            <w:r w:rsidRPr="008E12C2">
              <w:t xml:space="preserve"> </w:t>
            </w:r>
            <w:r w:rsidRPr="008E12C2">
              <w:t>18</w:t>
            </w:r>
            <w:r w:rsidRPr="008E12C2">
              <w:t>H</w:t>
            </w:r>
            <w:r w:rsidRPr="008E12C2">
              <w:t>,</w:t>
            </w:r>
            <w:r w:rsidRPr="008E12C2">
              <w:t xml:space="preserve"> </w:t>
            </w:r>
            <w:r w:rsidRPr="008E12C2">
              <w:t>TL1</w:t>
            </w:r>
            <w:r w:rsidRPr="008E12C2">
              <w:t xml:space="preserve"> = </w:t>
            </w:r>
            <w:r w:rsidRPr="008E12C2">
              <w:t>A4</w:t>
            </w:r>
            <w:r w:rsidRPr="008E12C2">
              <w:t>H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 xml:space="preserve">TH1 = </w:t>
            </w:r>
            <w:r w:rsidRPr="008E12C2">
              <w:t>20</w:t>
            </w:r>
            <w:r w:rsidRPr="008E12C2">
              <w:t>H</w:t>
            </w:r>
            <w:r w:rsidRPr="008E12C2">
              <w:t>, TL1=</w:t>
            </w:r>
            <w:r w:rsidRPr="008E12C2">
              <w:t xml:space="preserve"> </w:t>
            </w:r>
            <w:r w:rsidRPr="008E12C2">
              <w:t>50</w:t>
            </w:r>
            <w:r w:rsidRPr="008E12C2">
              <w:t>H</w:t>
            </w:r>
            <w:bookmarkEnd w:id="29"/>
          </w:p>
        </w:tc>
      </w:tr>
    </w:tbl>
    <w:p w:rsidR="00DE5D63" w:rsidRDefault="008A129A">
      <w:pPr>
        <w:pStyle w:val="ExamStem"/>
      </w:pPr>
      <w:bookmarkStart w:id="30" w:name="Q30_G30_S003"/>
      <w:r>
        <w:rPr>
          <w:rFonts w:eastAsia="Times New Roman" w:cs="Times New Roman"/>
          <w:b/>
        </w:rPr>
        <w:t xml:space="preserve">Câu 30. </w:t>
      </w:r>
      <w:r w:rsidRPr="008E12C2">
        <w:t xml:space="preserve">Cho chương trình </w:t>
      </w:r>
      <w:r w:rsidRPr="008E12C2">
        <w:t>th</w:t>
      </w:r>
      <w:r w:rsidRPr="008E12C2">
        <w:t>ự</w:t>
      </w:r>
      <w:r w:rsidRPr="008E12C2">
        <w:t>c hi</w:t>
      </w:r>
      <w:r w:rsidRPr="008E12C2">
        <w:t>ệ</w:t>
      </w:r>
      <w:r w:rsidRPr="008E12C2">
        <w:t>n trên vi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89C51 sau</w:t>
      </w:r>
      <w:r>
        <w:t>, bi</w:t>
      </w:r>
      <w:r>
        <w:t>ế</w:t>
      </w:r>
      <w:r>
        <w:t>t t</w:t>
      </w:r>
      <w:r>
        <w:t>ầ</w:t>
      </w:r>
      <w:r>
        <w:t>n s</w:t>
      </w:r>
      <w:r>
        <w:t>ố</w:t>
      </w:r>
      <w:r>
        <w:t xml:space="preserve"> th</w:t>
      </w:r>
      <w:r>
        <w:t>ạ</w:t>
      </w:r>
      <w:r>
        <w:t>ch anh là 12MHz</w:t>
      </w:r>
      <w:r w:rsidRPr="008E12C2">
        <w:t>:</w:t>
      </w:r>
    </w:p>
    <w:p w:rsidR="00DE5D63" w:rsidRDefault="008A129A">
      <w:pPr>
        <w:pStyle w:val="ExamCode"/>
      </w:pPr>
      <w:r>
        <w:t>DELAY:</w:t>
      </w:r>
    </w:p>
    <w:p w:rsidR="00DE5D63" w:rsidRDefault="008A129A">
      <w:pPr>
        <w:pStyle w:val="ExamCode"/>
      </w:pPr>
      <w:r>
        <w:t>MOV TMOD, #02H</w:t>
      </w:r>
    </w:p>
    <w:p w:rsidR="00DE5D63" w:rsidRDefault="008A129A">
      <w:pPr>
        <w:pStyle w:val="ExamCode"/>
      </w:pPr>
      <w:r>
        <w:t>MOV TH0, # -100</w:t>
      </w:r>
    </w:p>
    <w:p w:rsidR="00DE5D63" w:rsidRDefault="008A129A">
      <w:pPr>
        <w:pStyle w:val="ExamCode"/>
      </w:pPr>
      <w:r>
        <w:t>SETB TR0</w:t>
      </w:r>
    </w:p>
    <w:p w:rsidR="00DE5D63" w:rsidRDefault="008A129A">
      <w:pPr>
        <w:pStyle w:val="ExamCode"/>
      </w:pPr>
      <w:r>
        <w:t>LOOP:</w:t>
      </w:r>
    </w:p>
    <w:p w:rsidR="00DE5D63" w:rsidRDefault="008A129A">
      <w:pPr>
        <w:pStyle w:val="ExamCode"/>
      </w:pPr>
      <w:r>
        <w:t>JNB TF0, LOOP</w:t>
      </w:r>
    </w:p>
    <w:p w:rsidR="00DE5D63" w:rsidRDefault="008A129A">
      <w:pPr>
        <w:pStyle w:val="ExamCode"/>
      </w:pPr>
      <w:r>
        <w:t>CLR TF0</w:t>
      </w:r>
    </w:p>
    <w:p w:rsidR="00DE5D63" w:rsidRDefault="008A129A">
      <w:pPr>
        <w:pStyle w:val="ExamCode"/>
      </w:pPr>
      <w:r>
        <w:t>CPL P1.1</w:t>
      </w:r>
    </w:p>
    <w:p w:rsidR="00DE5D63" w:rsidRDefault="008A129A">
      <w:pPr>
        <w:pStyle w:val="ExamCode"/>
      </w:pPr>
      <w:r>
        <w:t>SJMP LOOP</w:t>
      </w:r>
    </w:p>
    <w:p w:rsidR="00DE5D63" w:rsidRDefault="008A129A">
      <w:pPr>
        <w:pStyle w:val="ExamCode"/>
      </w:pPr>
      <w:r>
        <w:t>END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này dùng để: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200µS trên chân P1.1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100mS trên chân P1.1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200mS trên chân P1.1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</w:t>
            </w:r>
            <w:r w:rsidRPr="008E12C2">
              <w:t xml:space="preserve"> vuông có chu k</w:t>
            </w:r>
            <w:r w:rsidRPr="008E12C2">
              <w:t>ỳ</w:t>
            </w:r>
            <w:r w:rsidRPr="008E12C2">
              <w:t xml:space="preserve"> 100µS trên chân P1.1</w:t>
            </w:r>
            <w:bookmarkEnd w:id="30"/>
          </w:p>
        </w:tc>
      </w:tr>
    </w:tbl>
    <w:p w:rsidR="00DE5D63" w:rsidRDefault="008A129A">
      <w:pPr>
        <w:pStyle w:val="ExamStem"/>
      </w:pPr>
      <w:bookmarkStart w:id="31" w:name="Q31_G31_S002"/>
      <w:r>
        <w:rPr>
          <w:rFonts w:eastAsia="Times New Roman" w:cs="Times New Roman"/>
          <w:b/>
        </w:rPr>
        <w:t xml:space="preserve">Câu 31. </w:t>
      </w:r>
      <w:r w:rsidRPr="008E12C2">
        <w:rPr>
          <w:rFonts w:eastAsia="Times New Roman" w:cs="Times New Roman"/>
          <w:color w:val="000000"/>
          <w:szCs w:val="24"/>
        </w:rPr>
        <w:t>Trên vi điều khiển 89C51 c</w:t>
      </w:r>
      <w:r w:rsidRPr="008E12C2">
        <w:rPr>
          <w:rFonts w:eastAsia="Times New Roman" w:cs="Times New Roman"/>
          <w:color w:val="000000"/>
          <w:szCs w:val="24"/>
        </w:rPr>
        <w:t>ổng truyền thông nối tiếp trên 89C51 dùng thanh ghi nào để lưu dữ liệ</w:t>
      </w:r>
      <w:r w:rsidRPr="008E12C2">
        <w:rPr>
          <w:rFonts w:eastAsia="Times New Roman" w:cs="Times New Roman"/>
          <w:color w:val="000000"/>
          <w:szCs w:val="24"/>
        </w:rPr>
        <w:t xml:space="preserve">u </w:t>
      </w:r>
      <w:r w:rsidRPr="008E12C2">
        <w:rPr>
          <w:rFonts w:eastAsia="Times New Roman" w:cs="Times New Roman"/>
          <w:color w:val="000000"/>
          <w:szCs w:val="24"/>
        </w:rPr>
        <w:t>cần truyền và nhận?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SBUF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P0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P1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TMOD</w:t>
            </w:r>
            <w:bookmarkEnd w:id="31"/>
          </w:p>
        </w:tc>
      </w:tr>
    </w:tbl>
    <w:p w:rsidR="00DE5D63" w:rsidRDefault="008A129A">
      <w:pPr>
        <w:pStyle w:val="ExamStem"/>
      </w:pPr>
      <w:bookmarkStart w:id="32" w:name="Q32_G32_S013"/>
      <w:r>
        <w:rPr>
          <w:rFonts w:eastAsia="Times New Roman" w:cs="Times New Roman"/>
          <w:b/>
        </w:rPr>
        <w:t xml:space="preserve">Câu 32. </w:t>
      </w:r>
      <w:r w:rsidRPr="008E12C2">
        <w:rPr>
          <w:rFonts w:eastAsia="Times New Roman" w:cs="Times New Roman"/>
          <w:color w:val="000000"/>
          <w:szCs w:val="24"/>
        </w:rPr>
        <w:t>Nếu giá trị</w:t>
      </w:r>
      <w:r w:rsidRPr="008E12C2">
        <w:rPr>
          <w:rFonts w:eastAsia="Times New Roman" w:cs="Times New Roman"/>
          <w:color w:val="000000"/>
          <w:szCs w:val="24"/>
        </w:rPr>
        <w:t xml:space="preserve"> của các</w:t>
      </w:r>
      <w:r w:rsidRPr="008E12C2">
        <w:rPr>
          <w:rFonts w:eastAsia="Times New Roman" w:cs="Times New Roman"/>
          <w:color w:val="000000"/>
          <w:szCs w:val="24"/>
        </w:rPr>
        <w:t xml:space="preserve"> thanh ghi SBUF là 0x3E và thanh ghi SCON là 0x</w:t>
      </w:r>
      <w:r w:rsidRPr="008E12C2">
        <w:rPr>
          <w:rFonts w:eastAsia="Times New Roman" w:cs="Times New Roman"/>
          <w:color w:val="000000"/>
          <w:szCs w:val="24"/>
        </w:rPr>
        <w:t>0</w:t>
      </w:r>
      <w:r w:rsidRPr="008E12C2">
        <w:rPr>
          <w:rFonts w:eastAsia="Times New Roman" w:cs="Times New Roman"/>
          <w:color w:val="000000"/>
          <w:szCs w:val="24"/>
        </w:rPr>
        <w:t>0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rPr>
          <w:rFonts w:eastAsia="Times New Roman" w:cs="Times New Roman"/>
          <w:color w:val="000000"/>
          <w:szCs w:val="24"/>
        </w:rPr>
        <w:t>, dữ liệu nhận được qua cổng nối tiếp là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3E</w:t>
            </w:r>
            <w:r w:rsidRPr="008E12C2">
              <w:t>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E3</w:t>
            </w:r>
            <w:r w:rsidRPr="008E12C2">
              <w:t>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FF</w:t>
            </w:r>
            <w:r w:rsidRPr="008E12C2">
              <w:t>H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00</w:t>
            </w:r>
            <w:r w:rsidRPr="008E12C2">
              <w:t>H</w:t>
            </w:r>
            <w:bookmarkEnd w:id="32"/>
          </w:p>
        </w:tc>
      </w:tr>
    </w:tbl>
    <w:p w:rsidR="00DE5D63" w:rsidRDefault="008A129A">
      <w:pPr>
        <w:pStyle w:val="ExamStem"/>
      </w:pPr>
      <w:bookmarkStart w:id="33" w:name="Q33_G33_S003"/>
      <w:r>
        <w:rPr>
          <w:rFonts w:eastAsia="Times New Roman" w:cs="Times New Roman"/>
          <w:b/>
        </w:rPr>
        <w:t xml:space="preserve">Câu 33. </w:t>
      </w:r>
      <w:r w:rsidRPr="008E12C2">
        <w:rPr>
          <w:rFonts w:eastAsia="Times New Roman" w:cs="Times New Roman"/>
          <w:color w:val="000000"/>
          <w:szCs w:val="24"/>
        </w:rPr>
        <w:t>Nếu tần số thạch anh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rPr>
          <w:rFonts w:eastAsia="Times New Roman" w:cs="Times New Roman"/>
          <w:color w:val="000000"/>
          <w:szCs w:val="24"/>
        </w:rPr>
        <w:t xml:space="preserve"> là </w:t>
      </w:r>
      <w:r w:rsidRPr="008E12C2">
        <w:rPr>
          <w:rFonts w:eastAsia="Times New Roman" w:cs="Times New Roman"/>
          <w:color w:val="000000"/>
          <w:szCs w:val="24"/>
        </w:rPr>
        <w:t xml:space="preserve">11.0592MHz </w:t>
      </w:r>
      <w:r w:rsidRPr="008E12C2">
        <w:rPr>
          <w:rFonts w:eastAsia="Times New Roman" w:cs="Times New Roman"/>
          <w:color w:val="000000"/>
          <w:szCs w:val="24"/>
        </w:rPr>
        <w:t xml:space="preserve">và giá trị nạp vào thanh ghi TH1 là </w:t>
      </w:r>
      <w:r w:rsidRPr="008E12C2">
        <w:rPr>
          <w:rFonts w:eastAsia="Times New Roman" w:cs="Times New Roman"/>
          <w:color w:val="000000"/>
          <w:szCs w:val="24"/>
        </w:rPr>
        <w:t>F</w:t>
      </w:r>
      <w:r w:rsidRPr="008E12C2">
        <w:rPr>
          <w:rFonts w:eastAsia="Times New Roman" w:cs="Times New Roman"/>
          <w:color w:val="000000"/>
          <w:szCs w:val="24"/>
        </w:rPr>
        <w:t>A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,</w:t>
      </w:r>
      <w:r w:rsidRPr="008E12C2">
        <w:rPr>
          <w:rFonts w:eastAsia="Times New Roman" w:cs="Times New Roman"/>
          <w:color w:val="000000"/>
          <w:szCs w:val="24"/>
        </w:rPr>
        <w:t xml:space="preserve"> tốc độ truyền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E5D63">
        <w:trPr>
          <w:cantSplit/>
          <w:jc w:val="center"/>
        </w:trPr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4800 bps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9600 bps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2400 bps</w:t>
            </w:r>
          </w:p>
        </w:tc>
        <w:tc>
          <w:tcPr>
            <w:tcW w:w="2438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1200 bps</w:t>
            </w:r>
            <w:bookmarkEnd w:id="33"/>
          </w:p>
        </w:tc>
      </w:tr>
    </w:tbl>
    <w:p w:rsidR="00DE5D63" w:rsidRDefault="008A129A">
      <w:pPr>
        <w:pStyle w:val="ExamStem"/>
      </w:pPr>
      <w:bookmarkStart w:id="34" w:name="Q34_G34_S007"/>
      <w:r>
        <w:rPr>
          <w:rFonts w:eastAsia="Times New Roman" w:cs="Times New Roman"/>
          <w:b/>
        </w:rPr>
        <w:t xml:space="preserve">Câu 34. </w:t>
      </w:r>
      <w:r w:rsidRPr="008E12C2">
        <w:rPr>
          <w:rFonts w:eastAsia="Times New Roman" w:cs="Times New Roman"/>
          <w:color w:val="000000"/>
          <w:szCs w:val="24"/>
        </w:rPr>
        <w:t xml:space="preserve">Cho các chương trình </w:t>
      </w:r>
      <w:r w:rsidRPr="008E12C2">
        <w:rPr>
          <w:rFonts w:eastAsia="Times New Roman" w:cs="Times New Roman"/>
          <w:color w:val="000000"/>
          <w:szCs w:val="24"/>
        </w:rPr>
        <w:t>truyền thông nối tiếp thực hiện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 xml:space="preserve">, đâu là chương trình truyền chữ “KMA” nối tiếp liên tục với tốc độ 9600 baud (8bit </w:t>
      </w:r>
      <w:r w:rsidRPr="008E12C2">
        <w:rPr>
          <w:rFonts w:eastAsia="Times New Roman" w:cs="Times New Roman"/>
          <w:color w:val="000000"/>
          <w:szCs w:val="24"/>
        </w:rPr>
        <w:t>dữ liệu, 1 bit stop)</w:t>
      </w:r>
      <w:r>
        <w:rPr>
          <w:rFonts w:eastAsia="Times New Roman" w:cs="Times New Roman"/>
          <w:color w:val="000000"/>
          <w:szCs w:val="24"/>
        </w:rPr>
        <w:t>, biết tần số tạo dao động XTAL1 là 11.0592MHz.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lastRenderedPageBreak/>
              <w:t xml:space="preserve">A.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44520327" wp14:editId="2B6089C4">
                  <wp:extent cx="1908000" cy="2009490"/>
                  <wp:effectExtent l="0" t="0" r="6350" b="3175"/>
                  <wp:docPr id="4" name="Hình minh họa 5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200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0AB6AFAB" wp14:editId="67F9F5DB">
                  <wp:extent cx="1908000" cy="1976977"/>
                  <wp:effectExtent l="0" t="0" r="6350" b="0"/>
                  <wp:docPr id="5" name="Hình minh họa 6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97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1C9FB681" wp14:editId="7F746306">
                  <wp:extent cx="1908000" cy="1866295"/>
                  <wp:effectExtent l="0" t="0" r="0" b="0"/>
                  <wp:docPr id="6" name="Hình minh họa 7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86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4BB41D12" wp14:editId="798263E2">
                  <wp:extent cx="1908000" cy="2108223"/>
                  <wp:effectExtent l="0" t="0" r="0" b="0"/>
                  <wp:docPr id="7" name="Hình minh họa 8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210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4"/>
          </w:p>
        </w:tc>
      </w:tr>
    </w:tbl>
    <w:p w:rsidR="00DE5D63" w:rsidRDefault="008A129A">
      <w:pPr>
        <w:pStyle w:val="ExamStem"/>
      </w:pPr>
      <w:bookmarkStart w:id="35" w:name="Q35_G35_S016"/>
      <w:r>
        <w:rPr>
          <w:rFonts w:eastAsia="Times New Roman" w:cs="Times New Roman"/>
          <w:b/>
        </w:rPr>
        <w:t xml:space="preserve">Câu 35. </w:t>
      </w:r>
      <w:r w:rsidRPr="008E12C2">
        <w:t>C</w:t>
      </w:r>
      <w:r w:rsidRPr="008E12C2">
        <w:t>ờ</w:t>
      </w:r>
      <w:r w:rsidRPr="008E12C2">
        <w:t xml:space="preserve"> ng</w:t>
      </w:r>
      <w:r w:rsidRPr="008E12C2">
        <w:t>ắ</w:t>
      </w:r>
      <w:r w:rsidRPr="008E12C2">
        <w:t>t RI trong thanh ghi SCON</w:t>
      </w:r>
      <w:r w:rsidRPr="008E12C2">
        <w:t xml:space="preserve"> c</w:t>
      </w:r>
      <w:r w:rsidRPr="008E12C2">
        <w:t>ủ</w:t>
      </w:r>
      <w:r w:rsidRPr="008E12C2">
        <w:t>a vi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89C51</w:t>
      </w:r>
      <w:r w:rsidRPr="008E12C2">
        <w:t xml:space="preserve"> có ch</w:t>
      </w:r>
      <w:r w:rsidRPr="008E12C2">
        <w:t>ứ</w:t>
      </w:r>
      <w:r w:rsidRPr="008E12C2">
        <w:t>c năng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Báo hi</w:t>
            </w:r>
            <w:r w:rsidRPr="008E12C2">
              <w:t>ệ</w:t>
            </w:r>
            <w:r w:rsidRPr="008E12C2">
              <w:t>u k</w:t>
            </w:r>
            <w:r w:rsidRPr="008E12C2">
              <w:t>ế</w:t>
            </w:r>
            <w:r w:rsidRPr="008E12C2">
              <w:t>t thúc quá trình nh</w:t>
            </w:r>
            <w:r w:rsidRPr="008E12C2">
              <w:t>ậ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Báo hi</w:t>
            </w:r>
            <w:r w:rsidRPr="008E12C2">
              <w:t>ệ</w:t>
            </w:r>
            <w:r w:rsidRPr="008E12C2">
              <w:t>u k</w:t>
            </w:r>
            <w:r w:rsidRPr="008E12C2">
              <w:t>ế</w:t>
            </w:r>
            <w:r w:rsidRPr="008E12C2">
              <w:t xml:space="preserve">t thúc quá trình </w:t>
            </w:r>
            <w:r w:rsidRPr="008E12C2">
              <w:t>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Cho phép ng</w:t>
            </w:r>
            <w:r w:rsidRPr="008E12C2">
              <w:t>ắ</w:t>
            </w:r>
            <w:r w:rsidRPr="008E12C2">
              <w:t>t ngoài 1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Cho phép ng</w:t>
            </w:r>
            <w:r w:rsidRPr="008E12C2">
              <w:t>ắ</w:t>
            </w:r>
            <w:r w:rsidRPr="008E12C2">
              <w:t>t ngoài 0</w:t>
            </w:r>
            <w:bookmarkEnd w:id="35"/>
          </w:p>
        </w:tc>
      </w:tr>
    </w:tbl>
    <w:p w:rsidR="00DE5D63" w:rsidRDefault="008A129A">
      <w:pPr>
        <w:pStyle w:val="ExamStem"/>
      </w:pPr>
      <w:bookmarkStart w:id="36" w:name="Q36_G36_S016"/>
      <w:r>
        <w:rPr>
          <w:rFonts w:eastAsia="Times New Roman" w:cs="Times New Roman"/>
          <w:b/>
        </w:rPr>
        <w:t xml:space="preserve">Câu 36. </w:t>
      </w:r>
      <w:r w:rsidRPr="008E12C2">
        <w:rPr>
          <w:rFonts w:eastAsia="Times New Roman" w:cs="Times New Roman"/>
          <w:color w:val="000000"/>
          <w:szCs w:val="24"/>
        </w:rPr>
        <w:t xml:space="preserve">Tại sao ngắt reset lại có ưu tiên cao nhất </w:t>
      </w:r>
      <w:r w:rsidRPr="008E12C2">
        <w:rPr>
          <w:rFonts w:eastAsia="Times New Roman" w:cs="Times New Roman"/>
          <w:color w:val="000000"/>
          <w:szCs w:val="24"/>
        </w:rPr>
        <w:t>trên vi điều khiển 89C51</w:t>
      </w:r>
      <w:r w:rsidRPr="008E12C2">
        <w:rPr>
          <w:rFonts w:eastAsia="Times New Roman" w:cs="Times New Roman"/>
          <w:color w:val="000000"/>
          <w:szCs w:val="24"/>
        </w:rPr>
        <w:t>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Đ</w:t>
            </w:r>
            <w:r w:rsidRPr="008E12C2">
              <w:t>ể</w:t>
            </w:r>
            <w:r w:rsidRPr="008E12C2">
              <w:t xml:space="preserve"> đ</w:t>
            </w:r>
            <w:r w:rsidRPr="008E12C2">
              <w:t>ả</w:t>
            </w:r>
            <w:r w:rsidRPr="008E12C2">
              <w:t>m b</w:t>
            </w:r>
            <w:r w:rsidRPr="008E12C2">
              <w:t>ả</w:t>
            </w:r>
            <w:r w:rsidRPr="008E12C2">
              <w:t>o h</w:t>
            </w:r>
            <w:r w:rsidRPr="008E12C2">
              <w:t>ệ</w:t>
            </w:r>
            <w:r w:rsidRPr="008E12C2">
              <w:t xml:space="preserve"> th</w:t>
            </w:r>
            <w:r w:rsidRPr="008E12C2">
              <w:t>ố</w:t>
            </w:r>
            <w:r w:rsidRPr="008E12C2">
              <w:t>ng kh</w:t>
            </w:r>
            <w:r w:rsidRPr="008E12C2">
              <w:t>ở</w:t>
            </w:r>
            <w:r w:rsidRPr="008E12C2">
              <w:t>i đ</w:t>
            </w:r>
            <w:r w:rsidRPr="008E12C2">
              <w:t>ộ</w:t>
            </w:r>
            <w:r w:rsidRPr="008E12C2">
              <w:t>ng l</w:t>
            </w:r>
            <w:r w:rsidRPr="008E12C2">
              <w:t>ạ</w:t>
            </w:r>
            <w:r w:rsidRPr="008E12C2">
              <w:t>i đúng cách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Đ</w:t>
            </w:r>
            <w:r w:rsidRPr="008E12C2">
              <w:t>ể</w:t>
            </w:r>
            <w:r w:rsidRPr="008E12C2">
              <w:t xml:space="preserve"> tránh xung đ</w:t>
            </w:r>
            <w:r w:rsidRPr="008E12C2">
              <w:t>ộ</w:t>
            </w:r>
            <w:r w:rsidRPr="008E12C2">
              <w:t>t v</w:t>
            </w:r>
            <w:r w:rsidRPr="008E12C2">
              <w:t>ớ</w:t>
            </w:r>
            <w:r w:rsidRPr="008E12C2">
              <w:t>i các ng</w:t>
            </w:r>
            <w:r w:rsidRPr="008E12C2">
              <w:t>ắ</w:t>
            </w:r>
            <w:r w:rsidRPr="008E12C2">
              <w:t>t khác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Đ</w:t>
            </w:r>
            <w:r w:rsidRPr="008E12C2">
              <w:t>ể</w:t>
            </w:r>
            <w:r w:rsidRPr="008E12C2">
              <w:t xml:space="preserve"> ti</w:t>
            </w:r>
            <w:r w:rsidRPr="008E12C2">
              <w:t>ế</w:t>
            </w:r>
            <w:r w:rsidRPr="008E12C2">
              <w:t>t ki</w:t>
            </w:r>
            <w:r w:rsidRPr="008E12C2">
              <w:t>ệ</w:t>
            </w:r>
            <w:r w:rsidRPr="008E12C2">
              <w:t xml:space="preserve">m </w:t>
            </w:r>
            <w:r w:rsidRPr="008E12C2">
              <w:t>th</w:t>
            </w:r>
            <w:r w:rsidRPr="008E12C2">
              <w:t>ờ</w:t>
            </w:r>
            <w:r w:rsidRPr="008E12C2">
              <w:t>i gian x</w:t>
            </w:r>
            <w:r w:rsidRPr="008E12C2">
              <w:t>ử</w:t>
            </w:r>
            <w:r w:rsidRPr="008E12C2">
              <w:t xml:space="preserve"> lý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Đ</w:t>
            </w:r>
            <w:r w:rsidRPr="008E12C2">
              <w:t>ể</w:t>
            </w:r>
            <w:r w:rsidRPr="008E12C2">
              <w:t xml:space="preserve"> gi</w:t>
            </w:r>
            <w:r w:rsidRPr="008E12C2">
              <w:t>ả</w:t>
            </w:r>
            <w:r w:rsidRPr="008E12C2">
              <w:t>m t</w:t>
            </w:r>
            <w:r w:rsidRPr="008E12C2">
              <w:t>ả</w:t>
            </w:r>
            <w:r w:rsidRPr="008E12C2">
              <w:t>i cho CPU</w:t>
            </w:r>
            <w:bookmarkEnd w:id="36"/>
          </w:p>
        </w:tc>
      </w:tr>
    </w:tbl>
    <w:p w:rsidR="00DE5D63" w:rsidRDefault="008A129A">
      <w:pPr>
        <w:pStyle w:val="ExamStem"/>
      </w:pPr>
      <w:bookmarkStart w:id="37" w:name="Q37_G37_S002"/>
      <w:r>
        <w:rPr>
          <w:rFonts w:eastAsia="Times New Roman" w:cs="Times New Roman"/>
          <w:b/>
        </w:rPr>
        <w:t xml:space="preserve">Câu 37. </w:t>
      </w:r>
      <w:r w:rsidRPr="008E12C2">
        <w:rPr>
          <w:rFonts w:eastAsia="Times New Roman" w:cs="Times New Roman"/>
          <w:color w:val="000000"/>
          <w:szCs w:val="24"/>
        </w:rPr>
        <w:t>Nếu thanh ghi IP có giá trị 04H, ngắt nào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 </w:t>
      </w:r>
      <w:r w:rsidRPr="008E12C2">
        <w:rPr>
          <w:rFonts w:eastAsia="Times New Roman" w:cs="Times New Roman"/>
          <w:color w:val="000000"/>
          <w:szCs w:val="24"/>
        </w:rPr>
        <w:t>sẽ có mức ưu tiên cao nhất?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Ng</w:t>
            </w:r>
            <w:r w:rsidRPr="008E12C2">
              <w:t>ắ</w:t>
            </w:r>
            <w:r w:rsidRPr="008E12C2">
              <w:t>t Timer 0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Ng</w:t>
            </w:r>
            <w:r w:rsidRPr="008E12C2">
              <w:t>ắ</w:t>
            </w:r>
            <w:r w:rsidRPr="008E12C2">
              <w:t>t ngo</w:t>
            </w:r>
            <w:r w:rsidRPr="008E12C2">
              <w:t>ạ</w:t>
            </w:r>
            <w:r w:rsidRPr="008E12C2">
              <w:t>i vi</w:t>
            </w:r>
            <w:r w:rsidRPr="008E12C2">
              <w:t xml:space="preserve"> 1</w:t>
            </w:r>
          </w:p>
        </w:tc>
      </w:tr>
      <w:tr w:rsidR="00DE5D63">
        <w:trPr>
          <w:cantSplit/>
          <w:jc w:val="center"/>
        </w:trPr>
        <w:tc>
          <w:tcPr>
            <w:tcW w:w="4876" w:type="dxa"/>
          </w:tcPr>
          <w:p w:rsidR="00DE5D63" w:rsidRDefault="008A129A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Ng</w:t>
            </w:r>
            <w:r w:rsidRPr="008E12C2">
              <w:t>ắ</w:t>
            </w:r>
            <w:r w:rsidRPr="008E12C2">
              <w:t>t Timer 1</w:t>
            </w:r>
          </w:p>
        </w:tc>
        <w:tc>
          <w:tcPr>
            <w:tcW w:w="4876" w:type="dxa"/>
          </w:tcPr>
          <w:p w:rsidR="00DE5D63" w:rsidRDefault="008A129A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Ng</w:t>
            </w:r>
            <w:r w:rsidRPr="008E12C2">
              <w:t>ắ</w:t>
            </w:r>
            <w:r w:rsidRPr="008E12C2">
              <w:t>t truy</w:t>
            </w:r>
            <w:r w:rsidRPr="008E12C2">
              <w:t>ề</w:t>
            </w:r>
            <w:r w:rsidRPr="008E12C2">
              <w:t>n thông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</w:t>
            </w:r>
            <w:bookmarkEnd w:id="37"/>
          </w:p>
        </w:tc>
      </w:tr>
    </w:tbl>
    <w:p w:rsidR="00DE5D63" w:rsidRDefault="008A129A">
      <w:pPr>
        <w:pStyle w:val="ExamStem"/>
      </w:pPr>
      <w:bookmarkStart w:id="38" w:name="Q38_G38_S001"/>
      <w:r>
        <w:rPr>
          <w:rFonts w:eastAsia="Times New Roman" w:cs="Times New Roman"/>
          <w:b/>
        </w:rPr>
        <w:t xml:space="preserve">Câu 38. </w:t>
      </w:r>
      <w:r w:rsidRPr="008E12C2">
        <w:rPr>
          <w:rFonts w:eastAsia="Times New Roman" w:cs="Times New Roman"/>
          <w:color w:val="000000"/>
          <w:szCs w:val="24"/>
        </w:rPr>
        <w:t xml:space="preserve">Cho chương trình </w:t>
      </w:r>
      <w:r w:rsidRPr="008E12C2">
        <w:rPr>
          <w:rFonts w:eastAsia="Times New Roman" w:cs="Times New Roman"/>
          <w:color w:val="000000"/>
          <w:szCs w:val="24"/>
        </w:rPr>
        <w:t>Assembly  thực hiện trên vi điều khiển 89C51 dưới đây:</w:t>
      </w:r>
    </w:p>
    <w:p w:rsidR="00DE5D63" w:rsidRDefault="008A129A">
      <w:pPr>
        <w:pStyle w:val="ExamCode"/>
      </w:pPr>
      <w:r>
        <w:t>ORG 0000H</w:t>
      </w:r>
    </w:p>
    <w:p w:rsidR="00DE5D63" w:rsidRDefault="008A129A">
      <w:pPr>
        <w:pStyle w:val="ExamCode"/>
      </w:pPr>
      <w:r>
        <w:t>LJMP START</w:t>
      </w:r>
    </w:p>
    <w:p w:rsidR="00DE5D63" w:rsidRDefault="008A129A">
      <w:pPr>
        <w:pStyle w:val="ExamCode"/>
      </w:pPr>
      <w:r>
        <w:t>ORG 000BH</w:t>
      </w:r>
    </w:p>
    <w:p w:rsidR="00DE5D63" w:rsidRDefault="008A129A">
      <w:pPr>
        <w:pStyle w:val="ExamCode"/>
      </w:pPr>
      <w:r>
        <w:t>TIMER0_ISR: CPL P1.0</w:t>
      </w:r>
    </w:p>
    <w:p w:rsidR="00DE5D63" w:rsidRDefault="008A129A">
      <w:pPr>
        <w:pStyle w:val="ExamCode"/>
      </w:pPr>
      <w:r>
        <w:t>MOV TH0, #0FEH</w:t>
      </w:r>
    </w:p>
    <w:p w:rsidR="00DE5D63" w:rsidRDefault="008A129A">
      <w:pPr>
        <w:pStyle w:val="ExamCode"/>
      </w:pPr>
      <w:r>
        <w:t>MOV TL0, #0CH</w:t>
      </w:r>
    </w:p>
    <w:p w:rsidR="00DE5D63" w:rsidRDefault="008A129A">
      <w:pPr>
        <w:pStyle w:val="ExamCode"/>
      </w:pPr>
      <w:r>
        <w:t>RETI</w:t>
      </w:r>
    </w:p>
    <w:p w:rsidR="00DE5D63" w:rsidRDefault="008A129A">
      <w:pPr>
        <w:pStyle w:val="ExamCode"/>
      </w:pPr>
      <w:r>
        <w:t>START: MOV TMOD, #01H</w:t>
      </w:r>
    </w:p>
    <w:p w:rsidR="00DE5D63" w:rsidRDefault="008A129A">
      <w:pPr>
        <w:pStyle w:val="ExamCode"/>
      </w:pPr>
      <w:r>
        <w:t>MOV TH0, #0FEH</w:t>
      </w:r>
    </w:p>
    <w:p w:rsidR="00DE5D63" w:rsidRDefault="008A129A">
      <w:pPr>
        <w:pStyle w:val="ExamCode"/>
      </w:pPr>
      <w:r>
        <w:t>MOV TL0, #0CH</w:t>
      </w:r>
    </w:p>
    <w:p w:rsidR="00DE5D63" w:rsidRDefault="008A129A">
      <w:pPr>
        <w:pStyle w:val="ExamCode"/>
      </w:pPr>
      <w:r>
        <w:t>SETB TR0</w:t>
      </w:r>
    </w:p>
    <w:p w:rsidR="00DE5D63" w:rsidRDefault="008A129A">
      <w:pPr>
        <w:pStyle w:val="ExamCode"/>
      </w:pPr>
      <w:r>
        <w:t>MOV IE, #82H</w:t>
      </w:r>
    </w:p>
    <w:p w:rsidR="00DE5D63" w:rsidRDefault="008A129A">
      <w:pPr>
        <w:pStyle w:val="ExamCode"/>
      </w:pPr>
      <w:r>
        <w:t>SETB ET0</w:t>
      </w:r>
    </w:p>
    <w:p w:rsidR="00DE5D63" w:rsidRDefault="008A129A">
      <w:pPr>
        <w:pStyle w:val="ExamCode"/>
      </w:pPr>
      <w:r>
        <w:t>LOOP: SJMP LOOP</w:t>
      </w:r>
    </w:p>
    <w:p w:rsidR="00DE5D63" w:rsidRDefault="008A129A">
      <w:pPr>
        <w:pStyle w:val="ExamCode"/>
      </w:pPr>
      <w:r>
        <w:t>END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 xml:space="preserve">Chương trình </w:t>
      </w:r>
      <w:r w:rsidRPr="008E12C2">
        <w:rPr>
          <w:rFonts w:eastAsia="Times New Roman" w:cs="Times New Roman"/>
          <w:color w:val="000000"/>
          <w:szCs w:val="24"/>
        </w:rPr>
        <w:t>thực hiện chức năng gì</w:t>
      </w:r>
      <w:r w:rsidRPr="008E12C2">
        <w:rPr>
          <w:rFonts w:eastAsia="Times New Roman" w:cs="Times New Roman"/>
          <w:color w:val="000000"/>
          <w:szCs w:val="24"/>
        </w:rPr>
        <w:t>?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</w:t>
      </w:r>
      <w:r w:rsidRPr="008E12C2">
        <w:t>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lastRenderedPageBreak/>
        <w:t xml:space="preserve">C.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DE5D63" w:rsidRDefault="008A129A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  <w:bookmarkEnd w:id="38"/>
    </w:p>
    <w:p w:rsidR="00DE5D63" w:rsidRDefault="008A129A">
      <w:pPr>
        <w:pStyle w:val="ExamStem"/>
      </w:pPr>
      <w:bookmarkStart w:id="39" w:name="Q39_G39_S004"/>
      <w:r>
        <w:rPr>
          <w:rFonts w:eastAsia="Times New Roman" w:cs="Times New Roman"/>
          <w:b/>
        </w:rPr>
        <w:t xml:space="preserve">Câu 39. </w:t>
      </w:r>
      <w:r w:rsidRPr="008E12C2">
        <w:rPr>
          <w:rFonts w:eastAsia="Times New Roman" w:cs="Times New Roman"/>
          <w:color w:val="000000"/>
          <w:szCs w:val="24"/>
        </w:rPr>
        <w:t>Cho chương trình Assembly  thực hiện trên vi điều khiển 89C51 dưới đây:</w:t>
      </w:r>
    </w:p>
    <w:p w:rsidR="00DE5D63" w:rsidRDefault="008A129A">
      <w:pPr>
        <w:pStyle w:val="ExamCode"/>
      </w:pPr>
      <w:r>
        <w:t>ORG 0000H</w:t>
      </w:r>
    </w:p>
    <w:p w:rsidR="00DE5D63" w:rsidRDefault="008A129A">
      <w:pPr>
        <w:pStyle w:val="ExamCode"/>
      </w:pPr>
      <w:r>
        <w:t>AJMP MAIN</w:t>
      </w:r>
    </w:p>
    <w:p w:rsidR="00DE5D63" w:rsidRDefault="008A129A">
      <w:pPr>
        <w:pStyle w:val="ExamCode"/>
      </w:pPr>
      <w:r>
        <w:t>ORG 0003H</w:t>
      </w:r>
    </w:p>
    <w:p w:rsidR="00DE5D63" w:rsidRDefault="008A129A">
      <w:pPr>
        <w:pStyle w:val="ExamCode"/>
      </w:pPr>
      <w:r>
        <w:t>AJMP PINT0</w:t>
      </w:r>
    </w:p>
    <w:p w:rsidR="00DE5D63" w:rsidRDefault="008A129A">
      <w:pPr>
        <w:pStyle w:val="ExamCode"/>
      </w:pPr>
      <w:r>
        <w:t>ORG 0100H</w:t>
      </w:r>
    </w:p>
    <w:p w:rsidR="00DE5D63" w:rsidRDefault="008A129A">
      <w:pPr>
        <w:pStyle w:val="ExamCode"/>
      </w:pPr>
      <w:r>
        <w:t>MAIN: MOV SP, #40H</w:t>
      </w:r>
    </w:p>
    <w:p w:rsidR="00DE5D63" w:rsidRDefault="008A129A">
      <w:pPr>
        <w:pStyle w:val="ExamCode"/>
      </w:pPr>
      <w:r>
        <w:t>SETB EA</w:t>
      </w:r>
    </w:p>
    <w:p w:rsidR="00DE5D63" w:rsidRDefault="008A129A">
      <w:pPr>
        <w:pStyle w:val="ExamCode"/>
      </w:pPr>
      <w:r>
        <w:t>SETB EX0</w:t>
      </w:r>
    </w:p>
    <w:p w:rsidR="00DE5D63" w:rsidRDefault="008A129A">
      <w:pPr>
        <w:pStyle w:val="ExamCode"/>
      </w:pPr>
      <w:r>
        <w:t>SETB IT0</w:t>
      </w:r>
    </w:p>
    <w:p w:rsidR="00DE5D63" w:rsidRDefault="008A129A">
      <w:pPr>
        <w:pStyle w:val="ExamCode"/>
      </w:pPr>
      <w:r>
        <w:t>H: SJMP H</w:t>
      </w:r>
    </w:p>
    <w:p w:rsidR="00DE5D63" w:rsidRDefault="008A129A">
      <w:pPr>
        <w:pStyle w:val="ExamCode"/>
      </w:pPr>
      <w:r>
        <w:t>OR</w:t>
      </w:r>
      <w:r>
        <w:t>G 0300H</w:t>
      </w:r>
    </w:p>
    <w:p w:rsidR="00DE5D63" w:rsidRDefault="008A129A">
      <w:pPr>
        <w:pStyle w:val="ExamCode"/>
      </w:pPr>
      <w:r>
        <w:t>PINT0: CPL P2.0</w:t>
      </w:r>
    </w:p>
    <w:p w:rsidR="00DE5D63" w:rsidRDefault="008A129A">
      <w:pPr>
        <w:pStyle w:val="ExamCode"/>
      </w:pPr>
      <w:r>
        <w:t>RETI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Nháy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</w:t>
      </w:r>
      <w:r w:rsidRPr="008E12C2">
        <w:t>2</w:t>
      </w:r>
      <w:r w:rsidRPr="008E12C2">
        <w:t>.0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</w:t>
      </w:r>
      <w:r w:rsidRPr="008E12C2">
        <w:t xml:space="preserve"> ngoài 0, khi ng</w:t>
      </w:r>
      <w:r w:rsidRPr="008E12C2">
        <w:t>ắ</w:t>
      </w:r>
      <w:r w:rsidRPr="008E12C2">
        <w:t>t c</w:t>
      </w:r>
      <w:r w:rsidRPr="008E12C2">
        <w:t>ứ</w:t>
      </w:r>
      <w:r w:rsidRPr="008E12C2">
        <w:t>ng ngoài t</w:t>
      </w:r>
      <w:r w:rsidRPr="008E12C2">
        <w:t>ạ</w:t>
      </w:r>
      <w:r w:rsidRPr="008E12C2">
        <w:t>i chân INT0 tích c</w:t>
      </w:r>
      <w:r w:rsidRPr="008E12C2">
        <w:t>ự</w:t>
      </w:r>
      <w:r w:rsidRPr="008E12C2">
        <w:t>c theo sư</w:t>
      </w:r>
      <w:r w:rsidRPr="008E12C2">
        <w:t>ờ</w:t>
      </w:r>
      <w:r w:rsidRPr="008E12C2">
        <w:t>n.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Nháy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</w:t>
      </w:r>
      <w:r w:rsidRPr="008E12C2">
        <w:t>2</w:t>
      </w:r>
      <w:r w:rsidRPr="008E12C2">
        <w:t>.4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1</w:t>
      </w:r>
      <w:r w:rsidRPr="008E12C2">
        <w:t>, khi ng</w:t>
      </w:r>
      <w:r w:rsidRPr="008E12C2">
        <w:t>ắ</w:t>
      </w:r>
      <w:r w:rsidRPr="008E12C2">
        <w:t xml:space="preserve">t </w:t>
      </w:r>
      <w:r w:rsidRPr="008E12C2">
        <w:t>c</w:t>
      </w:r>
      <w:r w:rsidRPr="008E12C2">
        <w:t>ứ</w:t>
      </w:r>
      <w:r w:rsidRPr="008E12C2">
        <w:t>ng ngoài t</w:t>
      </w:r>
      <w:r w:rsidRPr="008E12C2">
        <w:t>ạ</w:t>
      </w:r>
      <w:r w:rsidRPr="008E12C2">
        <w:t>i chân INT0 tích c</w:t>
      </w:r>
      <w:r w:rsidRPr="008E12C2">
        <w:t>ự</w:t>
      </w:r>
      <w:r w:rsidRPr="008E12C2">
        <w:t>c theo sư</w:t>
      </w:r>
      <w:r w:rsidRPr="008E12C2">
        <w:t>ờ</w:t>
      </w:r>
      <w:r w:rsidRPr="008E12C2">
        <w:t>n.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Nháy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</w:t>
      </w:r>
      <w:r w:rsidRPr="008E12C2">
        <w:t>2</w:t>
      </w:r>
      <w:r w:rsidRPr="008E12C2">
        <w:t>.0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1</w:t>
      </w:r>
      <w:r w:rsidRPr="008E12C2">
        <w:t>, khi ng</w:t>
      </w:r>
      <w:r w:rsidRPr="008E12C2">
        <w:t>ắ</w:t>
      </w:r>
      <w:r w:rsidRPr="008E12C2">
        <w:t>t c</w:t>
      </w:r>
      <w:r w:rsidRPr="008E12C2">
        <w:t>ứ</w:t>
      </w:r>
      <w:r w:rsidRPr="008E12C2">
        <w:t>ng ngoài t</w:t>
      </w:r>
      <w:r w:rsidRPr="008E12C2">
        <w:t>ạ</w:t>
      </w:r>
      <w:r w:rsidRPr="008E12C2">
        <w:t>i chân INT1 tích c</w:t>
      </w:r>
      <w:r w:rsidRPr="008E12C2">
        <w:t>ự</w:t>
      </w:r>
      <w:r w:rsidRPr="008E12C2">
        <w:t>c m</w:t>
      </w:r>
      <w:r w:rsidRPr="008E12C2">
        <w:t>ứ</w:t>
      </w:r>
      <w:r w:rsidRPr="008E12C2">
        <w:t>c th</w:t>
      </w:r>
      <w:r w:rsidRPr="008E12C2">
        <w:t>ấ</w:t>
      </w:r>
      <w:r w:rsidRPr="008E12C2">
        <w:t>p.</w:t>
      </w:r>
    </w:p>
    <w:p w:rsidR="00DE5D63" w:rsidRDefault="008A129A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Nháy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</w:t>
      </w:r>
      <w:r w:rsidRPr="008E12C2">
        <w:t>2</w:t>
      </w:r>
      <w:r w:rsidRPr="008E12C2">
        <w:t>.4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0</w:t>
      </w:r>
      <w:r w:rsidRPr="008E12C2">
        <w:t>, khi ng</w:t>
      </w:r>
      <w:r w:rsidRPr="008E12C2">
        <w:t>ắ</w:t>
      </w:r>
      <w:r w:rsidRPr="008E12C2">
        <w:t>t c</w:t>
      </w:r>
      <w:r w:rsidRPr="008E12C2">
        <w:t>ứ</w:t>
      </w:r>
      <w:r w:rsidRPr="008E12C2">
        <w:t>ng ngoài t</w:t>
      </w:r>
      <w:r w:rsidRPr="008E12C2">
        <w:t>ạ</w:t>
      </w:r>
      <w:r w:rsidRPr="008E12C2">
        <w:t>i chân INT</w:t>
      </w:r>
      <w:r w:rsidRPr="008E12C2">
        <w:t>1 tích c</w:t>
      </w:r>
      <w:r w:rsidRPr="008E12C2">
        <w:t>ự</w:t>
      </w:r>
      <w:r w:rsidRPr="008E12C2">
        <w:t>c m</w:t>
      </w:r>
      <w:r w:rsidRPr="008E12C2">
        <w:t>ứ</w:t>
      </w:r>
      <w:r w:rsidRPr="008E12C2">
        <w:t>c th</w:t>
      </w:r>
      <w:r w:rsidRPr="008E12C2">
        <w:t>ấ</w:t>
      </w:r>
      <w:r w:rsidRPr="008E12C2">
        <w:t>p.</w:t>
      </w:r>
      <w:bookmarkEnd w:id="39"/>
    </w:p>
    <w:p w:rsidR="00DE5D63" w:rsidRDefault="008A129A">
      <w:pPr>
        <w:pStyle w:val="ExamStem"/>
      </w:pPr>
      <w:bookmarkStart w:id="40" w:name="Q40_G40_S008"/>
      <w:r>
        <w:rPr>
          <w:rFonts w:eastAsia="Times New Roman" w:cs="Times New Roman"/>
          <w:b/>
        </w:rPr>
        <w:t xml:space="preserve">Câu 40. </w:t>
      </w:r>
      <w:r w:rsidRPr="008E12C2">
        <w:rPr>
          <w:rFonts w:eastAsia="Times New Roman" w:cs="Times New Roman"/>
          <w:color w:val="000000"/>
          <w:szCs w:val="24"/>
        </w:rPr>
        <w:t>Cho chương trình Assembly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thực hiện trên vi điều khiển 89C51 dưới đây:</w:t>
      </w:r>
    </w:p>
    <w:p w:rsidR="00DE5D63" w:rsidRDefault="008A129A">
      <w:pPr>
        <w:pStyle w:val="ExamCode"/>
      </w:pPr>
      <w:r>
        <w:t>ORG 0000H LJMP MAIN</w:t>
      </w:r>
    </w:p>
    <w:p w:rsidR="00DE5D63" w:rsidRDefault="008A129A">
      <w:pPr>
        <w:pStyle w:val="ExamCode"/>
      </w:pPr>
      <w:r>
        <w:t>ORG 0023H LJMP UART_ISR</w:t>
      </w:r>
    </w:p>
    <w:p w:rsidR="00DE5D63" w:rsidRDefault="008A129A">
      <w:pPr>
        <w:pStyle w:val="ExamCode"/>
      </w:pPr>
      <w:r>
        <w:t>MAIN: MOV TMOD, #20H</w:t>
      </w:r>
    </w:p>
    <w:p w:rsidR="00DE5D63" w:rsidRDefault="008A129A">
      <w:pPr>
        <w:pStyle w:val="ExamCode"/>
      </w:pPr>
      <w:r>
        <w:t>MOV TH1, #0FAH</w:t>
      </w:r>
    </w:p>
    <w:p w:rsidR="00DE5D63" w:rsidRDefault="008A129A">
      <w:pPr>
        <w:pStyle w:val="ExamCode"/>
      </w:pPr>
      <w:r>
        <w:t>MOV SCON, #50H</w:t>
      </w:r>
    </w:p>
    <w:p w:rsidR="00DE5D63" w:rsidRDefault="008A129A">
      <w:pPr>
        <w:pStyle w:val="ExamCode"/>
      </w:pPr>
      <w:r>
        <w:t>SETB TR1</w:t>
      </w:r>
    </w:p>
    <w:p w:rsidR="00DE5D63" w:rsidRDefault="008A129A">
      <w:pPr>
        <w:pStyle w:val="ExamCode"/>
      </w:pPr>
      <w:r>
        <w:t>MOV IE, #90H</w:t>
      </w:r>
    </w:p>
    <w:p w:rsidR="00DE5D63" w:rsidRDefault="008A129A">
      <w:pPr>
        <w:pStyle w:val="ExamCode"/>
      </w:pPr>
      <w:r>
        <w:t>MOV A, #66</w:t>
      </w:r>
    </w:p>
    <w:p w:rsidR="00DE5D63" w:rsidRDefault="008A129A">
      <w:pPr>
        <w:pStyle w:val="ExamCode"/>
      </w:pPr>
      <w:r>
        <w:t>MOV SBUF, A</w:t>
      </w:r>
    </w:p>
    <w:p w:rsidR="00DE5D63" w:rsidRDefault="008A129A">
      <w:pPr>
        <w:pStyle w:val="ExamCode"/>
      </w:pPr>
      <w:r>
        <w:t>JNB TI, $</w:t>
      </w:r>
    </w:p>
    <w:p w:rsidR="00DE5D63" w:rsidRDefault="008A129A">
      <w:pPr>
        <w:pStyle w:val="ExamCode"/>
      </w:pPr>
      <w:r>
        <w:t>CLR TI</w:t>
      </w:r>
    </w:p>
    <w:p w:rsidR="00DE5D63" w:rsidRDefault="008A129A">
      <w:pPr>
        <w:pStyle w:val="ExamCode"/>
      </w:pPr>
      <w:r>
        <w:t>MOV C, A.4</w:t>
      </w:r>
    </w:p>
    <w:p w:rsidR="00DE5D63" w:rsidRDefault="008A129A">
      <w:pPr>
        <w:pStyle w:val="ExamCode"/>
      </w:pPr>
      <w:r>
        <w:t>MOV P2.0, C</w:t>
      </w:r>
    </w:p>
    <w:p w:rsidR="00DE5D63" w:rsidRDefault="008A129A">
      <w:pPr>
        <w:pStyle w:val="ExamCode"/>
      </w:pPr>
      <w:r>
        <w:t>LOOP: SJMP LOOP</w:t>
      </w:r>
    </w:p>
    <w:p w:rsidR="00DE5D63" w:rsidRDefault="008A129A">
      <w:pPr>
        <w:pStyle w:val="ExamCode"/>
      </w:pPr>
      <w:r>
        <w:t>UART_ISR: JNB TI, UART_EXIT</w:t>
      </w:r>
    </w:p>
    <w:p w:rsidR="00DE5D63" w:rsidRDefault="008A129A">
      <w:pPr>
        <w:pStyle w:val="ExamCode"/>
      </w:pPr>
      <w:r>
        <w:t>CLR TI</w:t>
      </w:r>
    </w:p>
    <w:p w:rsidR="00DE5D63" w:rsidRDefault="008A129A">
      <w:pPr>
        <w:pStyle w:val="ExamCode"/>
      </w:pPr>
      <w:r>
        <w:t>MOV C, A.4</w:t>
      </w:r>
    </w:p>
    <w:p w:rsidR="00DE5D63" w:rsidRDefault="008A129A">
      <w:pPr>
        <w:pStyle w:val="ExamCode"/>
      </w:pPr>
      <w:r>
        <w:t>MOV P2.0, C</w:t>
      </w:r>
    </w:p>
    <w:p w:rsidR="00DE5D63" w:rsidRDefault="008A129A">
      <w:pPr>
        <w:pStyle w:val="ExamCode"/>
      </w:pPr>
      <w:r>
        <w:t>UART_EXIT: RETI</w:t>
      </w:r>
    </w:p>
    <w:p w:rsidR="00DE5D63" w:rsidRDefault="008A129A">
      <w:pPr>
        <w:pStyle w:val="ExamCode"/>
      </w:pPr>
      <w:r>
        <w:t>END</w:t>
      </w:r>
    </w:p>
    <w:p w:rsidR="00DE5D63" w:rsidRDefault="008A129A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Chương trình ng</w:t>
      </w:r>
      <w:r w:rsidRPr="008E12C2">
        <w:t>ắ</w:t>
      </w:r>
      <w:r w:rsidRPr="008E12C2">
        <w:t>t truy</w:t>
      </w:r>
      <w:r w:rsidRPr="008E12C2">
        <w:t>ề</w:t>
      </w:r>
      <w:r w:rsidRPr="008E12C2">
        <w:t>n thông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“B”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P2.0 hi</w:t>
      </w:r>
      <w:r w:rsidRPr="008E12C2">
        <w:t>ể</w:t>
      </w:r>
      <w:r w:rsidRPr="008E12C2">
        <w:t>n th</w:t>
      </w:r>
      <w:r w:rsidRPr="008E12C2">
        <w:t>ị</w:t>
      </w:r>
      <w:r>
        <w:t>.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Chương trình ng</w:t>
      </w:r>
      <w:r w:rsidRPr="008E12C2">
        <w:t>ắ</w:t>
      </w:r>
      <w:r w:rsidRPr="008E12C2">
        <w:t>t truy</w:t>
      </w:r>
      <w:r w:rsidRPr="008E12C2">
        <w:t>ề</w:t>
      </w:r>
      <w:r w:rsidRPr="008E12C2">
        <w:t>n thông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</w:t>
      </w:r>
      <w:r>
        <w:rPr>
          <w:rFonts w:eastAsia="Times New Roman" w:cs="Times New Roman"/>
          <w:color w:val="000000"/>
          <w:szCs w:val="24"/>
        </w:rPr>
        <w:t>B</w:t>
      </w:r>
      <w:r w:rsidRPr="008E12C2">
        <w:rPr>
          <w:rFonts w:eastAsia="Times New Roman" w:cs="Times New Roman"/>
          <w:color w:val="000000"/>
          <w:szCs w:val="24"/>
        </w:rPr>
        <w:t>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P2.0 hi</w:t>
      </w:r>
      <w:r w:rsidRPr="008E12C2">
        <w:t>ể</w:t>
      </w:r>
      <w:r w:rsidRPr="008E12C2">
        <w:t>n th</w:t>
      </w:r>
      <w:r w:rsidRPr="008E12C2">
        <w:t>ị</w:t>
      </w:r>
      <w:r>
        <w:t>.</w:t>
      </w:r>
    </w:p>
    <w:p w:rsidR="00DE5D63" w:rsidRDefault="008A129A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“d”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P1.4 hi</w:t>
      </w:r>
      <w:r w:rsidRPr="008E12C2">
        <w:t>ể</w:t>
      </w:r>
      <w:r w:rsidRPr="008E12C2">
        <w:t>n th</w:t>
      </w:r>
      <w:r w:rsidRPr="008E12C2">
        <w:t>ị</w:t>
      </w:r>
      <w:r>
        <w:t>.</w:t>
      </w:r>
    </w:p>
    <w:p w:rsidR="00DE5D63" w:rsidRDefault="008A129A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</w:t>
      </w:r>
      <w:r>
        <w:rPr>
          <w:rFonts w:eastAsia="Times New Roman" w:cs="Times New Roman"/>
          <w:color w:val="000000"/>
          <w:szCs w:val="24"/>
        </w:rPr>
        <w:t>d</w:t>
      </w:r>
      <w:r w:rsidRPr="008E12C2">
        <w:rPr>
          <w:rFonts w:eastAsia="Times New Roman" w:cs="Times New Roman"/>
          <w:color w:val="000000"/>
          <w:szCs w:val="24"/>
        </w:rPr>
        <w:t>”</w:t>
      </w:r>
      <w:r w:rsidRPr="008E12C2">
        <w:t xml:space="preserve"> và đưa ký t</w:t>
      </w:r>
      <w:r w:rsidRPr="008E12C2">
        <w:t>ự</w:t>
      </w:r>
      <w:r w:rsidRPr="008E12C2">
        <w:t xml:space="preserve"> đó</w:t>
      </w:r>
      <w:r w:rsidRPr="008E12C2">
        <w:t xml:space="preserve"> ra c</w:t>
      </w:r>
      <w:r w:rsidRPr="008E12C2">
        <w:t>ổ</w:t>
      </w:r>
      <w:r w:rsidRPr="008E12C2">
        <w:t>ng P1.4 hi</w:t>
      </w:r>
      <w:r w:rsidRPr="008E12C2">
        <w:t>ể</w:t>
      </w:r>
      <w:r w:rsidRPr="008E12C2">
        <w:t>n th</w:t>
      </w:r>
      <w:r w:rsidRPr="008E12C2">
        <w:t>ị</w:t>
      </w:r>
      <w:r>
        <w:t>.</w:t>
      </w:r>
      <w:bookmarkEnd w:id="40"/>
    </w:p>
    <w:p w:rsidR="00DE5D63" w:rsidRDefault="008A129A">
      <w:pPr>
        <w:spacing w:before="160"/>
        <w:jc w:val="center"/>
      </w:pPr>
      <w:r>
        <w:rPr>
          <w:rFonts w:eastAsia="Times New Roman" w:cs="Times New Roman"/>
          <w:b/>
          <w:color w:val="000000"/>
          <w:sz w:val="22"/>
        </w:rPr>
        <w:t>— HẾT —</w:t>
      </w:r>
    </w:p>
    <w:sectPr w:rsidR="00DE5D63" w:rsidSect="00034616">
      <w:footerReference w:type="default" r:id="rId16"/>
      <w:pgSz w:w="11906" w:h="16838"/>
      <w:pgMar w:top="964" w:right="102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29A" w:rsidRDefault="008A129A">
      <w:r>
        <w:separator/>
      </w:r>
    </w:p>
  </w:endnote>
  <w:endnote w:type="continuationSeparator" w:id="0">
    <w:p w:rsidR="008A129A" w:rsidRDefault="008A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D63" w:rsidRDefault="008A129A">
    <w:pPr>
      <w:pStyle w:val="Footer"/>
      <w:jc w:val="right"/>
    </w:pPr>
    <w:r>
      <w:rPr>
        <w:rFonts w:eastAsia="Times New Roman" w:cs="Times New Roman"/>
        <w:color w:val="000000"/>
        <w:sz w:val="18"/>
      </w:rPr>
      <w:t xml:space="preserve">Mã đề 005  |  Trang </w:t>
    </w:r>
    <w:r>
      <w:fldChar w:fldCharType="begin"/>
    </w:r>
    <w:r>
      <w:instrText>PAGE</w:instrText>
    </w:r>
    <w:r>
      <w:fldChar w:fldCharType="separate"/>
    </w:r>
    <w:r w:rsidR="0064317D">
      <w:rPr>
        <w:noProof/>
      </w:rPr>
      <w:t>1</w:t>
    </w:r>
    <w:r>
      <w:rPr>
        <w:sz w:val="18"/>
      </w:rPr>
      <w:fldChar w:fldCharType="end"/>
    </w:r>
    <w:r>
      <w:rPr>
        <w:rFonts w:eastAsia="Times New Roman" w:cs="Times New Roman"/>
        <w:color w:val="00000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64317D">
      <w:rPr>
        <w:noProof/>
      </w:rPr>
      <w:t>8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29A" w:rsidRDefault="008A129A">
      <w:r>
        <w:separator/>
      </w:r>
    </w:p>
  </w:footnote>
  <w:footnote w:type="continuationSeparator" w:id="0">
    <w:p w:rsidR="008A129A" w:rsidRDefault="008A1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17D"/>
    <w:rsid w:val="008A129A"/>
    <w:rsid w:val="00AA1D8D"/>
    <w:rsid w:val="00B47730"/>
    <w:rsid w:val="00CB0664"/>
    <w:rsid w:val="00DE5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9E9FCE-74AF-48E4-8904-B2164D4EA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1578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Kỹ thuật vi xử lý - Mã đề 005</dc:title>
  <dc:subject>40 câu; 60 phút; mỗi nhóm ma trận lấy 1 câu</dc:subject>
  <dc:creator>DPP</dc:creator>
  <cp:keywords/>
  <dc:description/>
  <cp:lastModifiedBy>Administrator</cp:lastModifiedBy>
  <cp:revision>2</cp:revision>
  <dcterms:created xsi:type="dcterms:W3CDTF">2013-12-23T23:15:00Z</dcterms:created>
  <dcterms:modified xsi:type="dcterms:W3CDTF">2026-09-29T01:04:00Z</dcterms:modified>
  <cp:category/>
</cp:coreProperties>
</file>